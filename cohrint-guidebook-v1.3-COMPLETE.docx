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b/>
          <w:color w:val="1E40AF"/>
          <w:sz w:val="80"/>
        </w:rPr>
        <w:t>Cohrint</w:t>
      </w:r>
    </w:p>
    <w:p/>
    <w:p>
      <w:pPr>
        <w:jc w:val="center"/>
      </w:pPr>
      <w:r>
        <w:rPr>
          <w:sz w:val="40"/>
        </w:rPr>
        <w:t>Complete Developer &amp; Admin Guidebook</w:t>
      </w:r>
    </w:p>
    <w:p/>
    <w:p>
      <w:pPr>
        <w:jc w:val="center"/>
      </w:pPr>
      <w:r>
        <w:rPr>
          <w:color w:val="6B7280"/>
          <w:sz w:val="22"/>
        </w:rPr>
        <w:t>Version 1.3  ·  April 2026</w:t>
      </w:r>
    </w:p>
    <w:p>
      <w:pPr>
        <w:jc w:val="center"/>
      </w:pPr>
      <w:r>
        <w:rPr>
          <w:b/>
          <w:color w:val="EF4444"/>
          <w:sz w:val="20"/>
        </w:rPr>
        <w:t>INTERNAL — NOT FOR PUBLIC DISTRIBUTION</w:t>
      </w:r>
    </w:p>
    <w:p>
      <w:r>
        <w:br w:type="page"/>
      </w:r>
    </w:p>
    <w:p>
      <w:pPr>
        <w:jc w:val="center"/>
      </w:pPr>
      <w:r>
        <w:rPr>
          <w:b/>
          <w:sz w:val="28"/>
        </w:rPr>
        <w:t>Table of Contents</w:t>
      </w:r>
    </w:p>
    <w:p/>
    <w:p>
      <w:r>
        <w:fldChar w:fldCharType="begin"/>
        <w:instrText xml:space="preserve">TOC \o "1-3" \h \z \u</w:instrText>
        <w:fldChar w:fldCharType="separate"/>
        <w:fldChar w:fldCharType="end"/>
      </w:r>
    </w:p>
    <w:p>
      <w:r>
        <w:rPr>
          <w:i/>
          <w:color w:val="9CA3AF"/>
          <w:sz w:val="18"/>
        </w:rPr>
        <w:t>Open in Word/LibreOffice and press Ctrl+A then F9 to update page numbers.</w:t>
      </w:r>
    </w:p>
    <w:p>
      <w:r>
        <w:br w:type="page"/>
      </w:r>
    </w:p>
    <w:p>
      <w:pPr>
        <w:pStyle w:val="Heading1"/>
        <w:keepNext/>
      </w:pPr>
      <w:r>
        <w:t>Cohrint — Complete Developer &amp; Admin Guidebook</w:t>
      </w:r>
    </w:p>
    <w:p>
      <w:r/>
      <w:r>
        <w:rPr>
          <w:b/>
        </w:rPr>
        <w:t>Version 1.2 · April 2026 · INTERNAL</w:t>
      </w:r>
      <w:r/>
    </w:p>
    <w:p>
      <w:pPr>
        <w:spacing w:after="40"/>
      </w:pPr>
    </w:p>
    <w:p>
      <w:pPr>
        <w:spacing w:after="40"/>
      </w:pPr>
    </w:p>
    <w:p>
      <w:pPr>
        <w:pStyle w:val="Heading2"/>
        <w:keepNext/>
      </w:pPr>
      <w:r>
        <w:t>Table of Contents</w:t>
      </w:r>
    </w:p>
    <w:p>
      <w:pPr>
        <w:spacing w:after="40"/>
      </w:pPr>
    </w:p>
    <w:p>
      <w:pPr>
        <w:pStyle w:val="ListNumber"/>
      </w:pPr>
      <w:r>
        <w:t>Product Overview</w:t>
      </w:r>
    </w:p>
    <w:p>
      <w:pPr>
        <w:pStyle w:val="ListNumber"/>
      </w:pPr>
      <w:r>
        <w:t>Infrastructure Setup</w:t>
      </w:r>
    </w:p>
    <w:p>
      <w:pPr>
        <w:pStyle w:val="ListNumber"/>
      </w:pPr>
      <w:r>
        <w:t>Database Schema (Complete)</w:t>
      </w:r>
    </w:p>
    <w:p>
      <w:pPr>
        <w:pStyle w:val="ListNumber"/>
      </w:pPr>
      <w:r>
        <w:t>Authentication &amp; Authorization</w:t>
      </w:r>
    </w:p>
    <w:p>
      <w:pPr>
        <w:pStyle w:val="ListNumber"/>
      </w:pPr>
      <w:r>
        <w:t>Complete API Reference</w:t>
      </w:r>
    </w:p>
    <w:p>
      <w:pPr>
        <w:pStyle w:val="ListNumber"/>
      </w:pPr>
      <w:r>
        <w:t>Dashboard Features</w:t>
      </w:r>
    </w:p>
    <w:p>
      <w:pPr>
        <w:pStyle w:val="ListNumber"/>
      </w:pPr>
      <w:r>
        <w:t>Semantic Cache — Deep Dive</w:t>
      </w:r>
    </w:p>
    <w:p>
      <w:pPr>
        <w:pStyle w:val="ListNumber"/>
      </w:pPr>
      <w:r>
        <w:t>Prompt Registry — Deep Dive</w:t>
      </w:r>
    </w:p>
    <w:p>
      <w:pPr>
        <w:pStyle w:val="ListNumber"/>
      </w:pPr>
      <w:r>
        <w:t>Agent Trace DAG — Deep Dive</w:t>
      </w:r>
    </w:p>
    <w:p>
      <w:pPr>
        <w:pStyle w:val="ListNumber"/>
      </w:pPr>
      <w:r>
        <w:t>Alert System</w:t>
      </w:r>
    </w:p>
    <w:p>
      <w:pPr>
        <w:pStyle w:val="ListNumber"/>
      </w:pPr>
      <w:r>
        <w:t>Rate Limiting</w:t>
      </w:r>
    </w:p>
    <w:p>
      <w:pPr>
        <w:pStyle w:val="ListNumber"/>
      </w:pPr>
      <w:r>
        <w:t>Client Libraries &amp; SDKs</w:t>
      </w:r>
    </w:p>
    <w:p>
      <w:pPr>
        <w:pStyle w:val="ListNumber"/>
      </w:pPr>
      <w:r>
        <w:t>Integration Guides</w:t>
      </w:r>
    </w:p>
    <w:p>
      <w:pPr>
        <w:pStyle w:val="ListNumber"/>
      </w:pPr>
      <w:r>
        <w:t>Security &amp; Governance</w:t>
      </w:r>
    </w:p>
    <w:p>
      <w:pPr>
        <w:pStyle w:val="ListNumber"/>
      </w:pPr>
      <w:r>
        <w:t>Email Infrastructure</w:t>
      </w:r>
    </w:p>
    <w:p>
      <w:pPr>
        <w:pStyle w:val="ListNumber"/>
      </w:pPr>
      <w:r>
        <w:t>CI/CD &amp; Deployment</w:t>
      </w:r>
    </w:p>
    <w:p>
      <w:pPr>
        <w:pStyle w:val="ListNumber"/>
      </w:pPr>
      <w:r>
        <w:t>Test Infrastructure</w:t>
      </w:r>
    </w:p>
    <w:p>
      <w:pPr>
        <w:pStyle w:val="ListNumber"/>
      </w:pPr>
      <w:r>
        <w:t>Business Algorithms</w:t>
      </w:r>
    </w:p>
    <w:p>
      <w:pPr>
        <w:pStyle w:val="ListNumber"/>
      </w:pPr>
      <w:r>
        <w:t>Public Benchmark Dashboard</w:t>
      </w:r>
    </w:p>
    <w:p>
      <w:pPr>
        <w:pStyle w:val="ListNumber"/>
      </w:pPr>
      <w:r>
        <w:t>Pricing &amp; Plans</w:t>
      </w:r>
    </w:p>
    <w:p>
      <w:pPr>
        <w:pStyle w:val="ListNumber"/>
      </w:pPr>
      <w:r>
        <w:t>Operational Runbook</w:t>
      </w:r>
    </w:p>
    <w:p>
      <w:pPr>
        <w:pStyle w:val="ListNumber"/>
      </w:pPr>
      <w:r>
        <w:t>Quick Reference Card</w:t>
      </w:r>
    </w:p>
    <w:p>
      <w:pPr>
        <w:spacing w:after="40"/>
      </w:pPr>
    </w:p>
    <w:p>
      <w:pPr>
        <w:spacing w:after="40"/>
      </w:pPr>
    </w:p>
    <w:p>
      <w:pPr>
        <w:pStyle w:val="Heading2"/>
        <w:keepNext/>
      </w:pPr>
      <w:r>
        <w:t>1. Product Overview</w:t>
      </w:r>
    </w:p>
    <w:p>
      <w:pPr>
        <w:spacing w:after="40"/>
      </w:pPr>
    </w:p>
    <w:p>
      <w:pPr>
        <w:pStyle w:val="Heading3"/>
        <w:keepNext/>
      </w:pPr>
      <w:r>
        <w:t>What Cohrint Does</w:t>
      </w:r>
    </w:p>
    <w:p>
      <w:pPr>
        <w:spacing w:after="40"/>
      </w:pPr>
    </w:p>
    <w:p>
      <w:r>
        <w:t xml:space="preserve">An application integrates the Cohrint SDK (Python or JS). Every LLM API call the app makes is transparently intercepted; the SDK extracts cost, token, latency, and metadata from the response and POSTs it to </w:t>
      </w:r>
      <w:r>
        <w:rPr>
          <w:rFonts w:ascii="Courier New" w:hAnsi="Courier New"/>
          <w:sz w:val="18"/>
        </w:rPr>
        <w:t>api.cohrint.com</w:t>
      </w:r>
      <w:r>
        <w:t>. The Worker stores it in D1 (SQLite). The dashboard (</w:t>
      </w:r>
      <w:r>
        <w:rPr>
          <w:rFonts w:ascii="Courier New" w:hAnsi="Courier New"/>
          <w:sz w:val="18"/>
        </w:rPr>
        <w:t>app.html</w:t>
      </w:r>
      <w:r>
        <w:t xml:space="preserve">) polls or streams from the same API to render charts, KPI cards, and team breakdowns. The </w:t>
      </w:r>
      <w:r>
        <w:rPr>
          <w:b/>
        </w:rPr>
        <w:t>Semantic Cache layer</w:t>
      </w:r>
      <w:r>
        <w:t xml:space="preserve"> intercepts prompts before they reach the LLM and returns cached responses for semantically equivalent prompts, reducing cost. The </w:t>
      </w:r>
      <w:r>
        <w:rPr>
          <w:b/>
        </w:rPr>
        <w:t>Prompt Registry</w:t>
      </w:r>
      <w:r>
        <w:t xml:space="preserve"> lets admins version and A/B-compare prompt templates with per-version cost attribution. The </w:t>
      </w:r>
      <w:r>
        <w:rPr>
          <w:b/>
        </w:rPr>
        <w:t>Benchmark Dashboard</w:t>
      </w:r>
      <w:r>
        <w:t xml:space="preserve"> surfaces anonymized industry percentile rankings (k-anonymity floor: 5 orgs). Admins set budgets, alerts fire via Slack when thresholds are crossed, and team members each get scoped keys so they see only their team's data.</w:t>
      </w:r>
    </w:p>
    <w:p>
      <w:pPr>
        <w:spacing w:after="40"/>
      </w:pPr>
    </w:p>
    <w:p>
      <w:pPr>
        <w:pStyle w:val="Heading3"/>
        <w:keepNext/>
      </w:pPr>
      <w:r>
        <w:t>Technology Stack</w:t>
      </w:r>
    </w:p>
    <w:p>
      <w:pPr>
        <w:spacing w:after="40"/>
      </w:pPr>
    </w:p>
    <w:p>
      <w:r>
        <w:t>| Layer | Technology | Why |</w:t>
      </w:r>
    </w:p>
    <w:p>
      <w:r>
        <w:t>|---|---|---|</w:t>
      </w:r>
    </w:p>
    <w:p>
      <w:r>
        <w:t>| API Worker | Cloudflare Workers + Hono | Edge-globally-distributed, zero cold starts, TypeScript |</w:t>
      </w:r>
    </w:p>
    <w:p>
      <w:r>
        <w:t>| Database | Cloudflare D1 (SQLite) | Serverless SQLite, no infra, free tier sufficient for MVP |</w:t>
      </w:r>
    </w:p>
    <w:p>
      <w:r>
        <w:t>| Cache/Pub-Sub | Cloudflare KV | Rate limiting counters, SSE broadcast, alert throttle, session tokens |</w:t>
      </w:r>
    </w:p>
    <w:p>
      <w:r>
        <w:t>| Vector Store | Cloudflare Vectorize | BGE-small-en-v1.5 (384-dim) embeddings for semantic cache |</w:t>
      </w:r>
    </w:p>
    <w:p>
      <w:r>
        <w:t>| AI Inference | Cloudflare Workers AI | Embedding generation for semantic cache (</w:t>
      </w:r>
      <w:r>
        <w:rPr>
          <w:rFonts w:ascii="Courier New" w:hAnsi="Courier New"/>
          <w:sz w:val="18"/>
        </w:rPr>
        <w:t>@cf/baai/bge-small-en-v1.5</w:t>
      </w:r>
      <w:r>
        <w:t>) |</w:t>
      </w:r>
    </w:p>
    <w:p>
      <w:r>
        <w:t xml:space="preserve">| Frontend | Cloudflare Pages | Static hosting, global CDN, auto-deploys from </w:t>
      </w:r>
      <w:r>
        <w:rPr>
          <w:rFonts w:ascii="Courier New" w:hAnsi="Courier New"/>
          <w:sz w:val="18"/>
        </w:rPr>
        <w:t>main</w:t>
      </w:r>
      <w:r>
        <w:t xml:space="preserve"> |</w:t>
      </w:r>
    </w:p>
    <w:p>
      <w:r>
        <w:t>| Email | Resend API | Transactional email, 3k/month free, custom domain |</w:t>
      </w:r>
    </w:p>
    <w:p>
      <w:r>
        <w:t xml:space="preserve">| SDK (Python) | </w:t>
      </w:r>
      <w:r>
        <w:rPr>
          <w:rFonts w:ascii="Courier New" w:hAnsi="Courier New"/>
          <w:sz w:val="18"/>
        </w:rPr>
        <w:t>cohrint</w:t>
      </w:r>
      <w:r>
        <w:t xml:space="preserve"> on PyPI | OpenAI + Anthropic proxy wrappers |</w:t>
      </w:r>
    </w:p>
    <w:p>
      <w:r>
        <w:t xml:space="preserve">| SDK (JS) | </w:t>
      </w:r>
      <w:r>
        <w:rPr>
          <w:rFonts w:ascii="Courier New" w:hAnsi="Courier New"/>
          <w:sz w:val="18"/>
        </w:rPr>
        <w:t>cohrint</w:t>
      </w:r>
      <w:r>
        <w:t xml:space="preserve"> on npm | OpenAI + Anthropic proxy wrappers, streaming support |</w:t>
      </w:r>
    </w:p>
    <w:p>
      <w:r>
        <w:t xml:space="preserve">| MCP Server | </w:t>
      </w:r>
      <w:r>
        <w:rPr>
          <w:rFonts w:ascii="Courier New" w:hAnsi="Courier New"/>
          <w:sz w:val="18"/>
        </w:rPr>
        <w:t>cohrint-mcp/</w:t>
      </w:r>
      <w:r>
        <w:t xml:space="preserve"> | VS Code, Cursor, Windsurf integration |</w:t>
      </w:r>
    </w:p>
    <w:p>
      <w:r>
        <w:t xml:space="preserve">| CI/CD | GitHub Actions | Deploy on push to </w:t>
      </w:r>
      <w:r>
        <w:rPr>
          <w:rFonts w:ascii="Courier New" w:hAnsi="Courier New"/>
          <w:sz w:val="18"/>
        </w:rPr>
        <w:t>main</w:t>
      </w:r>
      <w:r>
        <w:t>, test on every branch |</w:t>
      </w:r>
    </w:p>
    <w:p>
      <w:pPr>
        <w:spacing w:after="40"/>
      </w:pPr>
    </w:p>
    <w:p>
      <w:pPr>
        <w:pStyle w:val="Heading3"/>
        <w:keepNext/>
      </w:pPr>
      <w:r>
        <w:t>System Architecture</w:t>
      </w:r>
    </w:p>
    <w:p>
      <w:pPr>
        <w:jc w:val="center"/>
        <w:keepLines/>
        <w:keepNext/>
      </w:pPr>
      <w:r>
        <w:drawing>
          <wp:inline xmlns:a="http://schemas.openxmlformats.org/drawingml/2006/main" xmlns:pic="http://schemas.openxmlformats.org/drawingml/2006/picture">
            <wp:extent cx="5303520" cy="2121408"/>
            <wp:docPr id="1" name="Picture 1"/>
            <wp:cNvGraphicFramePr>
              <a:graphicFrameLocks noChangeAspect="1"/>
            </wp:cNvGraphicFramePr>
            <a:graphic>
              <a:graphicData uri="http://schemas.openxmlformats.org/drawingml/2006/picture">
                <pic:pic>
                  <pic:nvPicPr>
                    <pic:cNvPr id="0" name="01_system_architecture.png"/>
                    <pic:cNvPicPr/>
                  </pic:nvPicPr>
                  <pic:blipFill>
                    <a:blip r:embed="rId9"/>
                    <a:stretch>
                      <a:fillRect/>
                    </a:stretch>
                  </pic:blipFill>
                  <pic:spPr>
                    <a:xfrm>
                      <a:off x="0" y="0"/>
                      <a:ext cx="5303520" cy="2121408"/>
                    </a:xfrm>
                    <a:prstGeom prst="rect"/>
                  </pic:spPr>
                </pic:pic>
              </a:graphicData>
            </a:graphic>
          </wp:inline>
        </w:drawing>
      </w:r>
    </w:p>
    <w:p>
      <w:pPr>
        <w:jc w:val="center"/>
      </w:pPr>
      <w:r>
        <w:rPr>
          <w:i/>
          <w:color w:val="6B7280"/>
          <w:sz w:val="18"/>
        </w:rPr>
        <w:t>Figure 1 — Cohrint System Architecture</w:t>
      </w:r>
    </w:p>
    <w:p>
      <w:pPr>
        <w:spacing w:after="120"/>
      </w:pPr>
    </w:p>
    <w:p>
      <w:pPr>
        <w:spacing w:after="40"/>
      </w:pPr>
    </w:p>
    <w:p>
      <w:pPr>
        <w:spacing w:before="0" w:after="0"/>
        <w:ind w:left="360"/>
        <w:keepLines/>
        <w:keepNext/>
        <w:shd w:val="clear" w:color="auto" w:fill="F3F4F6"/>
      </w:pPr>
      <w:r>
        <w:rPr>
          <w:rFonts w:ascii="Courier New" w:hAnsi="Courier New"/>
          <w:sz w:val="15"/>
        </w:rPr>
        <w:t>┌──────────────────────────────────────────────────────────────────────┐</w:t>
      </w:r>
    </w:p>
    <w:p>
      <w:pPr>
        <w:spacing w:before="0" w:after="0"/>
        <w:ind w:left="360"/>
        <w:keepLines/>
        <w:keepNext/>
        <w:shd w:val="clear" w:color="auto" w:fill="F3F4F6"/>
      </w:pPr>
      <w:r>
        <w:rPr>
          <w:rFonts w:ascii="Courier New" w:hAnsi="Courier New"/>
          <w:sz w:val="15"/>
        </w:rPr>
        <w:t>│                         CLIENT LAYER                                  │</w:t>
      </w:r>
    </w:p>
    <w:p>
      <w:pPr>
        <w:spacing w:before="0" w:after="0"/>
        <w:ind w:left="360"/>
        <w:keepLines/>
        <w:keepNext/>
        <w:shd w:val="clear" w:color="auto" w:fill="F3F4F6"/>
      </w:pPr>
      <w:r>
        <w:rPr>
          <w:rFonts w:ascii="Courier New" w:hAnsi="Courier New"/>
          <w:sz w:val="15"/>
        </w:rPr>
        <w:t>│                                                                        │</w:t>
      </w:r>
    </w:p>
    <w:p>
      <w:pPr>
        <w:spacing w:before="0" w:after="0"/>
        <w:ind w:left="360"/>
        <w:keepLines/>
        <w:keepNext/>
        <w:shd w:val="clear" w:color="auto" w:fill="F3F4F6"/>
      </w:pPr>
      <w:r>
        <w:rPr>
          <w:rFonts w:ascii="Courier New" w:hAnsi="Courier New"/>
          <w:sz w:val="15"/>
        </w:rPr>
        <w:t>│  Python SDK    JS SDK    MCP Server    CLI      Browser Dashboard     │</w:t>
      </w:r>
    </w:p>
    <w:p>
      <w:pPr>
        <w:spacing w:before="0" w:after="0"/>
        <w:ind w:left="360"/>
        <w:keepLines/>
        <w:keepNext/>
        <w:shd w:val="clear" w:color="auto" w:fill="F3F4F6"/>
      </w:pPr>
      <w:r>
        <w:rPr>
          <w:rFonts w:ascii="Courier New" w:hAnsi="Courier New"/>
          <w:sz w:val="15"/>
        </w:rPr>
        <w:t>│  (cohrint)   (cohrint)  (cohrint-mcp) (cohrint-cli)  (app.html)      │</w:t>
      </w:r>
    </w:p>
    <w:p>
      <w:pPr>
        <w:spacing w:before="0" w:after="0"/>
        <w:ind w:left="360"/>
        <w:keepLines/>
        <w:keepNext/>
        <w:shd w:val="clear" w:color="auto" w:fill="F3F4F6"/>
      </w:pPr>
      <w:r>
        <w:rPr>
          <w:rFonts w:ascii="Courier New" w:hAnsi="Courier New"/>
          <w:sz w:val="15"/>
        </w:rPr>
        <w:t>└────────────────────────────┬─────────────────────────────────────────┘</w:t>
      </w:r>
    </w:p>
    <w:p>
      <w:pPr>
        <w:spacing w:before="0" w:after="0"/>
        <w:ind w:left="360"/>
        <w:keepLines/>
        <w:keepNext/>
        <w:shd w:val="clear" w:color="auto" w:fill="F3F4F6"/>
      </w:pPr>
      <w:r>
        <w:rPr>
          <w:rFonts w:ascii="Courier New" w:hAnsi="Courier New"/>
          <w:sz w:val="15"/>
        </w:rPr>
        <w:t xml:space="preserve">                             │  HTTPS  Bearer crt_... / Cookie</w:t>
      </w:r>
    </w:p>
    <w:p>
      <w:pPr>
        <w:spacing w:before="0" w:after="0"/>
        <w:ind w:left="360"/>
        <w:keepLines/>
        <w:keepNext/>
        <w:shd w:val="clear" w:color="auto" w:fill="F3F4F6"/>
      </w:pPr>
      <w:r>
        <w:rPr>
          <w:rFonts w:ascii="Courier New" w:hAnsi="Courier New"/>
          <w:sz w:val="15"/>
        </w:rPr>
        <w:t xml:space="preserve">                             ▼</w:t>
      </w:r>
    </w:p>
    <w:p>
      <w:pPr>
        <w:spacing w:before="0" w:after="0"/>
        <w:ind w:left="360"/>
        <w:keepLines/>
        <w:keepNext/>
        <w:shd w:val="clear" w:color="auto" w:fill="F3F4F6"/>
      </w:pPr>
      <w:r>
        <w:rPr>
          <w:rFonts w:ascii="Courier New" w:hAnsi="Courier New"/>
          <w:sz w:val="15"/>
        </w:rPr>
        <w:t>┌──────────────────────────────────────────────────────────────────────┐</w:t>
      </w:r>
    </w:p>
    <w:p>
      <w:pPr>
        <w:spacing w:before="0" w:after="0"/>
        <w:ind w:left="360"/>
        <w:keepLines/>
        <w:keepNext/>
        <w:shd w:val="clear" w:color="auto" w:fill="F3F4F6"/>
      </w:pPr>
      <w:r>
        <w:rPr>
          <w:rFonts w:ascii="Courier New" w:hAnsi="Courier New"/>
          <w:sz w:val="15"/>
        </w:rPr>
        <w:t>│              Cloudflare Worker  —  api.cohrint.com                   │</w:t>
      </w:r>
    </w:p>
    <w:p>
      <w:pPr>
        <w:spacing w:before="0" w:after="0"/>
        <w:ind w:left="360"/>
        <w:keepLines/>
        <w:keepNext/>
        <w:shd w:val="clear" w:color="auto" w:fill="F3F4F6"/>
      </w:pPr>
      <w:r>
        <w:rPr>
          <w:rFonts w:ascii="Courier New" w:hAnsi="Courier New"/>
          <w:sz w:val="15"/>
        </w:rPr>
        <w:t>│                                                                        │</w:t>
      </w:r>
    </w:p>
    <w:p>
      <w:pPr>
        <w:spacing w:before="0" w:after="0"/>
        <w:ind w:left="360"/>
        <w:keepLines/>
        <w:keepNext/>
        <w:shd w:val="clear" w:color="auto" w:fill="F3F4F6"/>
      </w:pPr>
      <w:r>
        <w:rPr>
          <w:rFonts w:ascii="Courier New" w:hAnsi="Courier New"/>
          <w:sz w:val="15"/>
        </w:rPr>
        <w:t>│  corsMiddleware → authMiddleware → rateLimiter → roleGuard            │</w:t>
      </w:r>
    </w:p>
    <w:p>
      <w:pPr>
        <w:spacing w:before="0" w:after="0"/>
        <w:ind w:left="360"/>
        <w:keepLines/>
        <w:keepNext/>
        <w:shd w:val="clear" w:color="auto" w:fill="F3F4F6"/>
      </w:pPr>
      <w:r>
        <w:rPr>
          <w:rFonts w:ascii="Courier New" w:hAnsi="Courier New"/>
          <w:sz w:val="15"/>
        </w:rPr>
        <w:t>│                                                                        │</w:t>
      </w:r>
    </w:p>
    <w:p>
      <w:pPr>
        <w:spacing w:before="0" w:after="0"/>
        <w:ind w:left="360"/>
        <w:keepLines/>
        <w:keepNext/>
        <w:shd w:val="clear" w:color="auto" w:fill="F3F4F6"/>
      </w:pPr>
      <w:r>
        <w:rPr>
          <w:rFonts w:ascii="Courier New" w:hAnsi="Courier New"/>
          <w:sz w:val="15"/>
        </w:rPr>
        <w:t>│  ┌──────────────┐  ┌──────────────┐  ┌──────────────┐               │</w:t>
      </w:r>
    </w:p>
    <w:p>
      <w:pPr>
        <w:spacing w:before="0" w:after="0"/>
        <w:ind w:left="360"/>
        <w:keepLines/>
        <w:keepNext/>
        <w:shd w:val="clear" w:color="auto" w:fill="F3F4F6"/>
      </w:pPr>
      <w:r>
        <w:rPr>
          <w:rFonts w:ascii="Courier New" w:hAnsi="Courier New"/>
          <w:sz w:val="15"/>
        </w:rPr>
        <w:t>│  │  events.ts   │  │ analytics.ts │  │  cache.ts    │               │</w:t>
      </w:r>
    </w:p>
    <w:p>
      <w:pPr>
        <w:spacing w:before="0" w:after="0"/>
        <w:ind w:left="360"/>
        <w:keepLines/>
        <w:keepNext/>
        <w:shd w:val="clear" w:color="auto" w:fill="F3F4F6"/>
      </w:pPr>
      <w:r>
        <w:rPr>
          <w:rFonts w:ascii="Courier New" w:hAnsi="Courier New"/>
          <w:sz w:val="15"/>
        </w:rPr>
        <w:t>│  │  (ingest)    │  │  (query)     │  │  (semantic)  │               │</w:t>
      </w:r>
    </w:p>
    <w:p>
      <w:pPr>
        <w:spacing w:before="0" w:after="0"/>
        <w:ind w:left="360"/>
        <w:keepLines/>
        <w:keepNext/>
        <w:shd w:val="clear" w:color="auto" w:fill="F3F4F6"/>
      </w:pPr>
      <w:r>
        <w:rPr>
          <w:rFonts w:ascii="Courier New" w:hAnsi="Courier New"/>
          <w:sz w:val="15"/>
        </w:rPr>
        <w:t>│  └──────┬───────┘  └──────┬───────┘  └──────┬───────┘               │</w:t>
      </w:r>
    </w:p>
    <w:p>
      <w:pPr>
        <w:spacing w:before="0" w:after="0"/>
        <w:ind w:left="360"/>
        <w:keepLines/>
        <w:keepNext/>
        <w:shd w:val="clear" w:color="auto" w:fill="F3F4F6"/>
      </w:pPr>
      <w:r>
        <w:rPr>
          <w:rFonts w:ascii="Courier New" w:hAnsi="Courier New"/>
          <w:sz w:val="15"/>
        </w:rPr>
        <w:t>│         │                 │                  │                        │</w:t>
      </w:r>
    </w:p>
    <w:p>
      <w:pPr>
        <w:spacing w:before="0" w:after="0"/>
        <w:ind w:left="360"/>
        <w:keepLines/>
        <w:keepNext/>
        <w:shd w:val="clear" w:color="auto" w:fill="F3F4F6"/>
      </w:pPr>
      <w:r>
        <w:rPr>
          <w:rFonts w:ascii="Courier New" w:hAnsi="Courier New"/>
          <w:sz w:val="15"/>
        </w:rPr>
        <w:t>│  ┌──────────────┐  ┌──────────────┐  ┌──────────────┐               │</w:t>
      </w:r>
    </w:p>
    <w:p>
      <w:pPr>
        <w:spacing w:before="0" w:after="0"/>
        <w:ind w:left="360"/>
        <w:keepLines/>
        <w:keepNext/>
        <w:shd w:val="clear" w:color="auto" w:fill="F3F4F6"/>
      </w:pPr>
      <w:r>
        <w:rPr>
          <w:rFonts w:ascii="Courier New" w:hAnsi="Courier New"/>
          <w:sz w:val="15"/>
        </w:rPr>
        <w:t>│  │  prompts.ts  │  │benchmark.ts  │  │  auditlog.ts │               │</w:t>
      </w:r>
    </w:p>
    <w:p>
      <w:pPr>
        <w:spacing w:before="0" w:after="0"/>
        <w:ind w:left="360"/>
        <w:keepLines/>
        <w:keepNext/>
        <w:shd w:val="clear" w:color="auto" w:fill="F3F4F6"/>
      </w:pPr>
      <w:r>
        <w:rPr>
          <w:rFonts w:ascii="Courier New" w:hAnsi="Courier New"/>
          <w:sz w:val="15"/>
        </w:rPr>
        <w:t>│  │  (registry)  │  │  (public)    │  │  (immutable) │               │</w:t>
      </w:r>
    </w:p>
    <w:p>
      <w:pPr>
        <w:spacing w:before="0" w:after="0"/>
        <w:ind w:left="360"/>
        <w:keepLines/>
        <w:keepNext/>
        <w:shd w:val="clear" w:color="auto" w:fill="F3F4F6"/>
      </w:pPr>
      <w:r>
        <w:rPr>
          <w:rFonts w:ascii="Courier New" w:hAnsi="Courier New"/>
          <w:sz w:val="15"/>
        </w:rPr>
        <w:t>│  └──────────────┘  └──────────────┘  └──────────────┘               │</w:t>
      </w:r>
    </w:p>
    <w:p>
      <w:pPr>
        <w:spacing w:before="0" w:after="0"/>
        <w:ind w:left="360"/>
        <w:keepLines/>
        <w:keepNext/>
        <w:shd w:val="clear" w:color="auto" w:fill="F3F4F6"/>
      </w:pPr>
      <w:r>
        <w:rPr>
          <w:rFonts w:ascii="Courier New" w:hAnsi="Courier New"/>
          <w:sz w:val="15"/>
        </w:rPr>
        <w:t>└───────────┬──────────────────────────────────────┬───────────────────┘</w:t>
      </w:r>
    </w:p>
    <w:p>
      <w:pPr>
        <w:spacing w:before="0" w:after="0"/>
        <w:ind w:left="360"/>
        <w:keepLines/>
        <w:keepNext/>
        <w:shd w:val="clear" w:color="auto" w:fill="F3F4F6"/>
      </w:pPr>
      <w:r>
        <w:rPr>
          <w:rFonts w:ascii="Courier New" w:hAnsi="Courier New"/>
          <w:sz w:val="15"/>
        </w:rPr>
        <w:t xml:space="preserve">            │                                      │</w:t>
      </w:r>
    </w:p>
    <w:p>
      <w:pPr>
        <w:spacing w:before="0" w:after="0"/>
        <w:ind w:left="360"/>
        <w:keepLines/>
        <w:keepNext/>
        <w:shd w:val="clear" w:color="auto" w:fill="F3F4F6"/>
      </w:pPr>
      <w:r>
        <w:rPr>
          <w:rFonts w:ascii="Courier New" w:hAnsi="Courier New"/>
          <w:sz w:val="15"/>
        </w:rPr>
        <w:t xml:space="preserve">    ┌───────┴────────┐                    ┌────────┴───────┐</w:t>
      </w:r>
    </w:p>
    <w:p>
      <w:pPr>
        <w:spacing w:before="0" w:after="0"/>
        <w:ind w:left="360"/>
        <w:keepLines/>
        <w:keepNext/>
        <w:shd w:val="clear" w:color="auto" w:fill="F3F4F6"/>
      </w:pPr>
      <w:r>
        <w:rPr>
          <w:rFonts w:ascii="Courier New" w:hAnsi="Courier New"/>
          <w:sz w:val="15"/>
        </w:rPr>
        <w:t xml:space="preserve">    │  Cloudflare D1 │                    │  Cloudflare KV │</w:t>
      </w:r>
    </w:p>
    <w:p>
      <w:pPr>
        <w:spacing w:before="0" w:after="0"/>
        <w:ind w:left="360"/>
        <w:keepLines/>
        <w:keepNext/>
        <w:shd w:val="clear" w:color="auto" w:fill="F3F4F6"/>
      </w:pPr>
      <w:r>
        <w:rPr>
          <w:rFonts w:ascii="Courier New" w:hAnsi="Courier New"/>
          <w:sz w:val="15"/>
        </w:rPr>
        <w:t xml:space="preserve">    │  (SQLite)      │                    │  (ephemeral)   │</w:t>
      </w:r>
    </w:p>
    <w:p>
      <w:pPr>
        <w:spacing w:before="0" w:after="0"/>
        <w:ind w:left="360"/>
        <w:keepLines/>
        <w:keepNext/>
        <w:shd w:val="clear" w:color="auto" w:fill="F3F4F6"/>
      </w:pPr>
      <w:r>
        <w:rPr>
          <w:rFonts w:ascii="Courier New" w:hAnsi="Courier New"/>
          <w:sz w:val="15"/>
        </w:rPr>
        <w:t xml:space="preserve">    │                │                    │                │</w:t>
      </w:r>
    </w:p>
    <w:p>
      <w:pPr>
        <w:spacing w:before="0" w:after="0"/>
        <w:ind w:left="360"/>
        <w:keepLines/>
        <w:keepNext/>
        <w:shd w:val="clear" w:color="auto" w:fill="F3F4F6"/>
      </w:pPr>
      <w:r>
        <w:rPr>
          <w:rFonts w:ascii="Courier New" w:hAnsi="Courier New"/>
          <w:sz w:val="15"/>
        </w:rPr>
        <w:t xml:space="preserve">    │  events        │                    │  rl:{org}:{min}│</w:t>
      </w:r>
    </w:p>
    <w:p>
      <w:pPr>
        <w:spacing w:before="0" w:after="0"/>
        <w:ind w:left="360"/>
        <w:keepLines/>
        <w:keepNext/>
        <w:shd w:val="clear" w:color="auto" w:fill="F3F4F6"/>
      </w:pPr>
      <w:r>
        <w:rPr>
          <w:rFonts w:ascii="Courier New" w:hAnsi="Courier New"/>
          <w:sz w:val="15"/>
        </w:rPr>
        <w:t xml:space="preserve">    │  orgs          │                    │  stream:{org}  │</w:t>
      </w:r>
    </w:p>
    <w:p>
      <w:pPr>
        <w:spacing w:before="0" w:after="0"/>
        <w:ind w:left="360"/>
        <w:keepLines/>
        <w:keepNext/>
        <w:shd w:val="clear" w:color="auto" w:fill="F3F4F6"/>
      </w:pPr>
      <w:r>
        <w:rPr>
          <w:rFonts w:ascii="Courier New" w:hAnsi="Courier New"/>
          <w:sz w:val="15"/>
        </w:rPr>
        <w:t xml:space="preserve">    │  org_members   │                    │  slack:{org}   │</w:t>
      </w:r>
    </w:p>
    <w:p>
      <w:pPr>
        <w:spacing w:before="0" w:after="0"/>
        <w:ind w:left="360"/>
        <w:keepLines/>
        <w:keepNext/>
        <w:shd w:val="clear" w:color="auto" w:fill="F3F4F6"/>
      </w:pPr>
      <w:r>
        <w:rPr>
          <w:rFonts w:ascii="Courier New" w:hAnsi="Courier New"/>
          <w:sz w:val="15"/>
        </w:rPr>
        <w:t xml:space="preserve">    │  sessions      │                    │  alert:{org}   │</w:t>
      </w:r>
    </w:p>
    <w:p>
      <w:pPr>
        <w:spacing w:before="0" w:after="0"/>
        <w:ind w:left="360"/>
        <w:keepLines/>
        <w:keepNext/>
        <w:shd w:val="clear" w:color="auto" w:fill="F3F4F6"/>
      </w:pPr>
      <w:r>
        <w:rPr>
          <w:rFonts w:ascii="Courier New" w:hAnsi="Courier New"/>
          <w:sz w:val="15"/>
        </w:rPr>
        <w:t xml:space="preserve">    │  prompts       │                    │  recover:{tok} │</w:t>
      </w:r>
    </w:p>
    <w:p>
      <w:pPr>
        <w:spacing w:before="0" w:after="0"/>
        <w:ind w:left="360"/>
        <w:keepLines/>
        <w:keepNext/>
        <w:shd w:val="clear" w:color="auto" w:fill="F3F4F6"/>
      </w:pPr>
      <w:r>
        <w:rPr>
          <w:rFonts w:ascii="Courier New" w:hAnsi="Courier New"/>
          <w:sz w:val="15"/>
        </w:rPr>
        <w:t xml:space="preserve">    │  prompt_vers.  │                    │  copilot:token │</w:t>
      </w:r>
    </w:p>
    <w:p>
      <w:pPr>
        <w:spacing w:before="0" w:after="0"/>
        <w:ind w:left="360"/>
        <w:keepLines/>
        <w:keepNext/>
        <w:shd w:val="clear" w:color="auto" w:fill="F3F4F6"/>
      </w:pPr>
      <w:r>
        <w:rPr>
          <w:rFonts w:ascii="Courier New" w:hAnsi="Courier New"/>
          <w:sz w:val="15"/>
        </w:rPr>
        <w:t xml:space="preserve">    │  semantic_cache│                    │  sse:{org}     │</w:t>
      </w:r>
    </w:p>
    <w:p>
      <w:pPr>
        <w:spacing w:before="0" w:after="0"/>
        <w:ind w:left="360"/>
        <w:keepLines/>
        <w:keepNext/>
        <w:shd w:val="clear" w:color="auto" w:fill="F3F4F6"/>
      </w:pPr>
      <w:r>
        <w:rPr>
          <w:rFonts w:ascii="Courier New" w:hAnsi="Courier New"/>
          <w:sz w:val="15"/>
        </w:rPr>
        <w:t xml:space="preserve">    │  audit_events  │                    └────────────────┘</w:t>
      </w:r>
    </w:p>
    <w:p>
      <w:pPr>
        <w:spacing w:before="0" w:after="0"/>
        <w:ind w:left="360"/>
        <w:keepLines/>
        <w:keepNext/>
        <w:shd w:val="clear" w:color="auto" w:fill="F3F4F6"/>
      </w:pPr>
      <w:r>
        <w:rPr>
          <w:rFonts w:ascii="Courier New" w:hAnsi="Courier New"/>
          <w:sz w:val="15"/>
        </w:rPr>
        <w:t xml:space="preserve">    │  benchmark_*   │</w:t>
      </w:r>
    </w:p>
    <w:p>
      <w:pPr>
        <w:spacing w:before="0" w:after="0"/>
        <w:ind w:left="360"/>
        <w:keepLines/>
        <w:keepNext/>
        <w:shd w:val="clear" w:color="auto" w:fill="F3F4F6"/>
      </w:pPr>
      <w:r>
        <w:rPr>
          <w:rFonts w:ascii="Courier New" w:hAnsi="Courier New"/>
          <w:sz w:val="15"/>
        </w:rPr>
        <w:t xml:space="preserve">    │  cross_plat.   │           ┌────────────────────────┐</w:t>
      </w:r>
    </w:p>
    <w:p>
      <w:pPr>
        <w:spacing w:before="0" w:after="0"/>
        <w:ind w:left="360"/>
        <w:keepLines/>
        <w:keepNext/>
        <w:shd w:val="clear" w:color="auto" w:fill="F3F4F6"/>
      </w:pPr>
      <w:r>
        <w:rPr>
          <w:rFonts w:ascii="Courier New" w:hAnsi="Courier New"/>
          <w:sz w:val="15"/>
        </w:rPr>
        <w:t xml:space="preserve">    │  otel_events   │           │  Cloudflare Vectorize  │</w:t>
      </w:r>
    </w:p>
    <w:p>
      <w:pPr>
        <w:spacing w:before="0" w:after="0"/>
        <w:ind w:left="360"/>
        <w:keepLines/>
        <w:keepNext/>
        <w:shd w:val="clear" w:color="auto" w:fill="F3F4F6"/>
      </w:pPr>
      <w:r>
        <w:rPr>
          <w:rFonts w:ascii="Courier New" w:hAnsi="Courier New"/>
          <w:sz w:val="15"/>
        </w:rPr>
        <w:t xml:space="preserve">    └────────────────┘           │  (semantic embeddings) │</w:t>
      </w:r>
    </w:p>
    <w:p>
      <w:pPr>
        <w:spacing w:before="0" w:after="0"/>
        <w:ind w:left="360"/>
        <w:keepLines/>
        <w:keepNext/>
        <w:shd w:val="clear" w:color="auto" w:fill="F3F4F6"/>
      </w:pPr>
      <w:r>
        <w:rPr>
          <w:rFonts w:ascii="Courier New" w:hAnsi="Courier New"/>
          <w:sz w:val="15"/>
        </w:rPr>
        <w:t xml:space="preserve">                                 │  namespace: org_id     │</w:t>
      </w:r>
    </w:p>
    <w:p>
      <w:pPr>
        <w:spacing w:before="0" w:after="0"/>
        <w:ind w:left="360"/>
        <w:keepLines/>
        <w:keepNext/>
        <w:shd w:val="clear" w:color="auto" w:fill="F3F4F6"/>
      </w:pPr>
      <w:r>
        <w:rPr>
          <w:rFonts w:ascii="Courier New" w:hAnsi="Courier New"/>
          <w:sz w:val="15"/>
        </w:rPr>
        <w:t xml:space="preserve">                                 │  model: bge-small-en   │</w:t>
      </w:r>
    </w:p>
    <w:p>
      <w:pPr>
        <w:spacing w:before="0" w:after="0"/>
        <w:ind w:left="360"/>
        <w:keepLines/>
        <w:keepNext/>
        <w:shd w:val="clear" w:color="auto" w:fill="F3F4F6"/>
      </w:pPr>
      <w:r>
        <w:rPr>
          <w:rFonts w:ascii="Courier New" w:hAnsi="Courier New"/>
          <w:sz w:val="15"/>
        </w:rPr>
        <w:t xml:space="preserve">                                 └────────────────────────┘</w:t>
      </w:r>
    </w:p>
    <w:p>
      <w:pPr>
        <w:spacing w:before="0" w:after="0"/>
        <w:ind w:left="360"/>
        <w:keepLines/>
        <w:keepNext/>
        <w:shd w:val="clear" w:color="auto" w:fill="F3F4F6"/>
      </w:pPr>
      <w:r>
        <w:rPr>
          <w:rFonts w:ascii="Courier New" w:hAnsi="Courier New"/>
          <w:sz w:val="15"/>
        </w:rPr>
        <w:t xml:space="preserve">                                          ▲</w:t>
      </w:r>
    </w:p>
    <w:p>
      <w:pPr>
        <w:spacing w:before="0" w:after="0"/>
        <w:ind w:left="360"/>
        <w:keepLines/>
        <w:keepNext/>
        <w:shd w:val="clear" w:color="auto" w:fill="F3F4F6"/>
      </w:pPr>
      <w:r>
        <w:rPr>
          <w:rFonts w:ascii="Courier New" w:hAnsi="Courier New"/>
          <w:sz w:val="15"/>
        </w:rPr>
        <w:t xml:space="preserve">                                 ┌────────┴───────┐</w:t>
      </w:r>
    </w:p>
    <w:p>
      <w:pPr>
        <w:spacing w:before="0" w:after="0"/>
        <w:ind w:left="360"/>
        <w:keepLines/>
        <w:keepNext/>
        <w:shd w:val="clear" w:color="auto" w:fill="F3F4F6"/>
      </w:pPr>
      <w:r>
        <w:rPr>
          <w:rFonts w:ascii="Courier New" w:hAnsi="Courier New"/>
          <w:sz w:val="15"/>
        </w:rPr>
        <w:t xml:space="preserve">                                 │ Workers AI     │</w:t>
      </w:r>
    </w:p>
    <w:p>
      <w:pPr>
        <w:spacing w:before="0" w:after="0"/>
        <w:ind w:left="360"/>
        <w:keepLines/>
        <w:keepNext/>
        <w:shd w:val="clear" w:color="auto" w:fill="F3F4F6"/>
      </w:pPr>
      <w:r>
        <w:rPr>
          <w:rFonts w:ascii="Courier New" w:hAnsi="Courier New"/>
          <w:sz w:val="15"/>
        </w:rPr>
        <w:t xml:space="preserve">                                 │ @cf/baai/bge-  │</w:t>
      </w:r>
    </w:p>
    <w:p>
      <w:pPr>
        <w:spacing w:before="0" w:after="0"/>
        <w:ind w:left="360"/>
        <w:keepLines/>
        <w:keepNext/>
        <w:shd w:val="clear" w:color="auto" w:fill="F3F4F6"/>
      </w:pPr>
      <w:r>
        <w:rPr>
          <w:rFonts w:ascii="Courier New" w:hAnsi="Courier New"/>
          <w:sz w:val="15"/>
        </w:rPr>
        <w:t xml:space="preserve">                                 │ small-en-v1.5  │</w:t>
      </w:r>
    </w:p>
    <w:p>
      <w:pPr>
        <w:spacing w:before="0" w:after="0"/>
        <w:ind w:left="360"/>
        <w:keepLines/>
        <w:keepNext/>
        <w:shd w:val="clear" w:color="auto" w:fill="F3F4F6"/>
      </w:pPr>
      <w:r>
        <w:rPr>
          <w:rFonts w:ascii="Courier New" w:hAnsi="Courier New"/>
          <w:sz w:val="15"/>
        </w:rPr>
        <w:t xml:space="preserve">                                 └────────────────┘</w:t>
      </w:r>
    </w:p>
    <w:p>
      <w:pPr>
        <w:spacing w:after="160"/>
      </w:pPr>
    </w:p>
    <w:p>
      <w:pPr>
        <w:spacing w:after="40"/>
      </w:pPr>
    </w:p>
    <w:p>
      <w:pPr>
        <w:pStyle w:val="Heading3"/>
        <w:keepNext/>
      </w:pPr>
      <w:r>
        <w:t>Request Lifecycle Sequence Diagram</w:t>
      </w:r>
    </w:p>
    <w:p>
      <w:pPr>
        <w:spacing w:after="40"/>
      </w:pPr>
    </w:p>
    <w:p>
      <w:pPr>
        <w:spacing w:before="0" w:after="0"/>
        <w:ind w:left="360"/>
        <w:keepLines/>
        <w:keepNext/>
        <w:shd w:val="clear" w:color="auto" w:fill="F3F4F6"/>
      </w:pPr>
      <w:r>
        <w:rPr>
          <w:rFonts w:ascii="Courier New" w:hAnsi="Courier New"/>
          <w:sz w:val="15"/>
        </w:rPr>
        <w:t>Client                  Worker                    D1              KV</w:t>
      </w:r>
    </w:p>
    <w:p>
      <w:pPr>
        <w:spacing w:before="0" w:after="0"/>
        <w:ind w:left="360"/>
        <w:keepLines/>
        <w:keepNext/>
        <w:shd w:val="clear" w:color="auto" w:fill="F3F4F6"/>
      </w:pPr>
      <w:r>
        <w:rPr>
          <w:rFonts w:ascii="Courier New" w:hAnsi="Courier New"/>
          <w:sz w:val="15"/>
        </w:rPr>
        <w:t xml:space="preserve">  │                       │                        │               │</w:t>
      </w:r>
    </w:p>
    <w:p>
      <w:pPr>
        <w:spacing w:before="0" w:after="0"/>
        <w:ind w:left="360"/>
        <w:keepLines/>
        <w:keepNext/>
        <w:shd w:val="clear" w:color="auto" w:fill="F3F4F6"/>
      </w:pPr>
      <w:r>
        <w:rPr>
          <w:rFonts w:ascii="Courier New" w:hAnsi="Courier New"/>
          <w:sz w:val="15"/>
        </w:rPr>
        <w:t xml:space="preserve">  │──POST /v1/events──────▶│                        │               │</w:t>
      </w:r>
    </w:p>
    <w:p>
      <w:pPr>
        <w:spacing w:before="0" w:after="0"/>
        <w:ind w:left="360"/>
        <w:keepLines/>
        <w:keepNext/>
        <w:shd w:val="clear" w:color="auto" w:fill="F3F4F6"/>
      </w:pPr>
      <w:r>
        <w:rPr>
          <w:rFonts w:ascii="Courier New" w:hAnsi="Courier New"/>
          <w:sz w:val="15"/>
        </w:rPr>
        <w:t xml:space="preserve">  │                       │                        │               │</w:t>
      </w:r>
    </w:p>
    <w:p>
      <w:pPr>
        <w:spacing w:before="0" w:after="0"/>
        <w:ind w:left="360"/>
        <w:keepLines/>
        <w:keepNext/>
        <w:shd w:val="clear" w:color="auto" w:fill="F3F4F6"/>
      </w:pPr>
      <w:r>
        <w:rPr>
          <w:rFonts w:ascii="Courier New" w:hAnsi="Courier New"/>
          <w:sz w:val="15"/>
        </w:rPr>
        <w:t xml:space="preserve">  │                       │──corsMiddleware()──────▶│               │</w:t>
      </w:r>
    </w:p>
    <w:p>
      <w:pPr>
        <w:spacing w:before="0" w:after="0"/>
        <w:ind w:left="360"/>
        <w:keepLines/>
        <w:keepNext/>
        <w:shd w:val="clear" w:color="auto" w:fill="F3F4F6"/>
      </w:pPr>
      <w:r>
        <w:rPr>
          <w:rFonts w:ascii="Courier New" w:hAnsi="Courier New"/>
          <w:sz w:val="15"/>
        </w:rPr>
        <w:t xml:space="preserve">  │                       │  ← 204 if OPTIONS       │               │</w:t>
      </w:r>
    </w:p>
    <w:p>
      <w:pPr>
        <w:spacing w:before="0" w:after="0"/>
        <w:ind w:left="360"/>
        <w:keepLines/>
        <w:keepNext/>
        <w:shd w:val="clear" w:color="auto" w:fill="F3F4F6"/>
      </w:pPr>
      <w:r>
        <w:rPr>
          <w:rFonts w:ascii="Courier New" w:hAnsi="Courier New"/>
          <w:sz w:val="15"/>
        </w:rPr>
        <w:t xml:space="preserve">  │                       │                        │               │</w:t>
      </w:r>
    </w:p>
    <w:p>
      <w:pPr>
        <w:spacing w:before="0" w:after="0"/>
        <w:ind w:left="360"/>
        <w:keepLines/>
        <w:keepNext/>
        <w:shd w:val="clear" w:color="auto" w:fill="F3F4F6"/>
      </w:pPr>
      <w:r>
        <w:rPr>
          <w:rFonts w:ascii="Courier New" w:hAnsi="Courier New"/>
          <w:sz w:val="15"/>
        </w:rPr>
        <w:t xml:space="preserve">  │                       │──authMiddleware()───────────────────────▶</w:t>
      </w:r>
    </w:p>
    <w:p>
      <w:pPr>
        <w:spacing w:before="0" w:after="0"/>
        <w:ind w:left="360"/>
        <w:keepLines/>
        <w:keepNext/>
        <w:shd w:val="clear" w:color="auto" w:fill="F3F4F6"/>
      </w:pPr>
      <w:r>
        <w:rPr>
          <w:rFonts w:ascii="Courier New" w:hAnsi="Courier New"/>
          <w:sz w:val="15"/>
        </w:rPr>
        <w:t xml:space="preserve">  │                       │  1. parse Cookie header │               │</w:t>
      </w:r>
    </w:p>
    <w:p>
      <w:pPr>
        <w:spacing w:before="0" w:after="0"/>
        <w:ind w:left="360"/>
        <w:keepLines/>
        <w:keepNext/>
        <w:shd w:val="clear" w:color="auto" w:fill="F3F4F6"/>
      </w:pPr>
      <w:r>
        <w:rPr>
          <w:rFonts w:ascii="Courier New" w:hAnsi="Courier New"/>
          <w:sz w:val="15"/>
        </w:rPr>
        <w:t xml:space="preserve">  │                       │  2. GET sessions WHERE  │               │</w:t>
      </w:r>
    </w:p>
    <w:p>
      <w:pPr>
        <w:spacing w:before="0" w:after="0"/>
        <w:ind w:left="360"/>
        <w:keepLines/>
        <w:keepNext/>
        <w:shd w:val="clear" w:color="auto" w:fill="F3F4F6"/>
      </w:pPr>
      <w:r>
        <w:rPr>
          <w:rFonts w:ascii="Courier New" w:hAnsi="Courier New"/>
          <w:sz w:val="15"/>
        </w:rPr>
        <w:t xml:space="preserve">  │                       │     token=? expires&gt;now─▶               │</w:t>
      </w:r>
    </w:p>
    <w:p>
      <w:pPr>
        <w:spacing w:before="0" w:after="0"/>
        <w:ind w:left="360"/>
        <w:keepLines/>
        <w:keepNext/>
        <w:shd w:val="clear" w:color="auto" w:fill="F3F4F6"/>
      </w:pPr>
      <w:r>
        <w:rPr>
          <w:rFonts w:ascii="Courier New" w:hAnsi="Courier New"/>
          <w:sz w:val="15"/>
        </w:rPr>
        <w:t xml:space="preserve">  │                       │  OR SHA-256(Bearer key) │               │</w:t>
      </w:r>
    </w:p>
    <w:p>
      <w:pPr>
        <w:spacing w:before="0" w:after="0"/>
        <w:ind w:left="360"/>
        <w:keepLines/>
        <w:keepNext/>
        <w:shd w:val="clear" w:color="auto" w:fill="F3F4F6"/>
      </w:pPr>
      <w:r>
        <w:rPr>
          <w:rFonts w:ascii="Courier New" w:hAnsi="Courier New"/>
          <w:sz w:val="15"/>
        </w:rPr>
        <w:t xml:space="preserve">  │                       │     GET orgs/members ───▶               │</w:t>
      </w:r>
    </w:p>
    <w:p>
      <w:pPr>
        <w:spacing w:before="0" w:after="0"/>
        <w:ind w:left="360"/>
        <w:keepLines/>
        <w:keepNext/>
        <w:shd w:val="clear" w:color="auto" w:fill="F3F4F6"/>
      </w:pPr>
      <w:r>
        <w:rPr>
          <w:rFonts w:ascii="Courier New" w:hAnsi="Courier New"/>
          <w:sz w:val="15"/>
        </w:rPr>
        <w:t xml:space="preserve">  │                       │  set: orgId,role,scope  │               │</w:t>
      </w:r>
    </w:p>
    <w:p>
      <w:pPr>
        <w:spacing w:before="0" w:after="0"/>
        <w:ind w:left="360"/>
        <w:keepLines/>
        <w:keepNext/>
        <w:shd w:val="clear" w:color="auto" w:fill="F3F4F6"/>
      </w:pPr>
      <w:r>
        <w:rPr>
          <w:rFonts w:ascii="Courier New" w:hAnsi="Courier New"/>
          <w:sz w:val="15"/>
        </w:rPr>
        <w:t xml:space="preserve">  │                       │                         │               │</w:t>
      </w:r>
    </w:p>
    <w:p>
      <w:pPr>
        <w:spacing w:before="0" w:after="0"/>
        <w:ind w:left="360"/>
        <w:keepLines/>
        <w:keepNext/>
        <w:shd w:val="clear" w:color="auto" w:fill="F3F4F6"/>
      </w:pPr>
      <w:r>
        <w:rPr>
          <w:rFonts w:ascii="Courier New" w:hAnsi="Courier New"/>
          <w:sz w:val="15"/>
        </w:rPr>
        <w:t xml:space="preserve">  │                       │──checkRateLimit()────────────────────────▶</w:t>
      </w:r>
    </w:p>
    <w:p>
      <w:pPr>
        <w:spacing w:before="0" w:after="0"/>
        <w:ind w:left="360"/>
        <w:keepLines/>
        <w:keepNext/>
        <w:shd w:val="clear" w:color="auto" w:fill="F3F4F6"/>
      </w:pPr>
      <w:r>
        <w:rPr>
          <w:rFonts w:ascii="Courier New" w:hAnsi="Courier New"/>
          <w:sz w:val="15"/>
        </w:rPr>
        <w:t xml:space="preserve">  │                       │  GET rl:{org}:{minute}  │     ┌─────────┤</w:t>
      </w:r>
    </w:p>
    <w:p>
      <w:pPr>
        <w:spacing w:before="0" w:after="0"/>
        <w:ind w:left="360"/>
        <w:keepLines/>
        <w:keepNext/>
        <w:shd w:val="clear" w:color="auto" w:fill="F3F4F6"/>
      </w:pPr>
      <w:r>
        <w:rPr>
          <w:rFonts w:ascii="Courier New" w:hAnsi="Courier New"/>
          <w:sz w:val="15"/>
        </w:rPr>
        <w:t xml:space="preserve">  │                       │◀─ count (or 0)          │     │  count  │</w:t>
      </w:r>
    </w:p>
    <w:p>
      <w:pPr>
        <w:spacing w:before="0" w:after="0"/>
        <w:ind w:left="360"/>
        <w:keepLines/>
        <w:keepNext/>
        <w:shd w:val="clear" w:color="auto" w:fill="F3F4F6"/>
      </w:pPr>
      <w:r>
        <w:rPr>
          <w:rFonts w:ascii="Courier New" w:hAnsi="Courier New"/>
          <w:sz w:val="15"/>
        </w:rPr>
        <w:t xml:space="preserve">  │                       │  PUT rl:{org}:{min} N+1 │     └─────────┘</w:t>
      </w:r>
    </w:p>
    <w:p>
      <w:pPr>
        <w:spacing w:before="0" w:after="0"/>
        <w:ind w:left="360"/>
        <w:keepLines/>
        <w:keepNext/>
        <w:shd w:val="clear" w:color="auto" w:fill="F3F4F6"/>
      </w:pPr>
      <w:r>
        <w:rPr>
          <w:rFonts w:ascii="Courier New" w:hAnsi="Courier New"/>
          <w:sz w:val="15"/>
        </w:rPr>
        <w:t xml:space="preserve">  │                       │  ← 429 if &gt;= RPM_LIMIT  │               │</w:t>
      </w:r>
    </w:p>
    <w:p>
      <w:pPr>
        <w:spacing w:before="0" w:after="0"/>
        <w:ind w:left="360"/>
        <w:keepLines/>
        <w:keepNext/>
        <w:shd w:val="clear" w:color="auto" w:fill="F3F4F6"/>
      </w:pPr>
      <w:r>
        <w:rPr>
          <w:rFonts w:ascii="Courier New" w:hAnsi="Courier New"/>
          <w:sz w:val="15"/>
        </w:rPr>
        <w:t xml:space="preserve">  │                       │                         │               │</w:t>
      </w:r>
    </w:p>
    <w:p>
      <w:pPr>
        <w:spacing w:before="0" w:after="0"/>
        <w:ind w:left="360"/>
        <w:keepLines/>
        <w:keepNext/>
        <w:shd w:val="clear" w:color="auto" w:fill="F3F4F6"/>
      </w:pPr>
      <w:r>
        <w:rPr>
          <w:rFonts w:ascii="Courier New" w:hAnsi="Courier New"/>
          <w:sz w:val="15"/>
        </w:rPr>
        <w:t xml:space="preserve">  │                       │──roleGuard()            │               │</w:t>
      </w:r>
    </w:p>
    <w:p>
      <w:pPr>
        <w:spacing w:before="0" w:after="0"/>
        <w:ind w:left="360"/>
        <w:keepLines/>
        <w:keepNext/>
        <w:shd w:val="clear" w:color="auto" w:fill="F3F4F6"/>
      </w:pPr>
      <w:r>
        <w:rPr>
          <w:rFonts w:ascii="Courier New" w:hAnsi="Courier New"/>
          <w:sz w:val="15"/>
        </w:rPr>
        <w:t xml:space="preserve">  │                       │  viewer? → 403          │               │</w:t>
      </w:r>
    </w:p>
    <w:p>
      <w:pPr>
        <w:spacing w:before="0" w:after="0"/>
        <w:ind w:left="360"/>
        <w:keepLines/>
        <w:keepNext/>
        <w:shd w:val="clear" w:color="auto" w:fill="F3F4F6"/>
      </w:pPr>
      <w:r>
        <w:rPr>
          <w:rFonts w:ascii="Courier New" w:hAnsi="Courier New"/>
          <w:sz w:val="15"/>
        </w:rPr>
        <w:t xml:space="preserve">  │                       │                         │               │</w:t>
      </w:r>
    </w:p>
    <w:p>
      <w:pPr>
        <w:spacing w:before="0" w:after="0"/>
        <w:ind w:left="360"/>
        <w:keepLines/>
        <w:keepNext/>
        <w:shd w:val="clear" w:color="auto" w:fill="F3F4F6"/>
      </w:pPr>
      <w:r>
        <w:rPr>
          <w:rFonts w:ascii="Courier New" w:hAnsi="Courier New"/>
          <w:sz w:val="15"/>
        </w:rPr>
        <w:t xml:space="preserve">  │                       │──checkFreeTierLimit()───▶               │</w:t>
      </w:r>
    </w:p>
    <w:p>
      <w:pPr>
        <w:spacing w:before="0" w:after="0"/>
        <w:ind w:left="360"/>
        <w:keepLines/>
        <w:keepNext/>
        <w:shd w:val="clear" w:color="auto" w:fill="F3F4F6"/>
      </w:pPr>
      <w:r>
        <w:rPr>
          <w:rFonts w:ascii="Courier New" w:hAnsi="Courier New"/>
          <w:sz w:val="15"/>
        </w:rPr>
        <w:t xml:space="preserve">  │                       │  COUNT events this month│               │</w:t>
      </w:r>
    </w:p>
    <w:p>
      <w:pPr>
        <w:spacing w:before="0" w:after="0"/>
        <w:ind w:left="360"/>
        <w:keepLines/>
        <w:keepNext/>
        <w:shd w:val="clear" w:color="auto" w:fill="F3F4F6"/>
      </w:pPr>
      <w:r>
        <w:rPr>
          <w:rFonts w:ascii="Courier New" w:hAnsi="Courier New"/>
          <w:sz w:val="15"/>
        </w:rPr>
        <w:t xml:space="preserve">  │                       │  ← 429 if free + &gt;50k   │               │</w:t>
      </w:r>
    </w:p>
    <w:p>
      <w:pPr>
        <w:spacing w:before="0" w:after="0"/>
        <w:ind w:left="360"/>
        <w:keepLines/>
        <w:keepNext/>
        <w:shd w:val="clear" w:color="auto" w:fill="F3F4F6"/>
      </w:pPr>
      <w:r>
        <w:rPr>
          <w:rFonts w:ascii="Courier New" w:hAnsi="Courier New"/>
          <w:sz w:val="15"/>
        </w:rPr>
        <w:t xml:space="preserve">  │                       │                         │               │</w:t>
      </w:r>
    </w:p>
    <w:p>
      <w:pPr>
        <w:spacing w:before="0" w:after="0"/>
        <w:ind w:left="360"/>
        <w:keepLines/>
        <w:keepNext/>
        <w:shd w:val="clear" w:color="auto" w:fill="F3F4F6"/>
      </w:pPr>
      <w:r>
        <w:rPr>
          <w:rFonts w:ascii="Courier New" w:hAnsi="Courier New"/>
          <w:sz w:val="15"/>
        </w:rPr>
        <w:t xml:space="preserve">  │                       │──INSERT OR IGNORE events▶               │</w:t>
      </w:r>
    </w:p>
    <w:p>
      <w:pPr>
        <w:spacing w:before="0" w:after="0"/>
        <w:ind w:left="360"/>
        <w:keepLines/>
        <w:keepNext/>
        <w:shd w:val="clear" w:color="auto" w:fill="F3F4F6"/>
      </w:pPr>
      <w:r>
        <w:rPr>
          <w:rFonts w:ascii="Courier New" w:hAnsi="Courier New"/>
          <w:sz w:val="15"/>
        </w:rPr>
        <w:t xml:space="preserve">  │                       │                         │               │</w:t>
      </w:r>
    </w:p>
    <w:p>
      <w:pPr>
        <w:spacing w:before="0" w:after="0"/>
        <w:ind w:left="360"/>
        <w:keepLines/>
        <w:keepNext/>
        <w:shd w:val="clear" w:color="auto" w:fill="F3F4F6"/>
      </w:pPr>
      <w:r>
        <w:rPr>
          <w:rFonts w:ascii="Courier New" w:hAnsi="Courier New"/>
          <w:sz w:val="15"/>
        </w:rPr>
        <w:t xml:space="preserve">  │                       │──broadcastEvent()────────────────────────▶</w:t>
      </w:r>
    </w:p>
    <w:p>
      <w:pPr>
        <w:spacing w:before="0" w:after="0"/>
        <w:ind w:left="360"/>
        <w:keepLines/>
        <w:keepNext/>
        <w:shd w:val="clear" w:color="auto" w:fill="F3F4F6"/>
      </w:pPr>
      <w:r>
        <w:rPr>
          <w:rFonts w:ascii="Courier New" w:hAnsi="Courier New"/>
          <w:sz w:val="15"/>
        </w:rPr>
        <w:t xml:space="preserve">  │                       │  PUT stream:{org}:latest│     ┌─────────┤</w:t>
      </w:r>
    </w:p>
    <w:p>
      <w:pPr>
        <w:spacing w:before="0" w:after="0"/>
        <w:ind w:left="360"/>
        <w:keepLines/>
        <w:keepNext/>
        <w:shd w:val="clear" w:color="auto" w:fill="F3F4F6"/>
      </w:pPr>
      <w:r>
        <w:rPr>
          <w:rFonts w:ascii="Courier New" w:hAnsi="Courier New"/>
          <w:sz w:val="15"/>
        </w:rPr>
        <w:t xml:space="preserve">  │                       │  TTL=60s                │     │ payload │</w:t>
      </w:r>
    </w:p>
    <w:p>
      <w:pPr>
        <w:spacing w:before="0" w:after="0"/>
        <w:ind w:left="360"/>
        <w:keepLines/>
        <w:keepNext/>
        <w:shd w:val="clear" w:color="auto" w:fill="F3F4F6"/>
      </w:pPr>
      <w:r>
        <w:rPr>
          <w:rFonts w:ascii="Courier New" w:hAnsi="Courier New"/>
          <w:sz w:val="15"/>
        </w:rPr>
        <w:t xml:space="preserve">  │                       │                         │     └─────────┘</w:t>
      </w:r>
    </w:p>
    <w:p>
      <w:pPr>
        <w:spacing w:before="0" w:after="0"/>
        <w:ind w:left="360"/>
        <w:keepLines/>
        <w:keepNext/>
        <w:shd w:val="clear" w:color="auto" w:fill="F3F4F6"/>
      </w:pPr>
      <w:r>
        <w:rPr>
          <w:rFonts w:ascii="Courier New" w:hAnsi="Courier New"/>
          <w:sz w:val="15"/>
        </w:rPr>
        <w:t xml:space="preserve">  │                       │──logAudit()─────────────▶               │</w:t>
      </w:r>
    </w:p>
    <w:p>
      <w:pPr>
        <w:spacing w:before="0" w:after="0"/>
        <w:ind w:left="360"/>
        <w:keepLines/>
        <w:keepNext/>
        <w:shd w:val="clear" w:color="auto" w:fill="F3F4F6"/>
      </w:pPr>
      <w:r>
        <w:rPr>
          <w:rFonts w:ascii="Courier New" w:hAnsi="Courier New"/>
          <w:sz w:val="15"/>
        </w:rPr>
        <w:t xml:space="preserve">  │                       │  INSERT audit_events    │               │</w:t>
      </w:r>
    </w:p>
    <w:p>
      <w:pPr>
        <w:spacing w:before="0" w:after="0"/>
        <w:ind w:left="360"/>
        <w:keepLines/>
        <w:keepNext/>
        <w:shd w:val="clear" w:color="auto" w:fill="F3F4F6"/>
      </w:pPr>
      <w:r>
        <w:rPr>
          <w:rFonts w:ascii="Courier New" w:hAnsi="Courier New"/>
          <w:sz w:val="15"/>
        </w:rPr>
        <w:t xml:space="preserve">  │◀──201 {ok,id}─────────│                         │               │</w:t>
      </w:r>
    </w:p>
    <w:p>
      <w:pPr>
        <w:spacing w:after="160"/>
      </w:pPr>
    </w:p>
    <w:p>
      <w:pPr>
        <w:spacing w:after="40"/>
      </w:pPr>
    </w:p>
    <w:p>
      <w:pPr>
        <w:spacing w:after="40"/>
      </w:pPr>
    </w:p>
    <w:p>
      <w:pPr>
        <w:pStyle w:val="Heading2"/>
        <w:keepNext/>
      </w:pPr>
      <w:r>
        <w:t>2. Infrastructure Setup</w:t>
      </w:r>
    </w:p>
    <w:p>
      <w:pPr>
        <w:spacing w:after="40"/>
      </w:pPr>
    </w:p>
    <w:p>
      <w:pPr>
        <w:pStyle w:val="Heading3"/>
        <w:keepNext/>
      </w:pPr>
      <w:r>
        <w:t>wrangler.toml Bindings</w:t>
      </w:r>
    </w:p>
    <w:p>
      <w:pPr>
        <w:spacing w:after="40"/>
      </w:pPr>
    </w:p>
    <w:p>
      <w:pPr>
        <w:spacing w:before="0" w:after="0"/>
        <w:ind w:left="360"/>
        <w:keepLines/>
        <w:keepNext/>
        <w:shd w:val="clear" w:color="auto" w:fill="F3F4F6"/>
      </w:pPr>
      <w:r>
        <w:rPr>
          <w:rFonts w:ascii="Courier New" w:hAnsi="Courier New"/>
          <w:sz w:val="15"/>
        </w:rPr>
        <w:t>name = "vantageai-api"</w:t>
      </w:r>
    </w:p>
    <w:p>
      <w:pPr>
        <w:spacing w:before="0" w:after="0"/>
        <w:ind w:left="360"/>
        <w:keepLines/>
        <w:keepNext/>
        <w:shd w:val="clear" w:color="auto" w:fill="F3F4F6"/>
      </w:pPr>
      <w:r>
        <w:rPr>
          <w:rFonts w:ascii="Courier New" w:hAnsi="Courier New"/>
          <w:sz w:val="15"/>
        </w:rPr>
        <w:t>routes = [{ pattern = "api.cohrint.com/*", zone_name = "cohrint.com" }]</w:t>
      </w:r>
    </w:p>
    <w:p>
      <w:pPr>
        <w:spacing w:before="0" w:after="0"/>
        <w:ind w:left="360"/>
        <w:keepLines/>
        <w:keepNext/>
        <w:shd w:val="clear" w:color="auto" w:fill="F3F4F6"/>
      </w:pPr>
      <w:r>
        <w:rPr>
          <w:rFonts w:ascii="Courier New" w:hAnsi="Courier New"/>
          <w:sz w:val="15"/>
        </w:rPr>
        <w:t xml:space="preserve"> </w:t>
      </w:r>
    </w:p>
    <w:p>
      <w:pPr>
        <w:spacing w:before="0" w:after="0"/>
        <w:ind w:left="360"/>
        <w:keepLines/>
        <w:keepNext/>
        <w:shd w:val="clear" w:color="auto" w:fill="F3F4F6"/>
      </w:pPr>
      <w:r>
        <w:rPr>
          <w:rFonts w:ascii="Courier New" w:hAnsi="Courier New"/>
          <w:sz w:val="15"/>
        </w:rPr>
        <w:t>[[d1_databases]]</w:t>
      </w:r>
    </w:p>
    <w:p>
      <w:pPr>
        <w:spacing w:before="0" w:after="0"/>
        <w:ind w:left="360"/>
        <w:keepLines/>
        <w:keepNext/>
        <w:shd w:val="clear" w:color="auto" w:fill="F3F4F6"/>
      </w:pPr>
      <w:r>
        <w:rPr>
          <w:rFonts w:ascii="Courier New" w:hAnsi="Courier New"/>
          <w:sz w:val="15"/>
        </w:rPr>
        <w:t>binding = "DB"</w:t>
      </w:r>
    </w:p>
    <w:p>
      <w:pPr>
        <w:spacing w:before="0" w:after="0"/>
        <w:ind w:left="360"/>
        <w:keepLines/>
        <w:keepNext/>
        <w:shd w:val="clear" w:color="auto" w:fill="F3F4F6"/>
      </w:pPr>
      <w:r>
        <w:rPr>
          <w:rFonts w:ascii="Courier New" w:hAnsi="Courier New"/>
          <w:sz w:val="15"/>
        </w:rPr>
        <w:t># database_id in wrangler.toml (gitignored)</w:t>
      </w:r>
    </w:p>
    <w:p>
      <w:pPr>
        <w:spacing w:before="0" w:after="0"/>
        <w:ind w:left="360"/>
        <w:keepLines/>
        <w:keepNext/>
        <w:shd w:val="clear" w:color="auto" w:fill="F3F4F6"/>
      </w:pPr>
      <w:r>
        <w:rPr>
          <w:rFonts w:ascii="Courier New" w:hAnsi="Courier New"/>
          <w:sz w:val="15"/>
        </w:rPr>
        <w:t># retrieve: wrangler d1 list</w:t>
      </w:r>
    </w:p>
    <w:p>
      <w:pPr>
        <w:spacing w:before="0" w:after="0"/>
        <w:ind w:left="360"/>
        <w:keepLines/>
        <w:keepNext/>
        <w:shd w:val="clear" w:color="auto" w:fill="F3F4F6"/>
      </w:pPr>
      <w:r>
        <w:rPr>
          <w:rFonts w:ascii="Courier New" w:hAnsi="Courier New"/>
          <w:sz w:val="15"/>
        </w:rPr>
        <w:t xml:space="preserve"> </w:t>
      </w:r>
    </w:p>
    <w:p>
      <w:pPr>
        <w:spacing w:before="0" w:after="0"/>
        <w:ind w:left="360"/>
        <w:keepLines/>
        <w:keepNext/>
        <w:shd w:val="clear" w:color="auto" w:fill="F3F4F6"/>
      </w:pPr>
      <w:r>
        <w:rPr>
          <w:rFonts w:ascii="Courier New" w:hAnsi="Courier New"/>
          <w:sz w:val="15"/>
        </w:rPr>
        <w:t>[[kv_namespaces]]</w:t>
      </w:r>
    </w:p>
    <w:p>
      <w:pPr>
        <w:spacing w:before="0" w:after="0"/>
        <w:ind w:left="360"/>
        <w:keepLines/>
        <w:keepNext/>
        <w:shd w:val="clear" w:color="auto" w:fill="F3F4F6"/>
      </w:pPr>
      <w:r>
        <w:rPr>
          <w:rFonts w:ascii="Courier New" w:hAnsi="Courier New"/>
          <w:sz w:val="15"/>
        </w:rPr>
        <w:t>binding = "KV"</w:t>
      </w:r>
    </w:p>
    <w:p>
      <w:pPr>
        <w:spacing w:before="0" w:after="0"/>
        <w:ind w:left="360"/>
        <w:keepLines/>
        <w:keepNext/>
        <w:shd w:val="clear" w:color="auto" w:fill="F3F4F6"/>
      </w:pPr>
      <w:r>
        <w:rPr>
          <w:rFonts w:ascii="Courier New" w:hAnsi="Courier New"/>
          <w:sz w:val="15"/>
        </w:rPr>
        <w:t># id in wrangler.toml (gitignored)</w:t>
      </w:r>
    </w:p>
    <w:p>
      <w:pPr>
        <w:spacing w:before="0" w:after="0"/>
        <w:ind w:left="360"/>
        <w:keepLines/>
        <w:keepNext/>
        <w:shd w:val="clear" w:color="auto" w:fill="F3F4F6"/>
      </w:pPr>
      <w:r>
        <w:rPr>
          <w:rFonts w:ascii="Courier New" w:hAnsi="Courier New"/>
          <w:sz w:val="15"/>
        </w:rPr>
        <w:t># retrieve: wrangler kv namespace list</w:t>
      </w:r>
    </w:p>
    <w:p>
      <w:pPr>
        <w:spacing w:before="0" w:after="0"/>
        <w:ind w:left="360"/>
        <w:keepLines/>
        <w:keepNext/>
        <w:shd w:val="clear" w:color="auto" w:fill="F3F4F6"/>
      </w:pPr>
      <w:r>
        <w:rPr>
          <w:rFonts w:ascii="Courier New" w:hAnsi="Courier New"/>
          <w:sz w:val="15"/>
        </w:rPr>
        <w:t xml:space="preserve"> </w:t>
      </w:r>
    </w:p>
    <w:p>
      <w:pPr>
        <w:spacing w:before="0" w:after="0"/>
        <w:ind w:left="360"/>
        <w:keepLines/>
        <w:keepNext/>
        <w:shd w:val="clear" w:color="auto" w:fill="F3F4F6"/>
      </w:pPr>
      <w:r>
        <w:rPr>
          <w:rFonts w:ascii="Courier New" w:hAnsi="Courier New"/>
          <w:sz w:val="15"/>
        </w:rPr>
        <w:t>[ai]</w:t>
      </w:r>
    </w:p>
    <w:p>
      <w:pPr>
        <w:spacing w:before="0" w:after="0"/>
        <w:ind w:left="360"/>
        <w:keepLines/>
        <w:keepNext/>
        <w:shd w:val="clear" w:color="auto" w:fill="F3F4F6"/>
      </w:pPr>
      <w:r>
        <w:rPr>
          <w:rFonts w:ascii="Courier New" w:hAnsi="Courier New"/>
          <w:sz w:val="15"/>
        </w:rPr>
        <w:t>binding = "AI"          # Workers AI — used by semantic cache</w:t>
      </w:r>
    </w:p>
    <w:p>
      <w:pPr>
        <w:spacing w:before="0" w:after="0"/>
        <w:ind w:left="360"/>
        <w:keepLines/>
        <w:keepNext/>
        <w:shd w:val="clear" w:color="auto" w:fill="F3F4F6"/>
      </w:pPr>
      <w:r>
        <w:rPr>
          <w:rFonts w:ascii="Courier New" w:hAnsi="Courier New"/>
          <w:sz w:val="15"/>
        </w:rPr>
        <w:t xml:space="preserve"> </w:t>
      </w:r>
    </w:p>
    <w:p>
      <w:pPr>
        <w:spacing w:before="0" w:after="0"/>
        <w:ind w:left="360"/>
        <w:keepLines/>
        <w:keepNext/>
        <w:shd w:val="clear" w:color="auto" w:fill="F3F4F6"/>
      </w:pPr>
      <w:r>
        <w:rPr>
          <w:rFonts w:ascii="Courier New" w:hAnsi="Courier New"/>
          <w:sz w:val="15"/>
        </w:rPr>
        <w:t>[[vectorize]]</w:t>
      </w:r>
    </w:p>
    <w:p>
      <w:pPr>
        <w:spacing w:before="0" w:after="0"/>
        <w:ind w:left="360"/>
        <w:keepLines/>
        <w:keepNext/>
        <w:shd w:val="clear" w:color="auto" w:fill="F3F4F6"/>
      </w:pPr>
      <w:r>
        <w:rPr>
          <w:rFonts w:ascii="Courier New" w:hAnsi="Courier New"/>
          <w:sz w:val="15"/>
        </w:rPr>
        <w:t>binding = "VECTORIZE"   # Vectorize index — used by semantic cache</w:t>
      </w:r>
    </w:p>
    <w:p>
      <w:pPr>
        <w:spacing w:before="0" w:after="0"/>
        <w:ind w:left="360"/>
        <w:keepLines/>
        <w:keepNext/>
        <w:shd w:val="clear" w:color="auto" w:fill="F3F4F6"/>
      </w:pPr>
      <w:r>
        <w:rPr>
          <w:rFonts w:ascii="Courier New" w:hAnsi="Courier New"/>
          <w:sz w:val="15"/>
        </w:rPr>
        <w:t># index_name in wrangler.toml (gitignored)</w:t>
      </w:r>
    </w:p>
    <w:p>
      <w:pPr>
        <w:spacing w:before="0" w:after="0"/>
        <w:ind w:left="360"/>
        <w:keepLines/>
        <w:keepNext/>
        <w:shd w:val="clear" w:color="auto" w:fill="F3F4F6"/>
      </w:pPr>
      <w:r>
        <w:rPr>
          <w:rFonts w:ascii="Courier New" w:hAnsi="Courier New"/>
          <w:sz w:val="15"/>
        </w:rPr>
        <w:t># retrieve: wrangler vectorize list</w:t>
      </w:r>
    </w:p>
    <w:p>
      <w:pPr>
        <w:spacing w:before="0" w:after="0"/>
        <w:ind w:left="360"/>
        <w:keepLines/>
        <w:keepNext/>
        <w:shd w:val="clear" w:color="auto" w:fill="F3F4F6"/>
      </w:pPr>
      <w:r>
        <w:rPr>
          <w:rFonts w:ascii="Courier New" w:hAnsi="Courier New"/>
          <w:sz w:val="15"/>
        </w:rPr>
        <w:t xml:space="preserve"> </w:t>
      </w:r>
    </w:p>
    <w:p>
      <w:pPr>
        <w:spacing w:before="0" w:after="0"/>
        <w:ind w:left="360"/>
        <w:keepLines/>
        <w:keepNext/>
        <w:shd w:val="clear" w:color="auto" w:fill="F3F4F6"/>
      </w:pPr>
      <w:r>
        <w:rPr>
          <w:rFonts w:ascii="Courier New" w:hAnsi="Courier New"/>
          <w:sz w:val="15"/>
        </w:rPr>
        <w:t>[vars]</w:t>
      </w:r>
    </w:p>
    <w:p>
      <w:pPr>
        <w:spacing w:before="0" w:after="0"/>
        <w:ind w:left="360"/>
        <w:keepLines/>
        <w:keepNext/>
        <w:shd w:val="clear" w:color="auto" w:fill="F3F4F6"/>
      </w:pPr>
      <w:r>
        <w:rPr>
          <w:rFonts w:ascii="Courier New" w:hAnsi="Courier New"/>
          <w:sz w:val="15"/>
        </w:rPr>
        <w:t>ENVIRONMENT = "production"</w:t>
      </w:r>
    </w:p>
    <w:p>
      <w:pPr>
        <w:spacing w:before="0" w:after="0"/>
        <w:ind w:left="360"/>
        <w:keepLines/>
        <w:keepNext/>
        <w:shd w:val="clear" w:color="auto" w:fill="F3F4F6"/>
      </w:pPr>
      <w:r>
        <w:rPr>
          <w:rFonts w:ascii="Courier New" w:hAnsi="Courier New"/>
          <w:sz w:val="15"/>
        </w:rPr>
        <w:t>ALLOWED_ORIGINS = "https://cohrint.com,https://www.cohrint.com,https://cohrint.pages.dev"</w:t>
      </w:r>
    </w:p>
    <w:p>
      <w:pPr>
        <w:spacing w:before="0" w:after="0"/>
        <w:ind w:left="360"/>
        <w:keepLines/>
        <w:keepNext/>
        <w:shd w:val="clear" w:color="auto" w:fill="F3F4F6"/>
      </w:pPr>
      <w:r>
        <w:rPr>
          <w:rFonts w:ascii="Courier New" w:hAnsi="Courier New"/>
          <w:sz w:val="15"/>
        </w:rPr>
        <w:t>RATE_LIMIT_RPM = "1000"</w:t>
      </w:r>
    </w:p>
    <w:p>
      <w:pPr>
        <w:spacing w:before="0" w:after="0"/>
        <w:ind w:left="360"/>
        <w:keepLines/>
        <w:keepNext/>
        <w:shd w:val="clear" w:color="auto" w:fill="F3F4F6"/>
      </w:pPr>
      <w:r>
        <w:rPr>
          <w:rFonts w:ascii="Courier New" w:hAnsi="Courier New"/>
          <w:sz w:val="15"/>
        </w:rPr>
        <w:t xml:space="preserve"> </w:t>
      </w:r>
    </w:p>
    <w:p>
      <w:pPr>
        <w:spacing w:before="0" w:after="0"/>
        <w:ind w:left="360"/>
        <w:keepLines/>
        <w:keepNext/>
        <w:shd w:val="clear" w:color="auto" w:fill="F3F4F6"/>
      </w:pPr>
      <w:r>
        <w:rPr>
          <w:rFonts w:ascii="Courier New" w:hAnsi="Courier New"/>
          <w:sz w:val="15"/>
        </w:rPr>
        <w:t># Secrets (set via: wrangler secret put &lt;NAME&gt;)</w:t>
      </w:r>
    </w:p>
    <w:p>
      <w:pPr>
        <w:spacing w:before="0" w:after="0"/>
        <w:ind w:left="360"/>
        <w:keepLines/>
        <w:keepNext/>
        <w:shd w:val="clear" w:color="auto" w:fill="F3F4F6"/>
      </w:pPr>
      <w:r>
        <w:rPr>
          <w:rFonts w:ascii="Courier New" w:hAnsi="Courier New"/>
          <w:sz w:val="15"/>
        </w:rPr>
        <w:t># RESEND_API_KEY           — email sending</w:t>
      </w:r>
    </w:p>
    <w:p>
      <w:pPr>
        <w:spacing w:before="0" w:after="0"/>
        <w:ind w:left="360"/>
        <w:keepLines/>
        <w:keepNext/>
        <w:shd w:val="clear" w:color="auto" w:fill="F3F4F6"/>
      </w:pPr>
      <w:r>
        <w:rPr>
          <w:rFonts w:ascii="Courier New" w:hAnsi="Courier New"/>
          <w:sz w:val="15"/>
        </w:rPr>
        <w:t># SUPERADMIN_SECRET        — /v1/superadmin/* gate</w:t>
      </w:r>
    </w:p>
    <w:p>
      <w:pPr>
        <w:spacing w:before="0" w:after="0"/>
        <w:ind w:left="360"/>
        <w:keepLines/>
        <w:keepNext/>
        <w:shd w:val="clear" w:color="auto" w:fill="F3F4F6"/>
      </w:pPr>
      <w:r>
        <w:rPr>
          <w:rFonts w:ascii="Courier New" w:hAnsi="Courier New"/>
          <w:sz w:val="15"/>
        </w:rPr>
        <w:t># VANTAGE_CI_SECRET        — bypass signup rate limiting in CI</w:t>
      </w:r>
    </w:p>
    <w:p>
      <w:pPr>
        <w:spacing w:before="0" w:after="0"/>
        <w:ind w:left="360"/>
        <w:keepLines/>
        <w:keepNext/>
        <w:shd w:val="clear" w:color="auto" w:fill="F3F4F6"/>
      </w:pPr>
      <w:r>
        <w:rPr>
          <w:rFonts w:ascii="Courier New" w:hAnsi="Courier New"/>
          <w:sz w:val="15"/>
        </w:rPr>
        <w:t># TOKEN_ENCRYPTION_SECRET  — AES-256-GCM key for Copilot PAT + Datadog key encryption</w:t>
      </w:r>
    </w:p>
    <w:p>
      <w:pPr>
        <w:spacing w:before="0" w:after="0"/>
        <w:ind w:left="360"/>
        <w:keepLines/>
        <w:keepNext/>
        <w:shd w:val="clear" w:color="auto" w:fill="F3F4F6"/>
      </w:pPr>
      <w:r>
        <w:rPr>
          <w:rFonts w:ascii="Courier New" w:hAnsi="Courier New"/>
          <w:sz w:val="15"/>
        </w:rPr>
        <w:t># DEMO_API_KEY             — viewer-scoped key used by POST /v1/auth/demo</w:t>
      </w:r>
    </w:p>
    <w:p>
      <w:pPr>
        <w:spacing w:after="160"/>
      </w:pPr>
    </w:p>
    <w:p>
      <w:pPr>
        <w:spacing w:after="40"/>
      </w:pPr>
    </w:p>
    <w:p>
      <w:pPr>
        <w:ind w:left="576"/>
      </w:pPr>
      <w:r>
        <w:rPr>
          <w:i/>
          <w:color w:val="6B7280"/>
        </w:rPr>
        <w:t>database_id, KV id, and Vectorize index_name are in wrangler.toml which is gitignored. Retrieve via wrangler d1 list / wrangler kv namespace list / wrangler vectorize list.</w:t>
      </w:r>
    </w:p>
    <w:p>
      <w:pPr>
        <w:spacing w:after="40"/>
      </w:pPr>
    </w:p>
    <w:p>
      <w:pPr>
        <w:pStyle w:val="Heading3"/>
        <w:keepNext/>
      </w:pPr>
      <w:r>
        <w:t>D1 Migrations</w:t>
      </w:r>
    </w:p>
    <w:p>
      <w:pPr>
        <w:spacing w:after="40"/>
      </w:pPr>
    </w:p>
    <w:p>
      <w:pPr>
        <w:spacing w:before="0" w:after="0"/>
        <w:ind w:left="360"/>
        <w:keepLines/>
        <w:keepNext/>
        <w:shd w:val="clear" w:color="auto" w:fill="F3F4F6"/>
      </w:pPr>
      <w:r>
        <w:rPr>
          <w:rFonts w:ascii="Courier New" w:hAnsi="Courier New"/>
          <w:sz w:val="15"/>
        </w:rPr>
        <w:t># Apply all pending migrations to production</w:t>
      </w:r>
    </w:p>
    <w:p>
      <w:pPr>
        <w:spacing w:before="0" w:after="0"/>
        <w:ind w:left="360"/>
        <w:keepLines/>
        <w:keepNext/>
        <w:shd w:val="clear" w:color="auto" w:fill="F3F4F6"/>
      </w:pPr>
      <w:r>
        <w:rPr>
          <w:rFonts w:ascii="Courier New" w:hAnsi="Courier New"/>
          <w:sz w:val="15"/>
        </w:rPr>
        <w:t>npx wrangler d1 migrations apply vantage-events --remote</w:t>
      </w:r>
    </w:p>
    <w:p>
      <w:pPr>
        <w:spacing w:before="0" w:after="0"/>
        <w:ind w:left="360"/>
        <w:keepLines/>
        <w:keepNext/>
        <w:shd w:val="clear" w:color="auto" w:fill="F3F4F6"/>
      </w:pPr>
      <w:r>
        <w:rPr>
          <w:rFonts w:ascii="Courier New" w:hAnsi="Courier New"/>
          <w:sz w:val="15"/>
        </w:rPr>
        <w:t xml:space="preserve"> </w:t>
      </w:r>
    </w:p>
    <w:p>
      <w:pPr>
        <w:spacing w:before="0" w:after="0"/>
        <w:ind w:left="360"/>
        <w:keepLines/>
        <w:keepNext/>
        <w:shd w:val="clear" w:color="auto" w:fill="F3F4F6"/>
      </w:pPr>
      <w:r>
        <w:rPr>
          <w:rFonts w:ascii="Courier New" w:hAnsi="Courier New"/>
          <w:sz w:val="15"/>
        </w:rPr>
        <w:t># Apply a specific migration file</w:t>
      </w:r>
    </w:p>
    <w:p>
      <w:pPr>
        <w:spacing w:before="0" w:after="0"/>
        <w:ind w:left="360"/>
        <w:keepLines/>
        <w:keepNext/>
        <w:shd w:val="clear" w:color="auto" w:fill="F3F4F6"/>
      </w:pPr>
      <w:r>
        <w:rPr>
          <w:rFonts w:ascii="Courier New" w:hAnsi="Courier New"/>
          <w:sz w:val="15"/>
        </w:rPr>
        <w:t>npx wrangler d1 execute vantage-events --file ./cohrint-worker/migrations/0017_benchmark_metric_name.sql</w:t>
      </w:r>
    </w:p>
    <w:p>
      <w:pPr>
        <w:spacing w:before="0" w:after="0"/>
        <w:ind w:left="360"/>
        <w:keepLines/>
        <w:keepNext/>
        <w:shd w:val="clear" w:color="auto" w:fill="F3F4F6"/>
      </w:pPr>
      <w:r>
        <w:rPr>
          <w:rFonts w:ascii="Courier New" w:hAnsi="Courier New"/>
          <w:sz w:val="15"/>
        </w:rPr>
        <w:t xml:space="preserve"> </w:t>
      </w:r>
    </w:p>
    <w:p>
      <w:pPr>
        <w:spacing w:before="0" w:after="0"/>
        <w:ind w:left="360"/>
        <w:keepLines/>
        <w:keepNext/>
        <w:shd w:val="clear" w:color="auto" w:fill="F3F4F6"/>
      </w:pPr>
      <w:r>
        <w:rPr>
          <w:rFonts w:ascii="Courier New" w:hAnsi="Courier New"/>
          <w:sz w:val="15"/>
        </w:rPr>
        <w:t># Query production</w:t>
      </w:r>
    </w:p>
    <w:p>
      <w:pPr>
        <w:spacing w:before="0" w:after="0"/>
        <w:ind w:left="360"/>
        <w:keepLines/>
        <w:keepNext/>
        <w:shd w:val="clear" w:color="auto" w:fill="F3F4F6"/>
      </w:pPr>
      <w:r>
        <w:rPr>
          <w:rFonts w:ascii="Courier New" w:hAnsi="Courier New"/>
          <w:sz w:val="15"/>
        </w:rPr>
        <w:t>npx wrangler d1 execute vantage-events --command "SELECT COUNT(*) FROM events"</w:t>
      </w:r>
    </w:p>
    <w:p>
      <w:pPr>
        <w:spacing w:before="0" w:after="0"/>
        <w:ind w:left="360"/>
        <w:keepLines/>
        <w:keepNext/>
        <w:shd w:val="clear" w:color="auto" w:fill="F3F4F6"/>
      </w:pPr>
      <w:r>
        <w:rPr>
          <w:rFonts w:ascii="Courier New" w:hAnsi="Courier New"/>
          <w:sz w:val="15"/>
        </w:rPr>
        <w:t xml:space="preserve"> </w:t>
      </w:r>
    </w:p>
    <w:p>
      <w:pPr>
        <w:spacing w:before="0" w:after="0"/>
        <w:ind w:left="360"/>
        <w:keepLines/>
        <w:keepNext/>
        <w:shd w:val="clear" w:color="auto" w:fill="F3F4F6"/>
      </w:pPr>
      <w:r>
        <w:rPr>
          <w:rFonts w:ascii="Courier New" w:hAnsi="Courier New"/>
          <w:sz w:val="15"/>
        </w:rPr>
        <w:t># Backup</w:t>
      </w:r>
    </w:p>
    <w:p>
      <w:pPr>
        <w:spacing w:before="0" w:after="0"/>
        <w:ind w:left="360"/>
        <w:keepLines/>
        <w:keepNext/>
        <w:shd w:val="clear" w:color="auto" w:fill="F3F4F6"/>
      </w:pPr>
      <w:r>
        <w:rPr>
          <w:rFonts w:ascii="Courier New" w:hAnsi="Courier New"/>
          <w:sz w:val="15"/>
        </w:rPr>
        <w:t>npx wrangler d1 export vantage-events --output backup-$(date +%Y%m%d).sql</w:t>
      </w:r>
    </w:p>
    <w:p>
      <w:pPr>
        <w:spacing w:after="160"/>
      </w:pPr>
    </w:p>
    <w:p>
      <w:pPr>
        <w:spacing w:after="40"/>
      </w:pPr>
    </w:p>
    <w:p>
      <w:pPr>
        <w:pStyle w:val="Heading3"/>
        <w:keepNext/>
      </w:pPr>
      <w:r>
        <w:t>Vectorize Index Creation</w:t>
      </w:r>
    </w:p>
    <w:p>
      <w:pPr>
        <w:spacing w:after="40"/>
      </w:pPr>
    </w:p>
    <w:p>
      <w:pPr>
        <w:spacing w:before="0" w:after="0"/>
        <w:ind w:left="360"/>
        <w:keepLines/>
        <w:keepNext/>
        <w:shd w:val="clear" w:color="auto" w:fill="F3F4F6"/>
      </w:pPr>
      <w:r>
        <w:rPr>
          <w:rFonts w:ascii="Courier New" w:hAnsi="Courier New"/>
          <w:sz w:val="15"/>
        </w:rPr>
        <w:t># Create the semantic cache index</w:t>
      </w:r>
    </w:p>
    <w:p>
      <w:pPr>
        <w:spacing w:before="0" w:after="0"/>
        <w:ind w:left="360"/>
        <w:keepLines/>
        <w:keepNext/>
        <w:shd w:val="clear" w:color="auto" w:fill="F3F4F6"/>
      </w:pPr>
      <w:r>
        <w:rPr>
          <w:rFonts w:ascii="Courier New" w:hAnsi="Courier New"/>
          <w:sz w:val="15"/>
        </w:rPr>
        <w:t>wrangler vectorize create cohrint-semantic-cache \</w:t>
      </w:r>
    </w:p>
    <w:p>
      <w:pPr>
        <w:spacing w:before="0" w:after="0"/>
        <w:ind w:left="360"/>
        <w:keepLines/>
        <w:keepNext/>
        <w:shd w:val="clear" w:color="auto" w:fill="F3F4F6"/>
      </w:pPr>
      <w:r>
        <w:rPr>
          <w:rFonts w:ascii="Courier New" w:hAnsi="Courier New"/>
          <w:sz w:val="15"/>
        </w:rPr>
        <w:t xml:space="preserve">  --dimensions=384 \</w:t>
      </w:r>
    </w:p>
    <w:p>
      <w:pPr>
        <w:spacing w:before="0" w:after="0"/>
        <w:ind w:left="360"/>
        <w:keepLines/>
        <w:keepNext/>
        <w:shd w:val="clear" w:color="auto" w:fill="F3F4F6"/>
      </w:pPr>
      <w:r>
        <w:rPr>
          <w:rFonts w:ascii="Courier New" w:hAnsi="Courier New"/>
          <w:sz w:val="15"/>
        </w:rPr>
        <w:t xml:space="preserve">  --metric=cosine</w:t>
      </w:r>
    </w:p>
    <w:p>
      <w:pPr>
        <w:spacing w:before="0" w:after="0"/>
        <w:ind w:left="360"/>
        <w:keepLines/>
        <w:keepNext/>
        <w:shd w:val="clear" w:color="auto" w:fill="F3F4F6"/>
      </w:pPr>
      <w:r>
        <w:rPr>
          <w:rFonts w:ascii="Courier New" w:hAnsi="Courier New"/>
          <w:sz w:val="15"/>
        </w:rPr>
        <w:t xml:space="preserve"> </w:t>
      </w:r>
    </w:p>
    <w:p>
      <w:pPr>
        <w:spacing w:before="0" w:after="0"/>
        <w:ind w:left="360"/>
        <w:keepLines/>
        <w:keepNext/>
        <w:shd w:val="clear" w:color="auto" w:fill="F3F4F6"/>
      </w:pPr>
      <w:r>
        <w:rPr>
          <w:rFonts w:ascii="Courier New" w:hAnsi="Courier New"/>
          <w:sz w:val="15"/>
        </w:rPr>
        <w:t># List indexes</w:t>
      </w:r>
    </w:p>
    <w:p>
      <w:pPr>
        <w:spacing w:before="0" w:after="0"/>
        <w:ind w:left="360"/>
        <w:keepLines/>
        <w:keepNext/>
        <w:shd w:val="clear" w:color="auto" w:fill="F3F4F6"/>
      </w:pPr>
      <w:r>
        <w:rPr>
          <w:rFonts w:ascii="Courier New" w:hAnsi="Courier New"/>
          <w:sz w:val="15"/>
        </w:rPr>
        <w:t>wrangler vectorize list</w:t>
      </w:r>
    </w:p>
    <w:p>
      <w:pPr>
        <w:spacing w:after="160"/>
      </w:pPr>
    </w:p>
    <w:p>
      <w:pPr>
        <w:spacing w:after="40"/>
      </w:pPr>
    </w:p>
    <w:p>
      <w:pPr>
        <w:pStyle w:val="Heading3"/>
        <w:keepNext/>
      </w:pPr>
      <w:r>
        <w:t>Workers AI Binding</w:t>
      </w:r>
    </w:p>
    <w:p>
      <w:pPr>
        <w:spacing w:after="40"/>
      </w:pPr>
    </w:p>
    <w:p>
      <w:r>
        <w:t xml:space="preserve">Add to </w:t>
      </w:r>
      <w:r>
        <w:rPr>
          <w:rFonts w:ascii="Courier New" w:hAnsi="Courier New"/>
          <w:sz w:val="18"/>
        </w:rPr>
        <w:t>wrangler.toml</w:t>
      </w:r>
      <w:r>
        <w:t>:</w:t>
      </w:r>
    </w:p>
    <w:p>
      <w:pPr>
        <w:spacing w:before="0" w:after="0"/>
        <w:ind w:left="360"/>
        <w:keepLines/>
        <w:keepNext/>
        <w:shd w:val="clear" w:color="auto" w:fill="F3F4F6"/>
      </w:pPr>
      <w:r>
        <w:rPr>
          <w:rFonts w:ascii="Courier New" w:hAnsi="Courier New"/>
          <w:sz w:val="15"/>
        </w:rPr>
        <w:t>[ai]</w:t>
      </w:r>
    </w:p>
    <w:p>
      <w:pPr>
        <w:spacing w:before="0" w:after="0"/>
        <w:ind w:left="360"/>
        <w:keepLines/>
        <w:keepNext/>
        <w:shd w:val="clear" w:color="auto" w:fill="F3F4F6"/>
      </w:pPr>
      <w:r>
        <w:rPr>
          <w:rFonts w:ascii="Courier New" w:hAnsi="Courier New"/>
          <w:sz w:val="15"/>
        </w:rPr>
        <w:t>binding = "AI"</w:t>
      </w:r>
    </w:p>
    <w:p>
      <w:pPr>
        <w:spacing w:after="160"/>
      </w:pPr>
    </w:p>
    <w:p>
      <w:pPr>
        <w:spacing w:after="40"/>
      </w:pPr>
    </w:p>
    <w:p>
      <w:r>
        <w:t xml:space="preserve">Then in worker code: </w:t>
      </w:r>
      <w:r>
        <w:rPr>
          <w:rFonts w:ascii="Courier New" w:hAnsi="Courier New"/>
          <w:sz w:val="18"/>
        </w:rPr>
        <w:t>env.AI.run('@cf/baai/bge-small-en-v1.5', { text: [prompt] })</w:t>
      </w:r>
      <w:r/>
    </w:p>
    <w:p>
      <w:pPr>
        <w:spacing w:after="40"/>
      </w:pPr>
    </w:p>
    <w:p>
      <w:pPr>
        <w:pStyle w:val="Heading3"/>
        <w:keepNext/>
      </w:pPr>
      <w:r>
        <w:t>Secrets List</w:t>
      </w:r>
    </w:p>
    <w:p>
      <w:pPr>
        <w:spacing w:after="40"/>
      </w:pPr>
    </w:p>
    <w:p>
      <w:r>
        <w:t>| Secret | Purpose | Required |</w:t>
      </w:r>
    </w:p>
    <w:p>
      <w:r>
        <w:t>|---|---|---|</w:t>
      </w:r>
    </w:p>
    <w:p>
      <w:r>
        <w:t xml:space="preserve">| </w:t>
      </w:r>
      <w:r>
        <w:rPr>
          <w:rFonts w:ascii="Courier New" w:hAnsi="Courier New"/>
          <w:sz w:val="18"/>
        </w:rPr>
        <w:t>RESEND_API_KEY</w:t>
      </w:r>
      <w:r>
        <w:t xml:space="preserve"> | Transactional email (recovery + invites) | Optional (silent no-op if missing) |</w:t>
      </w:r>
    </w:p>
    <w:p>
      <w:r>
        <w:t xml:space="preserve">| </w:t>
      </w:r>
      <w:r>
        <w:rPr>
          <w:rFonts w:ascii="Courier New" w:hAnsi="Courier New"/>
          <w:sz w:val="18"/>
        </w:rPr>
        <w:t>TOKEN_ENCRYPTION_SECRET</w:t>
      </w:r>
      <w:r>
        <w:t xml:space="preserve"> | AES-256-GCM key for Copilot PAT + Datadog API key | </w:t>
      </w:r>
      <w:r>
        <w:rPr>
          <w:b/>
        </w:rPr>
        <w:t>Throws on startup if missing</w:t>
      </w:r>
      <w:r>
        <w:t xml:space="preserve"> |</w:t>
      </w:r>
    </w:p>
    <w:p>
      <w:r>
        <w:t xml:space="preserve">| </w:t>
      </w:r>
      <w:r>
        <w:rPr>
          <w:rFonts w:ascii="Courier New" w:hAnsi="Courier New"/>
          <w:sz w:val="18"/>
        </w:rPr>
        <w:t>SUPERADMIN_SECRET</w:t>
      </w:r>
      <w:r>
        <w:t xml:space="preserve"> | Gates </w:t>
      </w:r>
      <w:r>
        <w:rPr>
          <w:rFonts w:ascii="Courier New" w:hAnsi="Courier New"/>
          <w:sz w:val="18"/>
        </w:rPr>
        <w:t>/v1/superadmin/*</w:t>
      </w:r>
      <w:r>
        <w:t xml:space="preserve"> platform admin routes | Required for superadmin ops |</w:t>
      </w:r>
    </w:p>
    <w:p>
      <w:r>
        <w:t xml:space="preserve">| </w:t>
      </w:r>
      <w:r>
        <w:rPr>
          <w:rFonts w:ascii="Courier New" w:hAnsi="Courier New"/>
          <w:sz w:val="18"/>
        </w:rPr>
        <w:t>VANTAGE_CI_SECRET</w:t>
      </w:r>
      <w:r>
        <w:t xml:space="preserve"> | Bypasses signup rate limiting in CI test suites | Required for CI |</w:t>
      </w:r>
    </w:p>
    <w:p>
      <w:r>
        <w:t xml:space="preserve">| </w:t>
      </w:r>
      <w:r>
        <w:rPr>
          <w:rFonts w:ascii="Courier New" w:hAnsi="Courier New"/>
          <w:sz w:val="18"/>
        </w:rPr>
        <w:t>DEMO_API_KEY</w:t>
      </w:r>
      <w:r>
        <w:t xml:space="preserve"> | Viewer-scoped key for </w:t>
      </w:r>
      <w:r>
        <w:rPr>
          <w:rFonts w:ascii="Courier New" w:hAnsi="Courier New"/>
          <w:sz w:val="18"/>
        </w:rPr>
        <w:t>POST /v1/auth/demo</w:t>
      </w:r>
      <w:r>
        <w:t xml:space="preserve"> | Required for demo mode |</w:t>
      </w:r>
    </w:p>
    <w:p>
      <w:pPr>
        <w:spacing w:after="40"/>
      </w:pPr>
    </w:p>
    <w:p>
      <w:pPr>
        <w:pStyle w:val="Heading3"/>
        <w:keepNext/>
      </w:pPr>
      <w:r>
        <w:t>Deploy Commands</w:t>
      </w:r>
    </w:p>
    <w:p>
      <w:pPr>
        <w:spacing w:after="40"/>
      </w:pPr>
    </w:p>
    <w:p>
      <w:pPr>
        <w:spacing w:before="0" w:after="0"/>
        <w:ind w:left="360"/>
        <w:keepLines/>
        <w:keepNext/>
        <w:shd w:val="clear" w:color="auto" w:fill="F3F4F6"/>
      </w:pPr>
      <w:r>
        <w:rPr>
          <w:rFonts w:ascii="Courier New" w:hAnsi="Courier New"/>
          <w:sz w:val="15"/>
        </w:rPr>
        <w:t># Deploy worker</w:t>
      </w:r>
    </w:p>
    <w:p>
      <w:pPr>
        <w:spacing w:before="0" w:after="0"/>
        <w:ind w:left="360"/>
        <w:keepLines/>
        <w:keepNext/>
        <w:shd w:val="clear" w:color="auto" w:fill="F3F4F6"/>
      </w:pPr>
      <w:r>
        <w:rPr>
          <w:rFonts w:ascii="Courier New" w:hAnsi="Courier New"/>
          <w:sz w:val="15"/>
        </w:rPr>
        <w:t>cd cohrint-worker &amp;&amp; npm run deploy   # runs: wrangler deploy</w:t>
      </w:r>
    </w:p>
    <w:p>
      <w:pPr>
        <w:spacing w:before="0" w:after="0"/>
        <w:ind w:left="360"/>
        <w:keepLines/>
        <w:keepNext/>
        <w:shd w:val="clear" w:color="auto" w:fill="F3F4F6"/>
      </w:pPr>
      <w:r>
        <w:rPr>
          <w:rFonts w:ascii="Courier New" w:hAnsi="Courier New"/>
          <w:sz w:val="15"/>
        </w:rPr>
        <w:t xml:space="preserve"> </w:t>
      </w:r>
    </w:p>
    <w:p>
      <w:pPr>
        <w:spacing w:before="0" w:after="0"/>
        <w:ind w:left="360"/>
        <w:keepLines/>
        <w:keepNext/>
        <w:shd w:val="clear" w:color="auto" w:fill="F3F4F6"/>
      </w:pPr>
      <w:r>
        <w:rPr>
          <w:rFonts w:ascii="Courier New" w:hAnsi="Courier New"/>
          <w:sz w:val="15"/>
        </w:rPr>
        <w:t># Deploy frontend</w:t>
      </w:r>
    </w:p>
    <w:p>
      <w:pPr>
        <w:spacing w:before="0" w:after="0"/>
        <w:ind w:left="360"/>
        <w:keepLines/>
        <w:keepNext/>
        <w:shd w:val="clear" w:color="auto" w:fill="F3F4F6"/>
      </w:pPr>
      <w:r>
        <w:rPr>
          <w:rFonts w:ascii="Courier New" w:hAnsi="Courier New"/>
          <w:sz w:val="15"/>
        </w:rPr>
        <w:t>npx wrangler pages deploy ./cohrint-frontend --project-name=cohrint --branch=main</w:t>
      </w:r>
    </w:p>
    <w:p>
      <w:pPr>
        <w:spacing w:before="0" w:after="0"/>
        <w:ind w:left="360"/>
        <w:keepLines/>
        <w:keepNext/>
        <w:shd w:val="clear" w:color="auto" w:fill="F3F4F6"/>
      </w:pPr>
      <w:r>
        <w:rPr>
          <w:rFonts w:ascii="Courier New" w:hAnsi="Courier New"/>
          <w:sz w:val="15"/>
        </w:rPr>
        <w:t xml:space="preserve"> </w:t>
      </w:r>
    </w:p>
    <w:p>
      <w:pPr>
        <w:spacing w:before="0" w:after="0"/>
        <w:ind w:left="360"/>
        <w:keepLines/>
        <w:keepNext/>
        <w:shd w:val="clear" w:color="auto" w:fill="F3F4F6"/>
      </w:pPr>
      <w:r>
        <w:rPr>
          <w:rFonts w:ascii="Courier New" w:hAnsi="Courier New"/>
          <w:sz w:val="15"/>
        </w:rPr>
        <w:t># TypeScript check (no emit)</w:t>
      </w:r>
    </w:p>
    <w:p>
      <w:pPr>
        <w:spacing w:before="0" w:after="0"/>
        <w:ind w:left="360"/>
        <w:keepLines/>
        <w:keepNext/>
        <w:shd w:val="clear" w:color="auto" w:fill="F3F4F6"/>
      </w:pPr>
      <w:r>
        <w:rPr>
          <w:rFonts w:ascii="Courier New" w:hAnsi="Courier New"/>
          <w:sz w:val="15"/>
        </w:rPr>
        <w:t>cd cohrint-worker &amp;&amp; npm run typecheck   # runs: tsc --noEmit</w:t>
      </w:r>
    </w:p>
    <w:p>
      <w:pPr>
        <w:spacing w:after="160"/>
      </w:pPr>
    </w:p>
    <w:p>
      <w:pPr>
        <w:spacing w:after="40"/>
      </w:pPr>
    </w:p>
    <w:p>
      <w:pPr>
        <w:spacing w:after="40"/>
      </w:pPr>
    </w:p>
    <w:p>
      <w:pPr>
        <w:pStyle w:val="Heading2"/>
        <w:keepNext/>
      </w:pPr>
      <w:r>
        <w:t>3. Database Schema (Complete)</w:t>
      </w:r>
    </w:p>
    <w:p>
      <w:pPr>
        <w:jc w:val="center"/>
        <w:keepLines/>
        <w:keepNext/>
      </w:pPr>
      <w:r>
        <w:drawing>
          <wp:inline xmlns:a="http://schemas.openxmlformats.org/drawingml/2006/main" xmlns:pic="http://schemas.openxmlformats.org/drawingml/2006/picture">
            <wp:extent cx="5303520" cy="7226181"/>
            <wp:docPr id="2" name="Picture 2"/>
            <wp:cNvGraphicFramePr>
              <a:graphicFrameLocks noChangeAspect="1"/>
            </wp:cNvGraphicFramePr>
            <a:graphic>
              <a:graphicData uri="http://schemas.openxmlformats.org/drawingml/2006/picture">
                <pic:pic>
                  <pic:nvPicPr>
                    <pic:cNvPr id="0" name="06_database_erd.png"/>
                    <pic:cNvPicPr/>
                  </pic:nvPicPr>
                  <pic:blipFill>
                    <a:blip r:embed="rId10"/>
                    <a:stretch>
                      <a:fillRect/>
                    </a:stretch>
                  </pic:blipFill>
                  <pic:spPr>
                    <a:xfrm>
                      <a:off x="0" y="0"/>
                      <a:ext cx="5303520" cy="7226181"/>
                    </a:xfrm>
                    <a:prstGeom prst="rect"/>
                  </pic:spPr>
                </pic:pic>
              </a:graphicData>
            </a:graphic>
          </wp:inline>
        </w:drawing>
      </w:r>
    </w:p>
    <w:p>
      <w:pPr>
        <w:jc w:val="center"/>
      </w:pPr>
      <w:r>
        <w:rPr>
          <w:i/>
          <w:color w:val="6B7280"/>
          <w:sz w:val="18"/>
        </w:rPr>
        <w:t>Figure 6 — Database ERD (17 core tables)</w:t>
      </w:r>
    </w:p>
    <w:p>
      <w:pPr>
        <w:spacing w:after="120"/>
      </w:pPr>
    </w:p>
    <w:p>
      <w:pPr>
        <w:spacing w:after="40"/>
      </w:pPr>
    </w:p>
    <w:p>
      <w:pPr>
        <w:pStyle w:val="Heading3"/>
        <w:keepNext/>
      </w:pPr>
      <w:r>
        <w:t>CRITICAL: Date Column Type Divergence</w:t>
      </w:r>
    </w:p>
    <w:p>
      <w:pPr>
        <w:spacing w:after="40"/>
      </w:pPr>
    </w:p>
    <w:p>
      <w:r/>
      <w:r>
        <w:rPr>
          <w:b/>
        </w:rPr>
        <w:t>`created_at` is NOT consistent across tables.</w:t>
      </w:r>
      <w:r>
        <w:t xml:space="preserve"> Binding the wrong type causes SQLite to silently coerce to </w:t>
      </w:r>
      <w:r>
        <w:rPr>
          <w:rFonts w:ascii="Courier New" w:hAnsi="Courier New"/>
          <w:sz w:val="18"/>
        </w:rPr>
        <w:t>0</w:t>
      </w:r>
      <w:r>
        <w:t xml:space="preserve"> — filters then match every row with no runtime error.</w:t>
      </w:r>
    </w:p>
    <w:p>
      <w:pPr>
        <w:spacing w:after="40"/>
      </w:pPr>
    </w:p>
    <w:p>
      <w:pPr>
        <w:spacing w:before="0" w:after="0"/>
        <w:ind w:left="360"/>
        <w:keepLines/>
        <w:keepNext/>
        <w:shd w:val="clear" w:color="auto" w:fill="F3F4F6"/>
      </w:pPr>
      <w:r>
        <w:rPr>
          <w:rFonts w:ascii="Courier New" w:hAnsi="Courier New"/>
          <w:sz w:val="15"/>
        </w:rPr>
        <w:t>┌─────────────────────────────────────────────────────────────────────┐</w:t>
      </w:r>
    </w:p>
    <w:p>
      <w:pPr>
        <w:spacing w:before="0" w:after="0"/>
        <w:ind w:left="360"/>
        <w:keepLines/>
        <w:keepNext/>
        <w:shd w:val="clear" w:color="auto" w:fill="F3F4F6"/>
      </w:pPr>
      <w:r>
        <w:rPr>
          <w:rFonts w:ascii="Courier New" w:hAnsi="Courier New"/>
          <w:sz w:val="15"/>
        </w:rPr>
        <w:t>│  INTEGER (unix epoch seconds)     TEXT (YYYY-MM-DD HH:MM:SS)        │</w:t>
      </w:r>
    </w:p>
    <w:p>
      <w:pPr>
        <w:spacing w:before="0" w:after="0"/>
        <w:ind w:left="360"/>
        <w:keepLines/>
        <w:keepNext/>
        <w:shd w:val="clear" w:color="auto" w:fill="F3F4F6"/>
      </w:pPr>
      <w:r>
        <w:rPr>
          <w:rFonts w:ascii="Courier New" w:hAnsi="Courier New"/>
          <w:sz w:val="15"/>
        </w:rPr>
        <w:t>│  bind: Math.floor(Date.now()/1000)  bind: "2026-04-17 00:00:00"    │</w:t>
      </w:r>
    </w:p>
    <w:p>
      <w:pPr>
        <w:spacing w:before="0" w:after="0"/>
        <w:ind w:left="360"/>
        <w:keepLines/>
        <w:keepNext/>
        <w:shd w:val="clear" w:color="auto" w:fill="F3F4F6"/>
      </w:pPr>
      <w:r>
        <w:rPr>
          <w:rFonts w:ascii="Courier New" w:hAnsi="Courier New"/>
          <w:sz w:val="15"/>
        </w:rPr>
        <w:t>│  default: unixepoch()             default: datetime('now')          │</w:t>
      </w:r>
    </w:p>
    <w:p>
      <w:pPr>
        <w:spacing w:before="0" w:after="0"/>
        <w:ind w:left="360"/>
        <w:keepLines/>
        <w:keepNext/>
        <w:shd w:val="clear" w:color="auto" w:fill="F3F4F6"/>
      </w:pPr>
      <w:r>
        <w:rPr>
          <w:rFonts w:ascii="Courier New" w:hAnsi="Courier New"/>
          <w:sz w:val="15"/>
        </w:rPr>
        <w:t>│                                                                      │</w:t>
      </w:r>
    </w:p>
    <w:p>
      <w:pPr>
        <w:spacing w:before="0" w:after="0"/>
        <w:ind w:left="360"/>
        <w:keepLines/>
        <w:keepNext/>
        <w:shd w:val="clear" w:color="auto" w:fill="F3F4F6"/>
      </w:pPr>
      <w:r>
        <w:rPr>
          <w:rFonts w:ascii="Courier New" w:hAnsi="Courier New"/>
          <w:sz w:val="15"/>
        </w:rPr>
        <w:t>│  events                           cross_platform_usage              │</w:t>
      </w:r>
    </w:p>
    <w:p>
      <w:pPr>
        <w:spacing w:before="0" w:after="0"/>
        <w:ind w:left="360"/>
        <w:keepLines/>
        <w:keepNext/>
        <w:shd w:val="clear" w:color="auto" w:fill="F3F4F6"/>
      </w:pPr>
      <w:r>
        <w:rPr>
          <w:rFonts w:ascii="Courier New" w:hAnsi="Courier New"/>
          <w:sz w:val="15"/>
        </w:rPr>
        <w:t>│  orgs                             otel_events                       │</w:t>
      </w:r>
    </w:p>
    <w:p>
      <w:pPr>
        <w:spacing w:before="0" w:after="0"/>
        <w:ind w:left="360"/>
        <w:keepLines/>
        <w:keepNext/>
        <w:shd w:val="clear" w:color="auto" w:fill="F3F4F6"/>
      </w:pPr>
      <w:r>
        <w:rPr>
          <w:rFonts w:ascii="Courier New" w:hAnsi="Courier New"/>
          <w:sz w:val="15"/>
        </w:rPr>
        <w:t>│  org_members                      benchmark_snapshots               │</w:t>
      </w:r>
    </w:p>
    <w:p>
      <w:pPr>
        <w:spacing w:before="0" w:after="0"/>
        <w:ind w:left="360"/>
        <w:keepLines/>
        <w:keepNext/>
        <w:shd w:val="clear" w:color="auto" w:fill="F3F4F6"/>
      </w:pPr>
      <w:r>
        <w:rPr>
          <w:rFonts w:ascii="Courier New" w:hAnsi="Courier New"/>
          <w:sz w:val="15"/>
        </w:rPr>
        <w:t>│  alert_configs                    copilot_connections               │</w:t>
      </w:r>
    </w:p>
    <w:p>
      <w:pPr>
        <w:spacing w:before="0" w:after="0"/>
        <w:ind w:left="360"/>
        <w:keepLines/>
        <w:keepNext/>
        <w:shd w:val="clear" w:color="auto" w:fill="F3F4F6"/>
      </w:pPr>
      <w:r>
        <w:rPr>
          <w:rFonts w:ascii="Courier New" w:hAnsi="Courier New"/>
          <w:sz w:val="15"/>
        </w:rPr>
        <w:t>│  team_budgets                     datadog_connections               │</w:t>
      </w:r>
    </w:p>
    <w:p>
      <w:pPr>
        <w:spacing w:before="0" w:after="0"/>
        <w:ind w:left="360"/>
        <w:keepLines/>
        <w:keepNext/>
        <w:shd w:val="clear" w:color="auto" w:fill="F3F4F6"/>
      </w:pPr>
      <w:r>
        <w:rPr>
          <w:rFonts w:ascii="Courier New" w:hAnsi="Courier New"/>
          <w:sz w:val="15"/>
        </w:rPr>
        <w:t>│  sessions                         prompts                           │</w:t>
      </w:r>
    </w:p>
    <w:p>
      <w:pPr>
        <w:spacing w:before="0" w:after="0"/>
        <w:ind w:left="360"/>
        <w:keepLines/>
        <w:keepNext/>
        <w:shd w:val="clear" w:color="auto" w:fill="F3F4F6"/>
      </w:pPr>
      <w:r>
        <w:rPr>
          <w:rFonts w:ascii="Courier New" w:hAnsi="Courier New"/>
          <w:sz w:val="15"/>
        </w:rPr>
        <w:t>│  alert_log                        prompt_versions                   │</w:t>
      </w:r>
    </w:p>
    <w:p>
      <w:pPr>
        <w:spacing w:before="0" w:after="0"/>
        <w:ind w:left="360"/>
        <w:keepLines/>
        <w:keepNext/>
        <w:shd w:val="clear" w:color="auto" w:fill="F3F4F6"/>
      </w:pPr>
      <w:r>
        <w:rPr>
          <w:rFonts w:ascii="Courier New" w:hAnsi="Courier New"/>
          <w:sz w:val="15"/>
        </w:rPr>
        <w:t>│  platform_*                       prompt_usage                      │</w:t>
      </w:r>
    </w:p>
    <w:p>
      <w:pPr>
        <w:spacing w:before="0" w:after="0"/>
        <w:ind w:left="360"/>
        <w:keepLines/>
        <w:keepNext/>
        <w:shd w:val="clear" w:color="auto" w:fill="F3F4F6"/>
      </w:pPr>
      <w:r>
        <w:rPr>
          <w:rFonts w:ascii="Courier New" w:hAnsi="Courier New"/>
          <w:sz w:val="15"/>
        </w:rPr>
        <w:t>│  audit_events                     semantic_cache_entries            │</w:t>
      </w:r>
    </w:p>
    <w:p>
      <w:pPr>
        <w:spacing w:before="0" w:after="0"/>
        <w:ind w:left="360"/>
        <w:keepLines/>
        <w:keepNext/>
        <w:shd w:val="clear" w:color="auto" w:fill="F3F4F6"/>
      </w:pPr>
      <w:r>
        <w:rPr>
          <w:rFonts w:ascii="Courier New" w:hAnsi="Courier New"/>
          <w:sz w:val="15"/>
        </w:rPr>
        <w:t>│                                   org_cache_config                  │</w:t>
      </w:r>
    </w:p>
    <w:p>
      <w:pPr>
        <w:spacing w:before="0" w:after="0"/>
        <w:ind w:left="360"/>
        <w:keepLines/>
        <w:keepNext/>
        <w:shd w:val="clear" w:color="auto" w:fill="F3F4F6"/>
      </w:pPr>
      <w:r>
        <w:rPr>
          <w:rFonts w:ascii="Courier New" w:hAnsi="Courier New"/>
          <w:sz w:val="15"/>
        </w:rPr>
        <w:t>└─────────────────────────────────────────────────────────────────────┘</w:t>
      </w:r>
    </w:p>
    <w:p>
      <w:pPr>
        <w:spacing w:after="160"/>
      </w:pPr>
    </w:p>
    <w:p>
      <w:pPr>
        <w:spacing w:after="40"/>
      </w:pPr>
    </w:p>
    <w:p>
      <w:r>
        <w:t>Helper functions — use these, never raw date math:</w:t>
      </w:r>
    </w:p>
    <w:p>
      <w:pPr>
        <w:pStyle w:val="ListBullet"/>
      </w:pPr>
      <w:r/>
      <w:r>
        <w:rPr>
          <w:b/>
        </w:rPr>
        <w:t>INTEGER tables:</w:t>
      </w:r>
      <w:r>
        <w:t xml:space="preserve"> </w:t>
      </w:r>
      <w:r>
        <w:rPr>
          <w:rFonts w:ascii="Courier New" w:hAnsi="Courier New"/>
          <w:sz w:val="18"/>
        </w:rPr>
        <w:t>sinceUnix(days)</w:t>
      </w:r>
      <w:r>
        <w:t xml:space="preserve">, </w:t>
      </w:r>
      <w:r>
        <w:rPr>
          <w:rFonts w:ascii="Courier New" w:hAnsi="Courier New"/>
          <w:sz w:val="18"/>
        </w:rPr>
        <w:t>todayUnix()</w:t>
      </w:r>
      <w:r>
        <w:t xml:space="preserve"> in </w:t>
      </w:r>
      <w:r>
        <w:rPr>
          <w:rFonts w:ascii="Courier New" w:hAnsi="Courier New"/>
          <w:sz w:val="18"/>
        </w:rPr>
        <w:t>analytics.ts</w:t>
      </w:r>
      <w:r/>
    </w:p>
    <w:p>
      <w:pPr>
        <w:pStyle w:val="ListBullet"/>
      </w:pPr>
      <w:r/>
      <w:r>
        <w:rPr>
          <w:b/>
        </w:rPr>
        <w:t>TEXT tables:</w:t>
      </w:r>
      <w:r>
        <w:t xml:space="preserve"> </w:t>
      </w:r>
      <w:r>
        <w:rPr>
          <w:rFonts w:ascii="Courier New" w:hAnsi="Courier New"/>
          <w:sz w:val="18"/>
        </w:rPr>
        <w:t>sqliteDateSince(days)</w:t>
      </w:r>
      <w:r>
        <w:t xml:space="preserve">, </w:t>
      </w:r>
      <w:r>
        <w:rPr>
          <w:rFonts w:ascii="Courier New" w:hAnsi="Courier New"/>
          <w:sz w:val="18"/>
        </w:rPr>
        <w:t>sqliteTodayStart()</w:t>
      </w:r>
      <w:r>
        <w:t xml:space="preserve">, </w:t>
      </w:r>
      <w:r>
        <w:rPr>
          <w:rFonts w:ascii="Courier New" w:hAnsi="Courier New"/>
          <w:sz w:val="18"/>
        </w:rPr>
        <w:t>sqliteMonthStart()</w:t>
      </w:r>
      <w:r>
        <w:t xml:space="preserve"> in </w:t>
      </w:r>
      <w:r>
        <w:rPr>
          <w:rFonts w:ascii="Courier New" w:hAnsi="Courier New"/>
          <w:sz w:val="18"/>
        </w:rPr>
        <w:t>crossplatform.ts</w:t>
      </w:r>
      <w:r/>
    </w:p>
    <w:p>
      <w:pPr>
        <w:pStyle w:val="ListBullet"/>
      </w:pPr>
      <w:r>
        <w:t xml:space="preserve">For INTEGER hour extraction: </w:t>
      </w:r>
      <w:r>
        <w:rPr>
          <w:rFonts w:ascii="Courier New" w:hAnsi="Courier New"/>
          <w:sz w:val="18"/>
        </w:rPr>
        <w:t>strftime('%H', created_at, 'unixepoch')</w:t>
      </w:r>
      <w:r/>
    </w:p>
    <w:p>
      <w:pPr>
        <w:pStyle w:val="ListBullet"/>
      </w:pPr>
      <w:r>
        <w:t xml:space="preserve">Never use ISO 8601 </w:t>
      </w:r>
      <w:r>
        <w:rPr>
          <w:rFonts w:ascii="Courier New" w:hAnsi="Courier New"/>
          <w:sz w:val="18"/>
        </w:rPr>
        <w:t>T</w:t>
      </w:r>
      <w:r>
        <w:t>/</w:t>
      </w:r>
      <w:r>
        <w:rPr>
          <w:rFonts w:ascii="Courier New" w:hAnsi="Courier New"/>
          <w:sz w:val="18"/>
        </w:rPr>
        <w:t>Z</w:t>
      </w:r>
      <w:r>
        <w:t xml:space="preserve"> format (</w:t>
      </w:r>
      <w:r>
        <w:rPr>
          <w:rFonts w:ascii="Courier New" w:hAnsi="Courier New"/>
          <w:sz w:val="18"/>
        </w:rPr>
        <w:t>2026-03-24T00:00:00Z</w:t>
      </w:r>
      <w:r>
        <w:t xml:space="preserve">) in TEXT WHERE clauses — </w:t>
      </w:r>
      <w:r>
        <w:rPr>
          <w:rFonts w:ascii="Courier New" w:hAnsi="Courier New"/>
          <w:sz w:val="18"/>
        </w:rPr>
        <w:t>T</w:t>
      </w:r>
      <w:r>
        <w:t xml:space="preserve"> sorts differently than space.</w:t>
      </w:r>
    </w:p>
    <w:p>
      <w:pPr>
        <w:spacing w:after="40"/>
      </w:pPr>
    </w:p>
    <w:p>
      <w:pPr>
        <w:pStyle w:val="Heading3"/>
        <w:keepNext/>
      </w:pPr>
      <w:r>
        <w:t>Database ERD</w:t>
      </w:r>
    </w:p>
    <w:p>
      <w:pPr>
        <w:spacing w:after="40"/>
      </w:pPr>
    </w:p>
    <w:p>
      <w:pPr>
        <w:spacing w:before="0" w:after="0"/>
        <w:ind w:left="360"/>
        <w:keepLines/>
        <w:keepNext/>
        <w:shd w:val="clear" w:color="auto" w:fill="F3F4F6"/>
      </w:pPr>
      <w:r>
        <w:rPr>
          <w:rFonts w:ascii="Courier New" w:hAnsi="Courier New"/>
          <w:sz w:val="15"/>
        </w:rPr>
        <w:t>orgs ──────────────────────────────────────────────────────────────────┐</w:t>
      </w:r>
    </w:p>
    <w:p>
      <w:pPr>
        <w:spacing w:before="0" w:after="0"/>
        <w:ind w:left="360"/>
        <w:keepLines/>
        <w:keepNext/>
        <w:shd w:val="clear" w:color="auto" w:fill="F3F4F6"/>
      </w:pPr>
      <w:r>
        <w:rPr>
          <w:rFonts w:ascii="Courier New" w:hAnsi="Courier New"/>
          <w:sz w:val="15"/>
        </w:rPr>
        <w:t xml:space="preserve"> │ id (PK)                                                              │</w:t>
      </w:r>
    </w:p>
    <w:p>
      <w:pPr>
        <w:spacing w:before="0" w:after="0"/>
        <w:ind w:left="360"/>
        <w:keepLines/>
        <w:keepNext/>
        <w:shd w:val="clear" w:color="auto" w:fill="F3F4F6"/>
      </w:pPr>
      <w:r>
        <w:rPr>
          <w:rFonts w:ascii="Courier New" w:hAnsi="Courier New"/>
          <w:sz w:val="15"/>
        </w:rPr>
        <w:t xml:space="preserve"> │ api_key_hash, plan, budget_usd, benchmark_opt_in                     │</w:t>
      </w:r>
    </w:p>
    <w:p>
      <w:pPr>
        <w:spacing w:before="0" w:after="0"/>
        <w:ind w:left="360"/>
        <w:keepLines/>
        <w:keepNext/>
        <w:shd w:val="clear" w:color="auto" w:fill="F3F4F6"/>
      </w:pPr>
      <w:r>
        <w:rPr>
          <w:rFonts w:ascii="Courier New" w:hAnsi="Courier New"/>
          <w:sz w:val="15"/>
        </w:rPr>
        <w:t xml:space="preserve"> │                                                                      │</w:t>
      </w:r>
    </w:p>
    <w:p>
      <w:pPr>
        <w:spacing w:before="0" w:after="0"/>
        <w:ind w:left="360"/>
        <w:keepLines/>
        <w:keepNext/>
        <w:shd w:val="clear" w:color="auto" w:fill="F3F4F6"/>
      </w:pPr>
      <w:r>
        <w:rPr>
          <w:rFonts w:ascii="Courier New" w:hAnsi="Courier New"/>
          <w:sz w:val="15"/>
        </w:rPr>
        <w:t xml:space="preserve"> ├──── org_members                    ┌── sessions                     │</w:t>
      </w:r>
    </w:p>
    <w:p>
      <w:pPr>
        <w:spacing w:before="0" w:after="0"/>
        <w:ind w:left="360"/>
        <w:keepLines/>
        <w:keepNext/>
        <w:shd w:val="clear" w:color="auto" w:fill="F3F4F6"/>
      </w:pPr>
      <w:r>
        <w:rPr>
          <w:rFonts w:ascii="Courier New" w:hAnsi="Courier New"/>
          <w:sz w:val="15"/>
        </w:rPr>
        <w:t xml:space="preserve"> │      id (PK)                       │    token (PK)                  │</w:t>
      </w:r>
    </w:p>
    <w:p>
      <w:pPr>
        <w:spacing w:before="0" w:after="0"/>
        <w:ind w:left="360"/>
        <w:keepLines/>
        <w:keepNext/>
        <w:shd w:val="clear" w:color="auto" w:fill="F3F4F6"/>
      </w:pPr>
      <w:r>
        <w:rPr>
          <w:rFonts w:ascii="Courier New" w:hAnsi="Courier New"/>
          <w:sz w:val="15"/>
        </w:rPr>
        <w:t xml:space="preserve"> │      org_id (FK→orgs)              │    org_id (FK→orgs)            │</w:t>
      </w:r>
    </w:p>
    <w:p>
      <w:pPr>
        <w:spacing w:before="0" w:after="0"/>
        <w:ind w:left="360"/>
        <w:keepLines/>
        <w:keepNext/>
        <w:shd w:val="clear" w:color="auto" w:fill="F3F4F6"/>
      </w:pPr>
      <w:r>
        <w:rPr>
          <w:rFonts w:ascii="Courier New" w:hAnsi="Courier New"/>
          <w:sz w:val="15"/>
        </w:rPr>
        <w:t xml:space="preserve"> │      role, scope_team, email       │    role, member_id, expires_at │</w:t>
      </w:r>
    </w:p>
    <w:p>
      <w:pPr>
        <w:spacing w:before="0" w:after="0"/>
        <w:ind w:left="360"/>
        <w:keepLines/>
        <w:keepNext/>
        <w:shd w:val="clear" w:color="auto" w:fill="F3F4F6"/>
      </w:pPr>
      <w:r>
        <w:rPr>
          <w:rFonts w:ascii="Courier New" w:hAnsi="Courier New"/>
          <w:sz w:val="15"/>
        </w:rPr>
        <w:t xml:space="preserve"> │      api_key_hash                  └────────────────────────────────┤</w:t>
      </w:r>
    </w:p>
    <w:p>
      <w:pPr>
        <w:spacing w:before="0" w:after="0"/>
        <w:ind w:left="360"/>
        <w:keepLines/>
        <w:keepNext/>
        <w:shd w:val="clear" w:color="auto" w:fill="F3F4F6"/>
      </w:pPr>
      <w:r>
        <w:rPr>
          <w:rFonts w:ascii="Courier New" w:hAnsi="Courier New"/>
          <w:sz w:val="15"/>
        </w:rPr>
        <w:t xml:space="preserve"> │                                                                      │</w:t>
      </w:r>
    </w:p>
    <w:p>
      <w:pPr>
        <w:spacing w:before="0" w:after="0"/>
        <w:ind w:left="360"/>
        <w:keepLines/>
        <w:keepNext/>
        <w:shd w:val="clear" w:color="auto" w:fill="F3F4F6"/>
      </w:pPr>
      <w:r>
        <w:rPr>
          <w:rFonts w:ascii="Courier New" w:hAnsi="Courier New"/>
          <w:sz w:val="15"/>
        </w:rPr>
        <w:t xml:space="preserve"> ├──── events                                                           │</w:t>
      </w:r>
    </w:p>
    <w:p>
      <w:pPr>
        <w:spacing w:before="0" w:after="0"/>
        <w:ind w:left="360"/>
        <w:keepLines/>
        <w:keepNext/>
        <w:shd w:val="clear" w:color="auto" w:fill="F3F4F6"/>
      </w:pPr>
      <w:r>
        <w:rPr>
          <w:rFonts w:ascii="Courier New" w:hAnsi="Courier New"/>
          <w:sz w:val="15"/>
        </w:rPr>
        <w:t xml:space="preserve"> │      (id, org_id) PK                                                 │</w:t>
      </w:r>
    </w:p>
    <w:p>
      <w:pPr>
        <w:spacing w:before="0" w:after="0"/>
        <w:ind w:left="360"/>
        <w:keepLines/>
        <w:keepNext/>
        <w:shd w:val="clear" w:color="auto" w:fill="F3F4F6"/>
      </w:pPr>
      <w:r>
        <w:rPr>
          <w:rFonts w:ascii="Courier New" w:hAnsi="Courier New"/>
          <w:sz w:val="15"/>
        </w:rPr>
        <w:t xml:space="preserve"> │      provider, model, cost_usd                                       │</w:t>
      </w:r>
    </w:p>
    <w:p>
      <w:pPr>
        <w:spacing w:before="0" w:after="0"/>
        <w:ind w:left="360"/>
        <w:keepLines/>
        <w:keepNext/>
        <w:shd w:val="clear" w:color="auto" w:fill="F3F4F6"/>
      </w:pPr>
      <w:r>
        <w:rPr>
          <w:rFonts w:ascii="Courier New" w:hAnsi="Courier New"/>
          <w:sz w:val="15"/>
        </w:rPr>
        <w:t xml:space="preserve"> │      trace_id, parent_event_id ◄── DAG edges                        │</w:t>
      </w:r>
    </w:p>
    <w:p>
      <w:pPr>
        <w:spacing w:before="0" w:after="0"/>
        <w:ind w:left="360"/>
        <w:keepLines/>
        <w:keepNext/>
        <w:shd w:val="clear" w:color="auto" w:fill="F3F4F6"/>
      </w:pPr>
      <w:r>
        <w:rPr>
          <w:rFonts w:ascii="Courier New" w:hAnsi="Courier New"/>
          <w:sz w:val="15"/>
        </w:rPr>
        <w:t xml:space="preserve"> │      hallucination_score, ...                                        │</w:t>
      </w:r>
    </w:p>
    <w:p>
      <w:pPr>
        <w:spacing w:before="0" w:after="0"/>
        <w:ind w:left="360"/>
        <w:keepLines/>
        <w:keepNext/>
        <w:shd w:val="clear" w:color="auto" w:fill="F3F4F6"/>
      </w:pPr>
      <w:r>
        <w:rPr>
          <w:rFonts w:ascii="Courier New" w:hAnsi="Courier New"/>
          <w:sz w:val="15"/>
        </w:rPr>
        <w:t xml:space="preserve"> │                                                                      │</w:t>
      </w:r>
    </w:p>
    <w:p>
      <w:pPr>
        <w:spacing w:before="0" w:after="0"/>
        <w:ind w:left="360"/>
        <w:keepLines/>
        <w:keepNext/>
        <w:shd w:val="clear" w:color="auto" w:fill="F3F4F6"/>
      </w:pPr>
      <w:r>
        <w:rPr>
          <w:rFonts w:ascii="Courier New" w:hAnsi="Courier New"/>
          <w:sz w:val="15"/>
        </w:rPr>
        <w:t xml:space="preserve"> ├──── team_budgets                   ┌── alert_configs                │</w:t>
      </w:r>
    </w:p>
    <w:p>
      <w:pPr>
        <w:spacing w:before="0" w:after="0"/>
        <w:ind w:left="360"/>
        <w:keepLines/>
        <w:keepNext/>
        <w:shd w:val="clear" w:color="auto" w:fill="F3F4F6"/>
      </w:pPr>
      <w:r>
        <w:rPr>
          <w:rFonts w:ascii="Courier New" w:hAnsi="Courier New"/>
          <w:sz w:val="15"/>
        </w:rPr>
        <w:t xml:space="preserve"> │      (org_id, team) PK             │    org_id (PK)                 │</w:t>
      </w:r>
    </w:p>
    <w:p>
      <w:pPr>
        <w:spacing w:before="0" w:after="0"/>
        <w:ind w:left="360"/>
        <w:keepLines/>
        <w:keepNext/>
        <w:shd w:val="clear" w:color="auto" w:fill="F3F4F6"/>
      </w:pPr>
      <w:r>
        <w:rPr>
          <w:rFonts w:ascii="Courier New" w:hAnsi="Courier New"/>
          <w:sz w:val="15"/>
        </w:rPr>
        <w:t xml:space="preserve"> │      budget_usd                    │    slack_url, trigger_*        │</w:t>
      </w:r>
    </w:p>
    <w:p>
      <w:pPr>
        <w:spacing w:before="0" w:after="0"/>
        <w:ind w:left="360"/>
        <w:keepLines/>
        <w:keepNext/>
        <w:shd w:val="clear" w:color="auto" w:fill="F3F4F6"/>
      </w:pPr>
      <w:r>
        <w:rPr>
          <w:rFonts w:ascii="Courier New" w:hAnsi="Courier New"/>
          <w:sz w:val="15"/>
        </w:rPr>
        <w:t xml:space="preserve"> │                                    └────────────────────────────────┤</w:t>
      </w:r>
    </w:p>
    <w:p>
      <w:pPr>
        <w:spacing w:before="0" w:after="0"/>
        <w:ind w:left="360"/>
        <w:keepLines/>
        <w:keepNext/>
        <w:shd w:val="clear" w:color="auto" w:fill="F3F4F6"/>
      </w:pPr>
      <w:r>
        <w:rPr>
          <w:rFonts w:ascii="Courier New" w:hAnsi="Courier New"/>
          <w:sz w:val="15"/>
        </w:rPr>
        <w:t xml:space="preserve"> ├──── cross_platform_usage                                             │</w:t>
      </w:r>
    </w:p>
    <w:p>
      <w:pPr>
        <w:spacing w:before="0" w:after="0"/>
        <w:ind w:left="360"/>
        <w:keepLines/>
        <w:keepNext/>
        <w:shd w:val="clear" w:color="auto" w:fill="F3F4F6"/>
      </w:pPr>
      <w:r>
        <w:rPr>
          <w:rFonts w:ascii="Courier New" w:hAnsi="Courier New"/>
          <w:sz w:val="15"/>
        </w:rPr>
        <w:t xml:space="preserve"> │      id (PK), org_id, source                                         │</w:t>
      </w:r>
    </w:p>
    <w:p>
      <w:pPr>
        <w:spacing w:before="0" w:after="0"/>
        <w:ind w:left="360"/>
        <w:keepLines/>
        <w:keepNext/>
        <w:shd w:val="clear" w:color="auto" w:fill="F3F4F6"/>
      </w:pPr>
      <w:r>
        <w:rPr>
          <w:rFonts w:ascii="Courier New" w:hAnsi="Courier New"/>
          <w:sz w:val="15"/>
        </w:rPr>
        <w:t xml:space="preserve"> │      developer_email, model, cost_usd                                │</w:t>
      </w:r>
    </w:p>
    <w:p>
      <w:pPr>
        <w:spacing w:before="0" w:after="0"/>
        <w:ind w:left="360"/>
        <w:keepLines/>
        <w:keepNext/>
        <w:shd w:val="clear" w:color="auto" w:fill="F3F4F6"/>
      </w:pPr>
      <w:r>
        <w:rPr>
          <w:rFonts w:ascii="Courier New" w:hAnsi="Courier New"/>
          <w:sz w:val="15"/>
        </w:rPr>
        <w:t xml:space="preserve"> │      created_at TEXT                                                 │</w:t>
      </w:r>
    </w:p>
    <w:p>
      <w:pPr>
        <w:spacing w:before="0" w:after="0"/>
        <w:ind w:left="360"/>
        <w:keepLines/>
        <w:keepNext/>
        <w:shd w:val="clear" w:color="auto" w:fill="F3F4F6"/>
      </w:pPr>
      <w:r>
        <w:rPr>
          <w:rFonts w:ascii="Courier New" w:hAnsi="Courier New"/>
          <w:sz w:val="15"/>
        </w:rPr>
        <w:t xml:space="preserve"> │                                                                      │</w:t>
      </w:r>
    </w:p>
    <w:p>
      <w:pPr>
        <w:spacing w:before="0" w:after="0"/>
        <w:ind w:left="360"/>
        <w:keepLines/>
        <w:keepNext/>
        <w:shd w:val="clear" w:color="auto" w:fill="F3F4F6"/>
      </w:pPr>
      <w:r>
        <w:rPr>
          <w:rFonts w:ascii="Courier New" w:hAnsi="Courier New"/>
          <w:sz w:val="15"/>
        </w:rPr>
        <w:t xml:space="preserve"> ├──── otel_events                                                      │</w:t>
      </w:r>
    </w:p>
    <w:p>
      <w:pPr>
        <w:spacing w:before="0" w:after="0"/>
        <w:ind w:left="360"/>
        <w:keepLines/>
        <w:keepNext/>
        <w:shd w:val="clear" w:color="auto" w:fill="F3F4F6"/>
      </w:pPr>
      <w:r>
        <w:rPr>
          <w:rFonts w:ascii="Courier New" w:hAnsi="Courier New"/>
          <w:sz w:val="15"/>
        </w:rPr>
        <w:t xml:space="preserve"> │      id (PK), org_id, service_name                                   │</w:t>
      </w:r>
    </w:p>
    <w:p>
      <w:pPr>
        <w:spacing w:before="0" w:after="0"/>
        <w:ind w:left="360"/>
        <w:keepLines/>
        <w:keepNext/>
        <w:shd w:val="clear" w:color="auto" w:fill="F3F4F6"/>
      </w:pPr>
      <w:r>
        <w:rPr>
          <w:rFonts w:ascii="Courier New" w:hAnsi="Courier New"/>
          <w:sz w:val="15"/>
        </w:rPr>
        <w:t xml:space="preserve"> │      created_at TEXT                                                 │</w:t>
      </w:r>
    </w:p>
    <w:p>
      <w:pPr>
        <w:spacing w:before="0" w:after="0"/>
        <w:ind w:left="360"/>
        <w:keepLines/>
        <w:keepNext/>
        <w:shd w:val="clear" w:color="auto" w:fill="F3F4F6"/>
      </w:pPr>
      <w:r>
        <w:rPr>
          <w:rFonts w:ascii="Courier New" w:hAnsi="Courier New"/>
          <w:sz w:val="15"/>
        </w:rPr>
        <w:t xml:space="preserve"> │                                                                      │</w:t>
      </w:r>
    </w:p>
    <w:p>
      <w:pPr>
        <w:spacing w:before="0" w:after="0"/>
        <w:ind w:left="360"/>
        <w:keepLines/>
        <w:keepNext/>
        <w:shd w:val="clear" w:color="auto" w:fill="F3F4F6"/>
      </w:pPr>
      <w:r>
        <w:rPr>
          <w:rFonts w:ascii="Courier New" w:hAnsi="Courier New"/>
          <w:sz w:val="15"/>
        </w:rPr>
        <w:t xml:space="preserve"> ├──── prompts                        ┌── prompt_versions              │</w:t>
      </w:r>
    </w:p>
    <w:p>
      <w:pPr>
        <w:spacing w:before="0" w:after="0"/>
        <w:ind w:left="360"/>
        <w:keepLines/>
        <w:keepNext/>
        <w:shd w:val="clear" w:color="auto" w:fill="F3F4F6"/>
      </w:pPr>
      <w:r>
        <w:rPr>
          <w:rFonts w:ascii="Courier New" w:hAnsi="Courier New"/>
          <w:sz w:val="15"/>
        </w:rPr>
        <w:t xml:space="preserve"> │      id (PK), org_id               │    id (PK)                     │</w:t>
      </w:r>
    </w:p>
    <w:p>
      <w:pPr>
        <w:spacing w:before="0" w:after="0"/>
        <w:ind w:left="360"/>
        <w:keepLines/>
        <w:keepNext/>
        <w:shd w:val="clear" w:color="auto" w:fill="F3F4F6"/>
      </w:pPr>
      <w:r>
        <w:rPr>
          <w:rFonts w:ascii="Courier New" w:hAnsi="Courier New"/>
          <w:sz w:val="15"/>
        </w:rPr>
        <w:t xml:space="preserve"> │      name UNIQUE, deleted_at       │    prompt_id (FK→prompts)      │</w:t>
      </w:r>
    </w:p>
    <w:p>
      <w:pPr>
        <w:spacing w:before="0" w:after="0"/>
        <w:ind w:left="360"/>
        <w:keepLines/>
        <w:keepNext/>
        <w:shd w:val="clear" w:color="auto" w:fill="F3F4F6"/>
      </w:pPr>
      <w:r>
        <w:rPr>
          <w:rFonts w:ascii="Courier New" w:hAnsi="Courier New"/>
          <w:sz w:val="15"/>
        </w:rPr>
        <w:t xml:space="preserve"> │                                    │    version_num, content        │</w:t>
      </w:r>
    </w:p>
    <w:p>
      <w:pPr>
        <w:spacing w:before="0" w:after="0"/>
        <w:ind w:left="360"/>
        <w:keepLines/>
        <w:keepNext/>
        <w:shd w:val="clear" w:color="auto" w:fill="F3F4F6"/>
      </w:pPr>
      <w:r>
        <w:rPr>
          <w:rFonts w:ascii="Courier New" w:hAnsi="Courier New"/>
          <w:sz w:val="15"/>
        </w:rPr>
        <w:t xml:space="preserve"> │                                    │    total_calls, avg_cost_usd   │</w:t>
      </w:r>
    </w:p>
    <w:p>
      <w:pPr>
        <w:spacing w:before="0" w:after="0"/>
        <w:ind w:left="360"/>
        <w:keepLines/>
        <w:keepNext/>
        <w:shd w:val="clear" w:color="auto" w:fill="F3F4F6"/>
      </w:pPr>
      <w:r>
        <w:rPr>
          <w:rFonts w:ascii="Courier New" w:hAnsi="Courier New"/>
          <w:sz w:val="15"/>
        </w:rPr>
        <w:t xml:space="preserve"> │                                    └─── prompt_usage                │</w:t>
      </w:r>
    </w:p>
    <w:p>
      <w:pPr>
        <w:spacing w:before="0" w:after="0"/>
        <w:ind w:left="360"/>
        <w:keepLines/>
        <w:keepNext/>
        <w:shd w:val="clear" w:color="auto" w:fill="F3F4F6"/>
      </w:pPr>
      <w:r>
        <w:rPr>
          <w:rFonts w:ascii="Courier New" w:hAnsi="Courier New"/>
          <w:sz w:val="15"/>
        </w:rPr>
        <w:t xml:space="preserve"> │                                          version_id (FK)            │</w:t>
      </w:r>
    </w:p>
    <w:p>
      <w:pPr>
        <w:spacing w:before="0" w:after="0"/>
        <w:ind w:left="360"/>
        <w:keepLines/>
        <w:keepNext/>
        <w:shd w:val="clear" w:color="auto" w:fill="F3F4F6"/>
      </w:pPr>
      <w:r>
        <w:rPr>
          <w:rFonts w:ascii="Courier New" w:hAnsi="Courier New"/>
          <w:sz w:val="15"/>
        </w:rPr>
        <w:t xml:space="preserve"> │                                          event_id, cost_usd         │</w:t>
      </w:r>
    </w:p>
    <w:p>
      <w:pPr>
        <w:spacing w:before="0" w:after="0"/>
        <w:ind w:left="360"/>
        <w:keepLines/>
        <w:keepNext/>
        <w:shd w:val="clear" w:color="auto" w:fill="F3F4F6"/>
      </w:pPr>
      <w:r>
        <w:rPr>
          <w:rFonts w:ascii="Courier New" w:hAnsi="Courier New"/>
          <w:sz w:val="15"/>
        </w:rPr>
        <w:t xml:space="preserve"> │                                                                      │</w:t>
      </w:r>
    </w:p>
    <w:p>
      <w:pPr>
        <w:spacing w:before="0" w:after="0"/>
        <w:ind w:left="360"/>
        <w:keepLines/>
        <w:keepNext/>
        <w:shd w:val="clear" w:color="auto" w:fill="F3F4F6"/>
      </w:pPr>
      <w:r>
        <w:rPr>
          <w:rFonts w:ascii="Courier New" w:hAnsi="Courier New"/>
          <w:sz w:val="15"/>
        </w:rPr>
        <w:t xml:space="preserve"> ├──── semantic_cache_entries         ┌── org_cache_config             │</w:t>
      </w:r>
    </w:p>
    <w:p>
      <w:pPr>
        <w:spacing w:before="0" w:after="0"/>
        <w:ind w:left="360"/>
        <w:keepLines/>
        <w:keepNext/>
        <w:shd w:val="clear" w:color="auto" w:fill="F3F4F6"/>
      </w:pPr>
      <w:r>
        <w:rPr>
          <w:rFonts w:ascii="Courier New" w:hAnsi="Courier New"/>
          <w:sz w:val="15"/>
        </w:rPr>
        <w:t xml:space="preserve"> │      id (PK), org_id, team_id      │    org_id (PK)                 │</w:t>
      </w:r>
    </w:p>
    <w:p>
      <w:pPr>
        <w:spacing w:before="0" w:after="0"/>
        <w:ind w:left="360"/>
        <w:keepLines/>
        <w:keepNext/>
        <w:shd w:val="clear" w:color="auto" w:fill="F3F4F6"/>
      </w:pPr>
      <w:r>
        <w:rPr>
          <w:rFonts w:ascii="Courier New" w:hAnsi="Courier New"/>
          <w:sz w:val="15"/>
        </w:rPr>
        <w:t xml:space="preserve"> │      prompt_hash, model            │    enabled, similarity_thresh  │</w:t>
      </w:r>
    </w:p>
    <w:p>
      <w:pPr>
        <w:spacing w:before="0" w:after="0"/>
        <w:ind w:left="360"/>
        <w:keepLines/>
        <w:keepNext/>
        <w:shd w:val="clear" w:color="auto" w:fill="F3F4F6"/>
      </w:pPr>
      <w:r>
        <w:rPr>
          <w:rFonts w:ascii="Courier New" w:hAnsi="Courier New"/>
          <w:sz w:val="15"/>
        </w:rPr>
        <w:t xml:space="preserve"> │      response_text, cost_usd       │    min_prompt_length           │</w:t>
      </w:r>
    </w:p>
    <w:p>
      <w:pPr>
        <w:spacing w:before="0" w:after="0"/>
        <w:ind w:left="360"/>
        <w:keepLines/>
        <w:keepNext/>
        <w:shd w:val="clear" w:color="auto" w:fill="F3F4F6"/>
      </w:pPr>
      <w:r>
        <w:rPr>
          <w:rFonts w:ascii="Courier New" w:hAnsi="Courier New"/>
          <w:sz w:val="15"/>
        </w:rPr>
        <w:t xml:space="preserve"> │      hit_count, total_savings_usd  │    max_cache_age_days          │</w:t>
      </w:r>
    </w:p>
    <w:p>
      <w:pPr>
        <w:spacing w:before="0" w:after="0"/>
        <w:ind w:left="360"/>
        <w:keepLines/>
        <w:keepNext/>
        <w:shd w:val="clear" w:color="auto" w:fill="F3F4F6"/>
      </w:pPr>
      <w:r>
        <w:rPr>
          <w:rFonts w:ascii="Courier New" w:hAnsi="Courier New"/>
          <w:sz w:val="15"/>
        </w:rPr>
        <w:t xml:space="preserve"> │      vectorize_id                  └────────────────────────────────┤</w:t>
      </w:r>
    </w:p>
    <w:p>
      <w:pPr>
        <w:spacing w:before="0" w:after="0"/>
        <w:ind w:left="360"/>
        <w:keepLines/>
        <w:keepNext/>
        <w:shd w:val="clear" w:color="auto" w:fill="F3F4F6"/>
      </w:pPr>
      <w:r>
        <w:rPr>
          <w:rFonts w:ascii="Courier New" w:hAnsi="Courier New"/>
          <w:sz w:val="15"/>
        </w:rPr>
        <w:t xml:space="preserve"> │      created_at TEXT                                                 │</w:t>
      </w:r>
    </w:p>
    <w:p>
      <w:pPr>
        <w:spacing w:before="0" w:after="0"/>
        <w:ind w:left="360"/>
        <w:keepLines/>
        <w:keepNext/>
        <w:shd w:val="clear" w:color="auto" w:fill="F3F4F6"/>
      </w:pPr>
      <w:r>
        <w:rPr>
          <w:rFonts w:ascii="Courier New" w:hAnsi="Courier New"/>
          <w:sz w:val="15"/>
        </w:rPr>
        <w:t xml:space="preserve"> │                                                                      │</w:t>
      </w:r>
    </w:p>
    <w:p>
      <w:pPr>
        <w:spacing w:before="0" w:after="0"/>
        <w:ind w:left="360"/>
        <w:keepLines/>
        <w:keepNext/>
        <w:shd w:val="clear" w:color="auto" w:fill="F3F4F6"/>
      </w:pPr>
      <w:r>
        <w:rPr>
          <w:rFonts w:ascii="Courier New" w:hAnsi="Courier New"/>
          <w:sz w:val="15"/>
        </w:rPr>
        <w:t xml:space="preserve"> ├──── audit_events                                                     │</w:t>
      </w:r>
    </w:p>
    <w:p>
      <w:pPr>
        <w:spacing w:before="0" w:after="0"/>
        <w:ind w:left="360"/>
        <w:keepLines/>
        <w:keepNext/>
        <w:shd w:val="clear" w:color="auto" w:fill="F3F4F6"/>
      </w:pPr>
      <w:r>
        <w:rPr>
          <w:rFonts w:ascii="Courier New" w:hAnsi="Courier New"/>
          <w:sz w:val="15"/>
        </w:rPr>
        <w:t xml:space="preserve"> │      id (PK), org_id, actor_id                                       │</w:t>
      </w:r>
    </w:p>
    <w:p>
      <w:pPr>
        <w:spacing w:before="0" w:after="0"/>
        <w:ind w:left="360"/>
        <w:keepLines/>
        <w:keepNext/>
        <w:shd w:val="clear" w:color="auto" w:fill="F3F4F6"/>
      </w:pPr>
      <w:r>
        <w:rPr>
          <w:rFonts w:ascii="Courier New" w:hAnsi="Courier New"/>
          <w:sz w:val="15"/>
        </w:rPr>
        <w:t xml:space="preserve"> │      action, event_type, metadata                                    │</w:t>
      </w:r>
    </w:p>
    <w:p>
      <w:pPr>
        <w:spacing w:before="0" w:after="0"/>
        <w:ind w:left="360"/>
        <w:keepLines/>
        <w:keepNext/>
        <w:shd w:val="clear" w:color="auto" w:fill="F3F4F6"/>
      </w:pPr>
      <w:r>
        <w:rPr>
          <w:rFonts w:ascii="Courier New" w:hAnsi="Courier New"/>
          <w:sz w:val="15"/>
        </w:rPr>
        <w:t xml:space="preserve"> │                                                                      │</w:t>
      </w:r>
    </w:p>
    <w:p>
      <w:pPr>
        <w:spacing w:before="0" w:after="0"/>
        <w:ind w:left="360"/>
        <w:keepLines/>
        <w:keepNext/>
        <w:shd w:val="clear" w:color="auto" w:fill="F3F4F6"/>
      </w:pPr>
      <w:r>
        <w:rPr>
          <w:rFonts w:ascii="Courier New" w:hAnsi="Courier New"/>
          <w:sz w:val="15"/>
        </w:rPr>
        <w:t xml:space="preserve"> ├──── benchmark_cohorts ──────────── benchmark_snapshots              │</w:t>
      </w:r>
    </w:p>
    <w:p>
      <w:pPr>
        <w:spacing w:before="0" w:after="0"/>
        <w:ind w:left="360"/>
        <w:keepLines/>
        <w:keepNext/>
        <w:shd w:val="clear" w:color="auto" w:fill="F3F4F6"/>
      </w:pPr>
      <w:r>
        <w:rPr>
          <w:rFonts w:ascii="Courier New" w:hAnsi="Courier New"/>
          <w:sz w:val="15"/>
        </w:rPr>
        <w:t xml:space="preserve"> │      id (PK)                        cohort_id (FK)                  │</w:t>
      </w:r>
    </w:p>
    <w:p>
      <w:pPr>
        <w:spacing w:before="0" w:after="0"/>
        <w:ind w:left="360"/>
        <w:keepLines/>
        <w:keepNext/>
        <w:shd w:val="clear" w:color="auto" w:fill="F3F4F6"/>
      </w:pPr>
      <w:r>
        <w:rPr>
          <w:rFonts w:ascii="Courier New" w:hAnsi="Courier New"/>
          <w:sz w:val="15"/>
        </w:rPr>
        <w:t xml:space="preserve"> │      size_band, industry            quarter, metric_name            │</w:t>
      </w:r>
    </w:p>
    <w:p>
      <w:pPr>
        <w:spacing w:before="0" w:after="0"/>
        <w:ind w:left="360"/>
        <w:keepLines/>
        <w:keepNext/>
        <w:shd w:val="clear" w:color="auto" w:fill="F3F4F6"/>
      </w:pPr>
      <w:r>
        <w:rPr>
          <w:rFonts w:ascii="Courier New" w:hAnsi="Courier New"/>
          <w:sz w:val="15"/>
        </w:rPr>
        <w:t xml:space="preserve"> │                                     p25/p50/p75/p90                 │</w:t>
      </w:r>
    </w:p>
    <w:p>
      <w:pPr>
        <w:spacing w:before="0" w:after="0"/>
        <w:ind w:left="360"/>
        <w:keepLines/>
        <w:keepNext/>
        <w:shd w:val="clear" w:color="auto" w:fill="F3F4F6"/>
      </w:pPr>
      <w:r>
        <w:rPr>
          <w:rFonts w:ascii="Courier New" w:hAnsi="Courier New"/>
          <w:sz w:val="15"/>
        </w:rPr>
        <w:t xml:space="preserve"> │                                     sample_size (≥5 to be public)   │</w:t>
      </w:r>
    </w:p>
    <w:p>
      <w:pPr>
        <w:spacing w:before="0" w:after="0"/>
        <w:ind w:left="360"/>
        <w:keepLines/>
        <w:keepNext/>
        <w:shd w:val="clear" w:color="auto" w:fill="F3F4F6"/>
      </w:pPr>
      <w:r>
        <w:rPr>
          <w:rFonts w:ascii="Courier New" w:hAnsi="Courier New"/>
          <w:sz w:val="15"/>
        </w:rPr>
        <w:t xml:space="preserve"> │                                  ── benchmark_contributions         │</w:t>
      </w:r>
    </w:p>
    <w:p>
      <w:pPr>
        <w:spacing w:before="0" w:after="0"/>
        <w:ind w:left="360"/>
        <w:keepLines/>
        <w:keepNext/>
        <w:shd w:val="clear" w:color="auto" w:fill="F3F4F6"/>
      </w:pPr>
      <w:r>
        <w:rPr>
          <w:rFonts w:ascii="Courier New" w:hAnsi="Courier New"/>
          <w:sz w:val="15"/>
        </w:rPr>
        <w:t xml:space="preserve"> │                                     org_id, snapshot_id             │</w:t>
      </w:r>
    </w:p>
    <w:p>
      <w:pPr>
        <w:spacing w:before="0" w:after="0"/>
        <w:ind w:left="360"/>
        <w:keepLines/>
        <w:keepNext/>
        <w:shd w:val="clear" w:color="auto" w:fill="F3F4F6"/>
      </w:pPr>
      <w:r>
        <w:rPr>
          <w:rFonts w:ascii="Courier New" w:hAnsi="Courier New"/>
          <w:sz w:val="15"/>
        </w:rPr>
        <w:t xml:space="preserve"> │                                                                      │</w:t>
      </w:r>
    </w:p>
    <w:p>
      <w:pPr>
        <w:spacing w:before="0" w:after="0"/>
        <w:ind w:left="360"/>
        <w:keepLines/>
        <w:keepNext/>
        <w:shd w:val="clear" w:color="auto" w:fill="F3F4F6"/>
      </w:pPr>
      <w:r>
        <w:rPr>
          <w:rFonts w:ascii="Courier New" w:hAnsi="Courier New"/>
          <w:sz w:val="15"/>
        </w:rPr>
        <w:t xml:space="preserve"> ├──── copilot_connections            ┌── datadog_connections          │</w:t>
      </w:r>
    </w:p>
    <w:p>
      <w:pPr>
        <w:spacing w:before="0" w:after="0"/>
        <w:ind w:left="360"/>
        <w:keepLines/>
        <w:keepNext/>
        <w:shd w:val="clear" w:color="auto" w:fill="F3F4F6"/>
      </w:pPr>
      <w:r>
        <w:rPr>
          <w:rFonts w:ascii="Courier New" w:hAnsi="Courier New"/>
          <w:sz w:val="15"/>
        </w:rPr>
        <w:t xml:space="preserve"> │      org_id (UNIQUE)               │    org_id (UNIQUE)             │</w:t>
      </w:r>
    </w:p>
    <w:p>
      <w:pPr>
        <w:spacing w:before="0" w:after="0"/>
        <w:ind w:left="360"/>
        <w:keepLines/>
        <w:keepNext/>
        <w:shd w:val="clear" w:color="auto" w:fill="F3F4F6"/>
      </w:pPr>
      <w:r>
        <w:rPr>
          <w:rFonts w:ascii="Courier New" w:hAnsi="Courier New"/>
          <w:sz w:val="15"/>
        </w:rPr>
        <w:t xml:space="preserve"> │      github_org, status            │    dd_site                     │</w:t>
      </w:r>
    </w:p>
    <w:p>
      <w:pPr>
        <w:spacing w:before="0" w:after="0"/>
        <w:ind w:left="360"/>
        <w:keepLines/>
        <w:keepNext/>
        <w:shd w:val="clear" w:color="auto" w:fill="F3F4F6"/>
      </w:pPr>
      <w:r>
        <w:rPr>
          <w:rFonts w:ascii="Courier New" w:hAnsi="Courier New"/>
          <w:sz w:val="15"/>
        </w:rPr>
        <w:t xml:space="preserve"> │      (token in KV only)            │    api_key_enc (AES-256-GCM)   │</w:t>
      </w:r>
    </w:p>
    <w:p>
      <w:pPr>
        <w:spacing w:before="0" w:after="0"/>
        <w:ind w:left="360"/>
        <w:keepLines/>
        <w:keepNext/>
        <w:shd w:val="clear" w:color="auto" w:fill="F3F4F6"/>
      </w:pPr>
      <w:r>
        <w:rPr>
          <w:rFonts w:ascii="Courier New" w:hAnsi="Courier New"/>
          <w:sz w:val="15"/>
        </w:rPr>
        <w:t xml:space="preserve"> │                                    └────────────────────────────────┤</w:t>
      </w:r>
    </w:p>
    <w:p>
      <w:pPr>
        <w:spacing w:before="0" w:after="0"/>
        <w:ind w:left="360"/>
        <w:keepLines/>
        <w:keepNext/>
        <w:shd w:val="clear" w:color="auto" w:fill="F3F4F6"/>
      </w:pPr>
      <w:r>
        <w:rPr>
          <w:rFonts w:ascii="Courier New" w:hAnsi="Courier New"/>
          <w:sz w:val="15"/>
        </w:rPr>
        <w:t xml:space="preserve"> └──── budget_policies                                                  │</w:t>
      </w:r>
    </w:p>
    <w:p>
      <w:pPr>
        <w:spacing w:before="0" w:after="0"/>
        <w:ind w:left="360"/>
        <w:keepLines/>
        <w:keepNext/>
        <w:shd w:val="clear" w:color="auto" w:fill="F3F4F6"/>
      </w:pPr>
      <w:r>
        <w:rPr>
          <w:rFonts w:ascii="Courier New" w:hAnsi="Courier New"/>
          <w:sz w:val="15"/>
        </w:rPr>
        <w:t xml:space="preserve">        id (PK), org_id                                                 │</w:t>
      </w:r>
    </w:p>
    <w:p>
      <w:pPr>
        <w:spacing w:before="0" w:after="0"/>
        <w:ind w:left="360"/>
        <w:keepLines/>
        <w:keepNext/>
        <w:shd w:val="clear" w:color="auto" w:fill="F3F4F6"/>
      </w:pPr>
      <w:r>
        <w:rPr>
          <w:rFonts w:ascii="Courier New" w:hAnsi="Courier New"/>
          <w:sz w:val="15"/>
        </w:rPr>
        <w:t xml:space="preserve">        scope, scope_value, budget_usd                                  │</w:t>
      </w:r>
    </w:p>
    <w:p>
      <w:pPr>
        <w:spacing w:before="0" w:after="0"/>
        <w:ind w:left="360"/>
        <w:keepLines/>
        <w:keepNext/>
        <w:shd w:val="clear" w:color="auto" w:fill="F3F4F6"/>
      </w:pPr>
      <w:r>
        <w:rPr>
          <w:rFonts w:ascii="Courier New" w:hAnsi="Courier New"/>
          <w:sz w:val="15"/>
        </w:rPr>
        <w:t xml:space="preserve">        enforcement ('alert'|'block')                                   │</w:t>
      </w:r>
    </w:p>
    <w:p>
      <w:pPr>
        <w:spacing w:after="160"/>
      </w:pPr>
    </w:p>
    <w:p>
      <w:pPr>
        <w:spacing w:after="40"/>
      </w:pPr>
    </w:p>
    <w:p>
      <w:pPr>
        <w:pStyle w:val="Heading3"/>
        <w:keepNext/>
      </w:pPr>
      <w:r>
        <w:t>3.1 `orgs`</w:t>
      </w:r>
    </w:p>
    <w:p>
      <w:pPr>
        <w:spacing w:after="40"/>
      </w:pPr>
    </w:p>
    <w:p>
      <w:pPr>
        <w:spacing w:before="0" w:after="0"/>
        <w:ind w:left="360"/>
        <w:keepLines/>
        <w:keepNext/>
        <w:shd w:val="clear" w:color="auto" w:fill="F3F4F6"/>
      </w:pPr>
      <w:r>
        <w:rPr>
          <w:rFonts w:ascii="Courier New" w:hAnsi="Courier New"/>
          <w:sz w:val="15"/>
        </w:rPr>
        <w:t>CREATE TABLE orgs (</w:t>
      </w:r>
    </w:p>
    <w:p>
      <w:pPr>
        <w:spacing w:before="0" w:after="0"/>
        <w:ind w:left="360"/>
        <w:keepLines/>
        <w:keepNext/>
        <w:shd w:val="clear" w:color="auto" w:fill="F3F4F6"/>
      </w:pPr>
      <w:r>
        <w:rPr>
          <w:rFonts w:ascii="Courier New" w:hAnsi="Courier New"/>
          <w:sz w:val="15"/>
        </w:rPr>
        <w:t xml:space="preserve">  id            TEXT PRIMARY KEY,     -- slug: "mycompany-a3f2"</w:t>
      </w:r>
    </w:p>
    <w:p>
      <w:pPr>
        <w:spacing w:before="0" w:after="0"/>
        <w:ind w:left="360"/>
        <w:keepLines/>
        <w:keepNext/>
        <w:shd w:val="clear" w:color="auto" w:fill="F3F4F6"/>
      </w:pPr>
      <w:r>
        <w:rPr>
          <w:rFonts w:ascii="Courier New" w:hAnsi="Courier New"/>
          <w:sz w:val="15"/>
        </w:rPr>
        <w:t xml:space="preserve">  api_key_hash  TEXT NOT NULL,        -- SHA-256 of raw key (never store raw)</w:t>
      </w:r>
    </w:p>
    <w:p>
      <w:pPr>
        <w:spacing w:before="0" w:after="0"/>
        <w:ind w:left="360"/>
        <w:keepLines/>
        <w:keepNext/>
        <w:shd w:val="clear" w:color="auto" w:fill="F3F4F6"/>
      </w:pPr>
      <w:r>
        <w:rPr>
          <w:rFonts w:ascii="Courier New" w:hAnsi="Courier New"/>
          <w:sz w:val="15"/>
        </w:rPr>
        <w:t xml:space="preserve">  api_key_hint  TEXT,                 -- "crt_mycompa..." (first 12 chars + ...)</w:t>
      </w:r>
    </w:p>
    <w:p>
      <w:pPr>
        <w:spacing w:before="0" w:after="0"/>
        <w:ind w:left="360"/>
        <w:keepLines/>
        <w:keepNext/>
        <w:shd w:val="clear" w:color="auto" w:fill="F3F4F6"/>
      </w:pPr>
      <w:r>
        <w:rPr>
          <w:rFonts w:ascii="Courier New" w:hAnsi="Courier New"/>
          <w:sz w:val="15"/>
        </w:rPr>
        <w:t xml:space="preserve">  name          TEXT,</w:t>
      </w:r>
    </w:p>
    <w:p>
      <w:pPr>
        <w:spacing w:before="0" w:after="0"/>
        <w:ind w:left="360"/>
        <w:keepLines/>
        <w:keepNext/>
        <w:shd w:val="clear" w:color="auto" w:fill="F3F4F6"/>
      </w:pPr>
      <w:r>
        <w:rPr>
          <w:rFonts w:ascii="Courier New" w:hAnsi="Courier New"/>
          <w:sz w:val="15"/>
        </w:rPr>
        <w:t xml:space="preserve">  email         TEXT UNIQUE,</w:t>
      </w:r>
    </w:p>
    <w:p>
      <w:pPr>
        <w:spacing w:before="0" w:after="0"/>
        <w:ind w:left="360"/>
        <w:keepLines/>
        <w:keepNext/>
        <w:shd w:val="clear" w:color="auto" w:fill="F3F4F6"/>
      </w:pPr>
      <w:r>
        <w:rPr>
          <w:rFonts w:ascii="Courier New" w:hAnsi="Courier New"/>
          <w:sz w:val="15"/>
        </w:rPr>
        <w:t xml:space="preserve">  plan          TEXT DEFAULT 'free',  -- 'free' | 'team' | 'enterprise'</w:t>
      </w:r>
    </w:p>
    <w:p>
      <w:pPr>
        <w:spacing w:before="0" w:after="0"/>
        <w:ind w:left="360"/>
        <w:keepLines/>
        <w:keepNext/>
        <w:shd w:val="clear" w:color="auto" w:fill="F3F4F6"/>
      </w:pPr>
      <w:r>
        <w:rPr>
          <w:rFonts w:ascii="Courier New" w:hAnsi="Courier New"/>
          <w:sz w:val="15"/>
        </w:rPr>
        <w:t xml:space="preserve">  budget_usd    REAL DEFAULT 0,       -- monthly limit; 0 = not set</w:t>
      </w:r>
    </w:p>
    <w:p>
      <w:pPr>
        <w:spacing w:before="0" w:after="0"/>
        <w:ind w:left="360"/>
        <w:keepLines/>
        <w:keepNext/>
        <w:shd w:val="clear" w:color="auto" w:fill="F3F4F6"/>
      </w:pPr>
      <w:r>
        <w:rPr>
          <w:rFonts w:ascii="Courier New" w:hAnsi="Courier New"/>
          <w:sz w:val="15"/>
        </w:rPr>
        <w:t xml:space="preserve">  benchmark_opt_in INTEGER NOT NULL DEFAULT 0,</w:t>
      </w:r>
    </w:p>
    <w:p>
      <w:pPr>
        <w:spacing w:before="0" w:after="0"/>
        <w:ind w:left="360"/>
        <w:keepLines/>
        <w:keepNext/>
        <w:shd w:val="clear" w:color="auto" w:fill="F3F4F6"/>
      </w:pPr>
      <w:r>
        <w:rPr>
          <w:rFonts w:ascii="Courier New" w:hAnsi="Courier New"/>
          <w:sz w:val="15"/>
        </w:rPr>
        <w:t xml:space="preserve">  account_type  TEXT DEFAULT 'organization',</w:t>
      </w:r>
    </w:p>
    <w:p>
      <w:pPr>
        <w:spacing w:before="0" w:after="0"/>
        <w:ind w:left="360"/>
        <w:keepLines/>
        <w:keepNext/>
        <w:shd w:val="clear" w:color="auto" w:fill="F3F4F6"/>
      </w:pPr>
      <w:r>
        <w:rPr>
          <w:rFonts w:ascii="Courier New" w:hAnsi="Courier New"/>
          <w:sz w:val="15"/>
        </w:rPr>
        <w:t xml:space="preserve">  industry      TEXT,                 -- 'tech'|'finance'|'healthcare'|'other'</w:t>
      </w:r>
    </w:p>
    <w:p>
      <w:pPr>
        <w:spacing w:before="0" w:after="0"/>
        <w:ind w:left="360"/>
        <w:keepLines/>
        <w:keepNext/>
        <w:shd w:val="clear" w:color="auto" w:fill="F3F4F6"/>
      </w:pPr>
      <w:r>
        <w:rPr>
          <w:rFonts w:ascii="Courier New" w:hAnsi="Courier New"/>
          <w:sz w:val="15"/>
        </w:rPr>
        <w:t xml:space="preserve">  created_at    INTEGER               -- unix timestamp</w:t>
      </w:r>
    </w:p>
    <w:p>
      <w:pPr>
        <w:spacing w:before="0" w:after="0"/>
        <w:ind w:left="360"/>
        <w:keepLines/>
        <w:keepNext/>
        <w:shd w:val="clear" w:color="auto" w:fill="F3F4F6"/>
      </w:pPr>
      <w:r>
        <w:rPr>
          <w:rFonts w:ascii="Courier New" w:hAnsi="Courier New"/>
          <w:sz w:val="15"/>
        </w:rPr>
        <w:t>);</w:t>
      </w:r>
    </w:p>
    <w:p>
      <w:pPr>
        <w:spacing w:after="160"/>
      </w:pPr>
    </w:p>
    <w:p>
      <w:pPr>
        <w:spacing w:after="40"/>
      </w:pPr>
    </w:p>
    <w:p>
      <w:pPr>
        <w:pStyle w:val="Heading3"/>
        <w:keepNext/>
      </w:pPr>
      <w:r>
        <w:t>3.2 `org_members`</w:t>
      </w:r>
    </w:p>
    <w:p>
      <w:pPr>
        <w:spacing w:after="40"/>
      </w:pPr>
    </w:p>
    <w:p>
      <w:pPr>
        <w:spacing w:before="0" w:after="0"/>
        <w:ind w:left="360"/>
        <w:keepLines/>
        <w:keepNext/>
        <w:shd w:val="clear" w:color="auto" w:fill="F3F4F6"/>
      </w:pPr>
      <w:r>
        <w:rPr>
          <w:rFonts w:ascii="Courier New" w:hAnsi="Courier New"/>
          <w:sz w:val="15"/>
        </w:rPr>
        <w:t>CREATE TABLE org_members (</w:t>
      </w:r>
    </w:p>
    <w:p>
      <w:pPr>
        <w:spacing w:before="0" w:after="0"/>
        <w:ind w:left="360"/>
        <w:keepLines/>
        <w:keepNext/>
        <w:shd w:val="clear" w:color="auto" w:fill="F3F4F6"/>
      </w:pPr>
      <w:r>
        <w:rPr>
          <w:rFonts w:ascii="Courier New" w:hAnsi="Courier New"/>
          <w:sz w:val="15"/>
        </w:rPr>
        <w:t xml:space="preserve">  id            TEXT PRIMARY KEY,     -- 8-char hex random</w:t>
      </w:r>
    </w:p>
    <w:p>
      <w:pPr>
        <w:spacing w:before="0" w:after="0"/>
        <w:ind w:left="360"/>
        <w:keepLines/>
        <w:keepNext/>
        <w:shd w:val="clear" w:color="auto" w:fill="F3F4F6"/>
      </w:pPr>
      <w:r>
        <w:rPr>
          <w:rFonts w:ascii="Courier New" w:hAnsi="Courier New"/>
          <w:sz w:val="15"/>
        </w:rPr>
        <w:t xml:space="preserve">  org_id        TEXT NOT NULL,        -- FK → orgs.id</w:t>
      </w:r>
    </w:p>
    <w:p>
      <w:pPr>
        <w:spacing w:before="0" w:after="0"/>
        <w:ind w:left="360"/>
        <w:keepLines/>
        <w:keepNext/>
        <w:shd w:val="clear" w:color="auto" w:fill="F3F4F6"/>
      </w:pPr>
      <w:r>
        <w:rPr>
          <w:rFonts w:ascii="Courier New" w:hAnsi="Courier New"/>
          <w:sz w:val="15"/>
        </w:rPr>
        <w:t xml:space="preserve">  email         TEXT NOT NULL,</w:t>
      </w:r>
    </w:p>
    <w:p>
      <w:pPr>
        <w:spacing w:before="0" w:after="0"/>
        <w:ind w:left="360"/>
        <w:keepLines/>
        <w:keepNext/>
        <w:shd w:val="clear" w:color="auto" w:fill="F3F4F6"/>
      </w:pPr>
      <w:r>
        <w:rPr>
          <w:rFonts w:ascii="Courier New" w:hAnsi="Courier New"/>
          <w:sz w:val="15"/>
        </w:rPr>
        <w:t xml:space="preserve">  name          TEXT,</w:t>
      </w:r>
    </w:p>
    <w:p>
      <w:pPr>
        <w:spacing w:before="0" w:after="0"/>
        <w:ind w:left="360"/>
        <w:keepLines/>
        <w:keepNext/>
        <w:shd w:val="clear" w:color="auto" w:fill="F3F4F6"/>
      </w:pPr>
      <w:r>
        <w:rPr>
          <w:rFonts w:ascii="Courier New" w:hAnsi="Courier New"/>
          <w:sz w:val="15"/>
        </w:rPr>
        <w:t xml:space="preserve">  role          TEXT NOT NULL,        -- 'superadmin'|'ceo'|'admin'|'member'|'viewer'</w:t>
      </w:r>
    </w:p>
    <w:p>
      <w:pPr>
        <w:spacing w:before="0" w:after="0"/>
        <w:ind w:left="360"/>
        <w:keepLines/>
        <w:keepNext/>
        <w:shd w:val="clear" w:color="auto" w:fill="F3F4F6"/>
      </w:pPr>
      <w:r>
        <w:rPr>
          <w:rFonts w:ascii="Courier New" w:hAnsi="Courier New"/>
          <w:sz w:val="15"/>
        </w:rPr>
        <w:t xml:space="preserve">  api_key_hash  TEXT NOT NULL,</w:t>
      </w:r>
    </w:p>
    <w:p>
      <w:pPr>
        <w:spacing w:before="0" w:after="0"/>
        <w:ind w:left="360"/>
        <w:keepLines/>
        <w:keepNext/>
        <w:shd w:val="clear" w:color="auto" w:fill="F3F4F6"/>
      </w:pPr>
      <w:r>
        <w:rPr>
          <w:rFonts w:ascii="Courier New" w:hAnsi="Courier New"/>
          <w:sz w:val="15"/>
        </w:rPr>
        <w:t xml:space="preserve">  api_key_hint  TEXT,</w:t>
      </w:r>
    </w:p>
    <w:p>
      <w:pPr>
        <w:spacing w:before="0" w:after="0"/>
        <w:ind w:left="360"/>
        <w:keepLines/>
        <w:keepNext/>
        <w:shd w:val="clear" w:color="auto" w:fill="F3F4F6"/>
      </w:pPr>
      <w:r>
        <w:rPr>
          <w:rFonts w:ascii="Courier New" w:hAnsi="Courier New"/>
          <w:sz w:val="15"/>
        </w:rPr>
        <w:t xml:space="preserve">  scope_team    TEXT,                 -- NULL = see all; non-null = filtered to team</w:t>
      </w:r>
    </w:p>
    <w:p>
      <w:pPr>
        <w:spacing w:before="0" w:after="0"/>
        <w:ind w:left="360"/>
        <w:keepLines/>
        <w:keepNext/>
        <w:shd w:val="clear" w:color="auto" w:fill="F3F4F6"/>
      </w:pPr>
      <w:r>
        <w:rPr>
          <w:rFonts w:ascii="Courier New" w:hAnsi="Courier New"/>
          <w:sz w:val="15"/>
        </w:rPr>
        <w:t xml:space="preserve">  team_id       TEXT,                 -- internal team assignment (for cache namespace)</w:t>
      </w:r>
    </w:p>
    <w:p>
      <w:pPr>
        <w:spacing w:before="0" w:after="0"/>
        <w:ind w:left="360"/>
        <w:keepLines/>
        <w:keepNext/>
        <w:shd w:val="clear" w:color="auto" w:fill="F3F4F6"/>
      </w:pPr>
      <w:r>
        <w:rPr>
          <w:rFonts w:ascii="Courier New" w:hAnsi="Courier New"/>
          <w:sz w:val="15"/>
        </w:rPr>
        <w:t xml:space="preserve">  created_at    INTEGER</w:t>
      </w:r>
    </w:p>
    <w:p>
      <w:pPr>
        <w:spacing w:before="0" w:after="0"/>
        <w:ind w:left="360"/>
        <w:keepLines/>
        <w:keepNext/>
        <w:shd w:val="clear" w:color="auto" w:fill="F3F4F6"/>
      </w:pPr>
      <w:r>
        <w:rPr>
          <w:rFonts w:ascii="Courier New" w:hAnsi="Courier New"/>
          <w:sz w:val="15"/>
        </w:rPr>
        <w:t>);</w:t>
      </w:r>
    </w:p>
    <w:p>
      <w:pPr>
        <w:spacing w:after="160"/>
      </w:pPr>
    </w:p>
    <w:p>
      <w:pPr>
        <w:spacing w:after="40"/>
      </w:pPr>
    </w:p>
    <w:p>
      <w:pPr>
        <w:pStyle w:val="Heading3"/>
        <w:keepNext/>
      </w:pPr>
      <w:r>
        <w:t>3.3 `sessions`</w:t>
      </w:r>
    </w:p>
    <w:p>
      <w:pPr>
        <w:spacing w:after="40"/>
      </w:pPr>
    </w:p>
    <w:p>
      <w:pPr>
        <w:spacing w:before="0" w:after="0"/>
        <w:ind w:left="360"/>
        <w:keepLines/>
        <w:keepNext/>
        <w:shd w:val="clear" w:color="auto" w:fill="F3F4F6"/>
      </w:pPr>
      <w:r>
        <w:rPr>
          <w:rFonts w:ascii="Courier New" w:hAnsi="Courier New"/>
          <w:sz w:val="15"/>
        </w:rPr>
        <w:t>CREATE TABLE sessions (</w:t>
      </w:r>
    </w:p>
    <w:p>
      <w:pPr>
        <w:spacing w:before="0" w:after="0"/>
        <w:ind w:left="360"/>
        <w:keepLines/>
        <w:keepNext/>
        <w:shd w:val="clear" w:color="auto" w:fill="F3F4F6"/>
      </w:pPr>
      <w:r>
        <w:rPr>
          <w:rFonts w:ascii="Courier New" w:hAnsi="Courier New"/>
          <w:sz w:val="15"/>
        </w:rPr>
        <w:t xml:space="preserve">  token       TEXT PRIMARY KEY,       -- 64-char hex (32 random bytes)</w:t>
      </w:r>
    </w:p>
    <w:p>
      <w:pPr>
        <w:spacing w:before="0" w:after="0"/>
        <w:ind w:left="360"/>
        <w:keepLines/>
        <w:keepNext/>
        <w:shd w:val="clear" w:color="auto" w:fill="F3F4F6"/>
      </w:pPr>
      <w:r>
        <w:rPr>
          <w:rFonts w:ascii="Courier New" w:hAnsi="Courier New"/>
          <w:sz w:val="15"/>
        </w:rPr>
        <w:t xml:space="preserve">  org_id      TEXT NOT NULL,</w:t>
      </w:r>
    </w:p>
    <w:p>
      <w:pPr>
        <w:spacing w:before="0" w:after="0"/>
        <w:ind w:left="360"/>
        <w:keepLines/>
        <w:keepNext/>
        <w:shd w:val="clear" w:color="auto" w:fill="F3F4F6"/>
      </w:pPr>
      <w:r>
        <w:rPr>
          <w:rFonts w:ascii="Courier New" w:hAnsi="Courier New"/>
          <w:sz w:val="15"/>
        </w:rPr>
        <w:t xml:space="preserve">  role        TEXT NOT NULL,</w:t>
      </w:r>
    </w:p>
    <w:p>
      <w:pPr>
        <w:spacing w:before="0" w:after="0"/>
        <w:ind w:left="360"/>
        <w:keepLines/>
        <w:keepNext/>
        <w:shd w:val="clear" w:color="auto" w:fill="F3F4F6"/>
      </w:pPr>
      <w:r>
        <w:rPr>
          <w:rFonts w:ascii="Courier New" w:hAnsi="Courier New"/>
          <w:sz w:val="15"/>
        </w:rPr>
        <w:t xml:space="preserve">  member_id   TEXT,                   -- NULL for owner sessions</w:t>
      </w:r>
    </w:p>
    <w:p>
      <w:pPr>
        <w:spacing w:before="0" w:after="0"/>
        <w:ind w:left="360"/>
        <w:keepLines/>
        <w:keepNext/>
        <w:shd w:val="clear" w:color="auto" w:fill="F3F4F6"/>
      </w:pPr>
      <w:r>
        <w:rPr>
          <w:rFonts w:ascii="Courier New" w:hAnsi="Courier New"/>
          <w:sz w:val="15"/>
        </w:rPr>
        <w:t xml:space="preserve">  expires_at  INTEGER NOT NULL        -- unix timestamp, 30-day TTL</w:t>
      </w:r>
    </w:p>
    <w:p>
      <w:pPr>
        <w:spacing w:before="0" w:after="0"/>
        <w:ind w:left="360"/>
        <w:keepLines/>
        <w:keepNext/>
        <w:shd w:val="clear" w:color="auto" w:fill="F3F4F6"/>
      </w:pPr>
      <w:r>
        <w:rPr>
          <w:rFonts w:ascii="Courier New" w:hAnsi="Courier New"/>
          <w:sz w:val="15"/>
        </w:rPr>
        <w:t>);</w:t>
      </w:r>
    </w:p>
    <w:p>
      <w:pPr>
        <w:spacing w:after="160"/>
      </w:pPr>
    </w:p>
    <w:p>
      <w:pPr>
        <w:spacing w:after="40"/>
      </w:pPr>
    </w:p>
    <w:p>
      <w:pPr>
        <w:pStyle w:val="Heading3"/>
        <w:keepNext/>
      </w:pPr>
      <w:r>
        <w:t>3.4 `events` — Core data table</w:t>
      </w:r>
    </w:p>
    <w:p>
      <w:pPr>
        <w:spacing w:after="40"/>
      </w:pPr>
    </w:p>
    <w:p>
      <w:pPr>
        <w:spacing w:before="0" w:after="0"/>
        <w:ind w:left="360"/>
        <w:keepLines/>
        <w:keepNext/>
        <w:shd w:val="clear" w:color="auto" w:fill="F3F4F6"/>
      </w:pPr>
      <w:r>
        <w:rPr>
          <w:rFonts w:ascii="Courier New" w:hAnsi="Courier New"/>
          <w:sz w:val="15"/>
        </w:rPr>
        <w:t>CREATE TABLE events (</w:t>
      </w:r>
    </w:p>
    <w:p>
      <w:pPr>
        <w:spacing w:before="0" w:after="0"/>
        <w:ind w:left="360"/>
        <w:keepLines/>
        <w:keepNext/>
        <w:shd w:val="clear" w:color="auto" w:fill="F3F4F6"/>
      </w:pPr>
      <w:r>
        <w:rPr>
          <w:rFonts w:ascii="Courier New" w:hAnsi="Courier New"/>
          <w:sz w:val="15"/>
        </w:rPr>
        <w:t xml:space="preserve">  id                  TEXT NOT NULL,</w:t>
      </w:r>
    </w:p>
    <w:p>
      <w:pPr>
        <w:spacing w:before="0" w:after="0"/>
        <w:ind w:left="360"/>
        <w:keepLines/>
        <w:keepNext/>
        <w:shd w:val="clear" w:color="auto" w:fill="F3F4F6"/>
      </w:pPr>
      <w:r>
        <w:rPr>
          <w:rFonts w:ascii="Courier New" w:hAnsi="Courier New"/>
          <w:sz w:val="15"/>
        </w:rPr>
        <w:t xml:space="preserve">  org_id              TEXT NOT NULL,</w:t>
      </w:r>
    </w:p>
    <w:p>
      <w:pPr>
        <w:spacing w:before="0" w:after="0"/>
        <w:ind w:left="360"/>
        <w:keepLines/>
        <w:keepNext/>
        <w:shd w:val="clear" w:color="auto" w:fill="F3F4F6"/>
      </w:pPr>
      <w:r>
        <w:rPr>
          <w:rFonts w:ascii="Courier New" w:hAnsi="Courier New"/>
          <w:sz w:val="15"/>
        </w:rPr>
        <w:t xml:space="preserve">  provider            TEXT,</w:t>
      </w:r>
    </w:p>
    <w:p>
      <w:pPr>
        <w:spacing w:before="0" w:after="0"/>
        <w:ind w:left="360"/>
        <w:keepLines/>
        <w:keepNext/>
        <w:shd w:val="clear" w:color="auto" w:fill="F3F4F6"/>
      </w:pPr>
      <w:r>
        <w:rPr>
          <w:rFonts w:ascii="Courier New" w:hAnsi="Courier New"/>
          <w:sz w:val="15"/>
        </w:rPr>
        <w:t xml:space="preserve">  model               TEXT,</w:t>
      </w:r>
    </w:p>
    <w:p>
      <w:pPr>
        <w:spacing w:before="0" w:after="0"/>
        <w:ind w:left="360"/>
        <w:keepLines/>
        <w:keepNext/>
        <w:shd w:val="clear" w:color="auto" w:fill="F3F4F6"/>
      </w:pPr>
      <w:r>
        <w:rPr>
          <w:rFonts w:ascii="Courier New" w:hAnsi="Courier New"/>
          <w:sz w:val="15"/>
        </w:rPr>
        <w:t xml:space="preserve">  prompt_tokens       INTEGER DEFAULT 0,</w:t>
      </w:r>
    </w:p>
    <w:p>
      <w:pPr>
        <w:spacing w:before="0" w:after="0"/>
        <w:ind w:left="360"/>
        <w:keepLines/>
        <w:keepNext/>
        <w:shd w:val="clear" w:color="auto" w:fill="F3F4F6"/>
      </w:pPr>
      <w:r>
        <w:rPr>
          <w:rFonts w:ascii="Courier New" w:hAnsi="Courier New"/>
          <w:sz w:val="15"/>
        </w:rPr>
        <w:t xml:space="preserve">  completion_tokens   INTEGER DEFAULT 0,</w:t>
      </w:r>
    </w:p>
    <w:p>
      <w:pPr>
        <w:spacing w:before="0" w:after="0"/>
        <w:ind w:left="360"/>
        <w:keepLines/>
        <w:keepNext/>
        <w:shd w:val="clear" w:color="auto" w:fill="F3F4F6"/>
      </w:pPr>
      <w:r>
        <w:rPr>
          <w:rFonts w:ascii="Courier New" w:hAnsi="Courier New"/>
          <w:sz w:val="15"/>
        </w:rPr>
        <w:t xml:space="preserve">  cache_tokens        INTEGER DEFAULT 0,</w:t>
      </w:r>
    </w:p>
    <w:p>
      <w:pPr>
        <w:spacing w:before="0" w:after="0"/>
        <w:ind w:left="360"/>
        <w:keepLines/>
        <w:keepNext/>
        <w:shd w:val="clear" w:color="auto" w:fill="F3F4F6"/>
      </w:pPr>
      <w:r>
        <w:rPr>
          <w:rFonts w:ascii="Courier New" w:hAnsi="Courier New"/>
          <w:sz w:val="15"/>
        </w:rPr>
        <w:t xml:space="preserve">  total_tokens        INTEGER DEFAULT 0,</w:t>
      </w:r>
    </w:p>
    <w:p>
      <w:pPr>
        <w:spacing w:before="0" w:after="0"/>
        <w:ind w:left="360"/>
        <w:keepLines/>
        <w:keepNext/>
        <w:shd w:val="clear" w:color="auto" w:fill="F3F4F6"/>
      </w:pPr>
      <w:r>
        <w:rPr>
          <w:rFonts w:ascii="Courier New" w:hAnsi="Courier New"/>
          <w:sz w:val="15"/>
        </w:rPr>
        <w:t xml:space="preserve">  cost_usd            REAL DEFAULT 0,</w:t>
      </w:r>
    </w:p>
    <w:p>
      <w:pPr>
        <w:spacing w:before="0" w:after="0"/>
        <w:ind w:left="360"/>
        <w:keepLines/>
        <w:keepNext/>
        <w:shd w:val="clear" w:color="auto" w:fill="F3F4F6"/>
      </w:pPr>
      <w:r>
        <w:rPr>
          <w:rFonts w:ascii="Courier New" w:hAnsi="Courier New"/>
          <w:sz w:val="15"/>
        </w:rPr>
        <w:t xml:space="preserve">  latency_ms          INTEGER DEFAULT 0,</w:t>
      </w:r>
    </w:p>
    <w:p>
      <w:pPr>
        <w:spacing w:before="0" w:after="0"/>
        <w:ind w:left="360"/>
        <w:keepLines/>
        <w:keepNext/>
        <w:shd w:val="clear" w:color="auto" w:fill="F3F4F6"/>
      </w:pPr>
      <w:r>
        <w:rPr>
          <w:rFonts w:ascii="Courier New" w:hAnsi="Courier New"/>
          <w:sz w:val="15"/>
        </w:rPr>
        <w:t xml:space="preserve">  team                TEXT,</w:t>
      </w:r>
    </w:p>
    <w:p>
      <w:pPr>
        <w:spacing w:before="0" w:after="0"/>
        <w:ind w:left="360"/>
        <w:keepLines/>
        <w:keepNext/>
        <w:shd w:val="clear" w:color="auto" w:fill="F3F4F6"/>
      </w:pPr>
      <w:r>
        <w:rPr>
          <w:rFonts w:ascii="Courier New" w:hAnsi="Courier New"/>
          <w:sz w:val="15"/>
        </w:rPr>
        <w:t xml:space="preserve">  project             TEXT,</w:t>
      </w:r>
    </w:p>
    <w:p>
      <w:pPr>
        <w:spacing w:before="0" w:after="0"/>
        <w:ind w:left="360"/>
        <w:keepLines/>
        <w:keepNext/>
        <w:shd w:val="clear" w:color="auto" w:fill="F3F4F6"/>
      </w:pPr>
      <w:r>
        <w:rPr>
          <w:rFonts w:ascii="Courier New" w:hAnsi="Courier New"/>
          <w:sz w:val="15"/>
        </w:rPr>
        <w:t xml:space="preserve">  user_id             TEXT,</w:t>
      </w:r>
    </w:p>
    <w:p>
      <w:pPr>
        <w:spacing w:before="0" w:after="0"/>
        <w:ind w:left="360"/>
        <w:keepLines/>
        <w:keepNext/>
        <w:shd w:val="clear" w:color="auto" w:fill="F3F4F6"/>
      </w:pPr>
      <w:r>
        <w:rPr>
          <w:rFonts w:ascii="Courier New" w:hAnsi="Courier New"/>
          <w:sz w:val="15"/>
        </w:rPr>
        <w:t xml:space="preserve">  feature             TEXT,</w:t>
      </w:r>
    </w:p>
    <w:p>
      <w:pPr>
        <w:spacing w:before="0" w:after="0"/>
        <w:ind w:left="360"/>
        <w:keepLines/>
        <w:keepNext/>
        <w:shd w:val="clear" w:color="auto" w:fill="F3F4F6"/>
      </w:pPr>
      <w:r>
        <w:rPr>
          <w:rFonts w:ascii="Courier New" w:hAnsi="Courier New"/>
          <w:sz w:val="15"/>
        </w:rPr>
        <w:t xml:space="preserve">  endpoint            TEXT,</w:t>
      </w:r>
    </w:p>
    <w:p>
      <w:pPr>
        <w:spacing w:before="0" w:after="0"/>
        <w:ind w:left="360"/>
        <w:keepLines/>
        <w:keepNext/>
        <w:shd w:val="clear" w:color="auto" w:fill="F3F4F6"/>
      </w:pPr>
      <w:r>
        <w:rPr>
          <w:rFonts w:ascii="Courier New" w:hAnsi="Courier New"/>
          <w:sz w:val="15"/>
        </w:rPr>
        <w:t xml:space="preserve">  environment         TEXT DEFAULT 'production',</w:t>
      </w:r>
    </w:p>
    <w:p>
      <w:pPr>
        <w:spacing w:before="0" w:after="0"/>
        <w:ind w:left="360"/>
        <w:keepLines/>
        <w:keepNext/>
        <w:shd w:val="clear" w:color="auto" w:fill="F3F4F6"/>
      </w:pPr>
      <w:r>
        <w:rPr>
          <w:rFonts w:ascii="Courier New" w:hAnsi="Courier New"/>
          <w:sz w:val="15"/>
        </w:rPr>
        <w:t xml:space="preserve">  is_streaming        INTEGER DEFAULT 0,</w:t>
      </w:r>
    </w:p>
    <w:p>
      <w:pPr>
        <w:spacing w:before="0" w:after="0"/>
        <w:ind w:left="360"/>
        <w:keepLines/>
        <w:keepNext/>
        <w:shd w:val="clear" w:color="auto" w:fill="F3F4F6"/>
      </w:pPr>
      <w:r>
        <w:rPr>
          <w:rFonts w:ascii="Courier New" w:hAnsi="Courier New"/>
          <w:sz w:val="15"/>
        </w:rPr>
        <w:t xml:space="preserve">  stream_chunks       INTEGER DEFAULT 0,</w:t>
      </w:r>
    </w:p>
    <w:p>
      <w:pPr>
        <w:spacing w:before="0" w:after="0"/>
        <w:ind w:left="360"/>
        <w:keepLines/>
        <w:keepNext/>
        <w:shd w:val="clear" w:color="auto" w:fill="F3F4F6"/>
      </w:pPr>
      <w:r>
        <w:rPr>
          <w:rFonts w:ascii="Courier New" w:hAnsi="Courier New"/>
          <w:sz w:val="15"/>
        </w:rPr>
        <w:t xml:space="preserve">  trace_id            TEXT,              -- agent trace grouping</w:t>
      </w:r>
    </w:p>
    <w:p>
      <w:pPr>
        <w:spacing w:before="0" w:after="0"/>
        <w:ind w:left="360"/>
        <w:keepLines/>
        <w:keepNext/>
        <w:shd w:val="clear" w:color="auto" w:fill="F3F4F6"/>
      </w:pPr>
      <w:r>
        <w:rPr>
          <w:rFonts w:ascii="Courier New" w:hAnsi="Courier New"/>
          <w:sz w:val="15"/>
        </w:rPr>
        <w:t xml:space="preserve">  parent_event_id     TEXT,              -- parent span → DAG edge</w:t>
      </w:r>
    </w:p>
    <w:p>
      <w:pPr>
        <w:spacing w:before="0" w:after="0"/>
        <w:ind w:left="360"/>
        <w:keepLines/>
        <w:keepNext/>
        <w:shd w:val="clear" w:color="auto" w:fill="F3F4F6"/>
      </w:pPr>
      <w:r>
        <w:rPr>
          <w:rFonts w:ascii="Courier New" w:hAnsi="Courier New"/>
          <w:sz w:val="15"/>
        </w:rPr>
        <w:t xml:space="preserve">  agent_name          TEXT,</w:t>
      </w:r>
    </w:p>
    <w:p>
      <w:pPr>
        <w:spacing w:before="0" w:after="0"/>
        <w:ind w:left="360"/>
        <w:keepLines/>
        <w:keepNext/>
        <w:shd w:val="clear" w:color="auto" w:fill="F3F4F6"/>
      </w:pPr>
      <w:r>
        <w:rPr>
          <w:rFonts w:ascii="Courier New" w:hAnsi="Courier New"/>
          <w:sz w:val="15"/>
        </w:rPr>
        <w:t xml:space="preserve">  span_depth          INTEGER DEFAULT 0,</w:t>
      </w:r>
    </w:p>
    <w:p>
      <w:pPr>
        <w:spacing w:before="0" w:after="0"/>
        <w:ind w:left="360"/>
        <w:keepLines/>
        <w:keepNext/>
        <w:shd w:val="clear" w:color="auto" w:fill="F3F4F6"/>
      </w:pPr>
      <w:r>
        <w:rPr>
          <w:rFonts w:ascii="Courier New" w:hAnsi="Courier New"/>
          <w:sz w:val="15"/>
        </w:rPr>
        <w:t xml:space="preserve">  tags                TEXT,              -- JSON object</w:t>
      </w:r>
    </w:p>
    <w:p>
      <w:pPr>
        <w:spacing w:before="0" w:after="0"/>
        <w:ind w:left="360"/>
        <w:keepLines/>
        <w:keepNext/>
        <w:shd w:val="clear" w:color="auto" w:fill="F3F4F6"/>
      </w:pPr>
      <w:r>
        <w:rPr>
          <w:rFonts w:ascii="Courier New" w:hAnsi="Courier New"/>
          <w:sz w:val="15"/>
        </w:rPr>
        <w:t xml:space="preserve">  sdk_language        TEXT,</w:t>
      </w:r>
    </w:p>
    <w:p>
      <w:pPr>
        <w:spacing w:before="0" w:after="0"/>
        <w:ind w:left="360"/>
        <w:keepLines/>
        <w:keepNext/>
        <w:shd w:val="clear" w:color="auto" w:fill="F3F4F6"/>
      </w:pPr>
      <w:r>
        <w:rPr>
          <w:rFonts w:ascii="Courier New" w:hAnsi="Courier New"/>
          <w:sz w:val="15"/>
        </w:rPr>
        <w:t xml:space="preserve">  sdk_version         TEXT,</w:t>
      </w:r>
    </w:p>
    <w:p>
      <w:pPr>
        <w:spacing w:before="0" w:after="0"/>
        <w:ind w:left="360"/>
        <w:keepLines/>
        <w:keepNext/>
        <w:shd w:val="clear" w:color="auto" w:fill="F3F4F6"/>
      </w:pPr>
      <w:r>
        <w:rPr>
          <w:rFonts w:ascii="Courier New" w:hAnsi="Courier New"/>
          <w:sz w:val="15"/>
        </w:rPr>
        <w:t xml:space="preserve">  hallucination_score REAL,</w:t>
      </w:r>
    </w:p>
    <w:p>
      <w:pPr>
        <w:spacing w:before="0" w:after="0"/>
        <w:ind w:left="360"/>
        <w:keepLines/>
        <w:keepNext/>
        <w:shd w:val="clear" w:color="auto" w:fill="F3F4F6"/>
      </w:pPr>
      <w:r>
        <w:rPr>
          <w:rFonts w:ascii="Courier New" w:hAnsi="Courier New"/>
          <w:sz w:val="15"/>
        </w:rPr>
        <w:t xml:space="preserve">  faithfulness_score  REAL,</w:t>
      </w:r>
    </w:p>
    <w:p>
      <w:pPr>
        <w:spacing w:before="0" w:after="0"/>
        <w:ind w:left="360"/>
        <w:keepLines/>
        <w:keepNext/>
        <w:shd w:val="clear" w:color="auto" w:fill="F3F4F6"/>
      </w:pPr>
      <w:r>
        <w:rPr>
          <w:rFonts w:ascii="Courier New" w:hAnsi="Courier New"/>
          <w:sz w:val="15"/>
        </w:rPr>
        <w:t xml:space="preserve">  relevancy_score     REAL,</w:t>
      </w:r>
    </w:p>
    <w:p>
      <w:pPr>
        <w:spacing w:before="0" w:after="0"/>
        <w:ind w:left="360"/>
        <w:keepLines/>
        <w:keepNext/>
        <w:shd w:val="clear" w:color="auto" w:fill="F3F4F6"/>
      </w:pPr>
      <w:r>
        <w:rPr>
          <w:rFonts w:ascii="Courier New" w:hAnsi="Courier New"/>
          <w:sz w:val="15"/>
        </w:rPr>
        <w:t xml:space="preserve">  consistency_score   REAL,</w:t>
      </w:r>
    </w:p>
    <w:p>
      <w:pPr>
        <w:spacing w:before="0" w:after="0"/>
        <w:ind w:left="360"/>
        <w:keepLines/>
        <w:keepNext/>
        <w:shd w:val="clear" w:color="auto" w:fill="F3F4F6"/>
      </w:pPr>
      <w:r>
        <w:rPr>
          <w:rFonts w:ascii="Courier New" w:hAnsi="Courier New"/>
          <w:sz w:val="15"/>
        </w:rPr>
        <w:t xml:space="preserve">  toxicity_score      REAL,</w:t>
      </w:r>
    </w:p>
    <w:p>
      <w:pPr>
        <w:spacing w:before="0" w:after="0"/>
        <w:ind w:left="360"/>
        <w:keepLines/>
        <w:keepNext/>
        <w:shd w:val="clear" w:color="auto" w:fill="F3F4F6"/>
      </w:pPr>
      <w:r>
        <w:rPr>
          <w:rFonts w:ascii="Courier New" w:hAnsi="Courier New"/>
          <w:sz w:val="15"/>
        </w:rPr>
        <w:t xml:space="preserve">  efficiency_score    REAL,</w:t>
      </w:r>
    </w:p>
    <w:p>
      <w:pPr>
        <w:spacing w:before="0" w:after="0"/>
        <w:ind w:left="360"/>
        <w:keepLines/>
        <w:keepNext/>
        <w:shd w:val="clear" w:color="auto" w:fill="F3F4F6"/>
      </w:pPr>
      <w:r>
        <w:rPr>
          <w:rFonts w:ascii="Courier New" w:hAnsi="Courier New"/>
          <w:sz w:val="15"/>
        </w:rPr>
        <w:t xml:space="preserve">  created_at          INTEGER NOT NULL,  -- unix timestamp</w:t>
      </w:r>
    </w:p>
    <w:p>
      <w:pPr>
        <w:spacing w:before="0" w:after="0"/>
        <w:ind w:left="360"/>
        <w:keepLines/>
        <w:keepNext/>
        <w:shd w:val="clear" w:color="auto" w:fill="F3F4F6"/>
      </w:pPr>
      <w:r>
        <w:rPr>
          <w:rFonts w:ascii="Courier New" w:hAnsi="Courier New"/>
          <w:sz w:val="15"/>
        </w:rPr>
        <w:t xml:space="preserve">  prompt_hash         TEXT,</w:t>
      </w:r>
    </w:p>
    <w:p>
      <w:pPr>
        <w:spacing w:before="0" w:after="0"/>
        <w:ind w:left="360"/>
        <w:keepLines/>
        <w:keepNext/>
        <w:shd w:val="clear" w:color="auto" w:fill="F3F4F6"/>
      </w:pPr>
      <w:r>
        <w:rPr>
          <w:rFonts w:ascii="Courier New" w:hAnsi="Courier New"/>
          <w:sz w:val="15"/>
        </w:rPr>
        <w:t xml:space="preserve">  cache_hit           INTEGER NOT NULL DEFAULT 0,</w:t>
      </w:r>
    </w:p>
    <w:p>
      <w:pPr>
        <w:spacing w:before="0" w:after="0"/>
        <w:ind w:left="360"/>
        <w:keepLines/>
        <w:keepNext/>
        <w:shd w:val="clear" w:color="auto" w:fill="F3F4F6"/>
      </w:pPr>
      <w:r>
        <w:rPr>
          <w:rFonts w:ascii="Courier New" w:hAnsi="Courier New"/>
          <w:sz w:val="15"/>
        </w:rPr>
        <w:t xml:space="preserve">  developer_email     TEXT,</w:t>
      </w:r>
    </w:p>
    <w:p>
      <w:pPr>
        <w:spacing w:before="0" w:after="0"/>
        <w:ind w:left="360"/>
        <w:keepLines/>
        <w:keepNext/>
        <w:shd w:val="clear" w:color="auto" w:fill="F3F4F6"/>
      </w:pPr>
      <w:r>
        <w:rPr>
          <w:rFonts w:ascii="Courier New" w:hAnsi="Courier New"/>
          <w:sz w:val="15"/>
        </w:rPr>
        <w:t xml:space="preserve">  PRIMARY KEY (id, org_id)               -- dedup per org (INSERT OR IGNORE)</w:t>
      </w:r>
    </w:p>
    <w:p>
      <w:pPr>
        <w:spacing w:before="0" w:after="0"/>
        <w:ind w:left="360"/>
        <w:keepLines/>
        <w:keepNext/>
        <w:shd w:val="clear" w:color="auto" w:fill="F3F4F6"/>
      </w:pPr>
      <w:r>
        <w:rPr>
          <w:rFonts w:ascii="Courier New" w:hAnsi="Courier New"/>
          <w:sz w:val="15"/>
        </w:rPr>
        <w:t>);</w:t>
      </w:r>
    </w:p>
    <w:p>
      <w:pPr>
        <w:spacing w:after="160"/>
      </w:pPr>
    </w:p>
    <w:p>
      <w:pPr>
        <w:spacing w:after="40"/>
      </w:pPr>
    </w:p>
    <w:p>
      <w:pPr>
        <w:pStyle w:val="Heading3"/>
        <w:keepNext/>
      </w:pPr>
      <w:r>
        <w:t>3.5 `semantic_cache_entries`</w:t>
      </w:r>
    </w:p>
    <w:p>
      <w:pPr>
        <w:spacing w:after="40"/>
      </w:pPr>
    </w:p>
    <w:p>
      <w:pPr>
        <w:spacing w:before="0" w:after="0"/>
        <w:ind w:left="360"/>
        <w:keepLines/>
        <w:keepNext/>
        <w:shd w:val="clear" w:color="auto" w:fill="F3F4F6"/>
      </w:pPr>
      <w:r>
        <w:rPr>
          <w:rFonts w:ascii="Courier New" w:hAnsi="Courier New"/>
          <w:sz w:val="15"/>
        </w:rPr>
        <w:t>CREATE TABLE semantic_cache_entries (</w:t>
      </w:r>
    </w:p>
    <w:p>
      <w:pPr>
        <w:spacing w:before="0" w:after="0"/>
        <w:ind w:left="360"/>
        <w:keepLines/>
        <w:keepNext/>
        <w:shd w:val="clear" w:color="auto" w:fill="F3F4F6"/>
      </w:pPr>
      <w:r>
        <w:rPr>
          <w:rFonts w:ascii="Courier New" w:hAnsi="Courier New"/>
          <w:sz w:val="15"/>
        </w:rPr>
        <w:t xml:space="preserve">  id                TEXT PRIMARY KEY,   -- UUID = also vectorize_id</w:t>
      </w:r>
    </w:p>
    <w:p>
      <w:pPr>
        <w:spacing w:before="0" w:after="0"/>
        <w:ind w:left="360"/>
        <w:keepLines/>
        <w:keepNext/>
        <w:shd w:val="clear" w:color="auto" w:fill="F3F4F6"/>
      </w:pPr>
      <w:r>
        <w:rPr>
          <w:rFonts w:ascii="Courier New" w:hAnsi="Courier New"/>
          <w:sz w:val="15"/>
        </w:rPr>
        <w:t xml:space="preserve">  org_id            TEXT NOT NULL,</w:t>
      </w:r>
    </w:p>
    <w:p>
      <w:pPr>
        <w:spacing w:before="0" w:after="0"/>
        <w:ind w:left="360"/>
        <w:keepLines/>
        <w:keepNext/>
        <w:shd w:val="clear" w:color="auto" w:fill="F3F4F6"/>
      </w:pPr>
      <w:r>
        <w:rPr>
          <w:rFonts w:ascii="Courier New" w:hAnsi="Courier New"/>
          <w:sz w:val="15"/>
        </w:rPr>
        <w:t xml:space="preserve">  team_id           TEXT,               -- optional team namespace</w:t>
      </w:r>
    </w:p>
    <w:p>
      <w:pPr>
        <w:spacing w:before="0" w:after="0"/>
        <w:ind w:left="360"/>
        <w:keepLines/>
        <w:keepNext/>
        <w:shd w:val="clear" w:color="auto" w:fill="F3F4F6"/>
      </w:pPr>
      <w:r>
        <w:rPr>
          <w:rFonts w:ascii="Courier New" w:hAnsi="Courier New"/>
          <w:sz w:val="15"/>
        </w:rPr>
        <w:t xml:space="preserve">  prompt_hash       TEXT NOT NULL,      -- SHA-256 or first 16 chars for dedup</w:t>
      </w:r>
    </w:p>
    <w:p>
      <w:pPr>
        <w:spacing w:before="0" w:after="0"/>
        <w:ind w:left="360"/>
        <w:keepLines/>
        <w:keepNext/>
        <w:shd w:val="clear" w:color="auto" w:fill="F3F4F6"/>
      </w:pPr>
      <w:r>
        <w:rPr>
          <w:rFonts w:ascii="Courier New" w:hAnsi="Courier New"/>
          <w:sz w:val="15"/>
        </w:rPr>
        <w:t xml:space="preserve">  prompt_text       TEXT NOT NULL,      -- full prompt text</w:t>
      </w:r>
    </w:p>
    <w:p>
      <w:pPr>
        <w:spacing w:before="0" w:after="0"/>
        <w:ind w:left="360"/>
        <w:keepLines/>
        <w:keepNext/>
        <w:shd w:val="clear" w:color="auto" w:fill="F3F4F6"/>
      </w:pPr>
      <w:r>
        <w:rPr>
          <w:rFonts w:ascii="Courier New" w:hAnsi="Courier New"/>
          <w:sz w:val="15"/>
        </w:rPr>
        <w:t xml:space="preserve">  model             TEXT NOT NULL,</w:t>
      </w:r>
    </w:p>
    <w:p>
      <w:pPr>
        <w:spacing w:before="0" w:after="0"/>
        <w:ind w:left="360"/>
        <w:keepLines/>
        <w:keepNext/>
        <w:shd w:val="clear" w:color="auto" w:fill="F3F4F6"/>
      </w:pPr>
      <w:r>
        <w:rPr>
          <w:rFonts w:ascii="Courier New" w:hAnsi="Courier New"/>
          <w:sz w:val="15"/>
        </w:rPr>
        <w:t xml:space="preserve">  response_text     TEXT NOT NULL,      -- cached LLM response</w:t>
      </w:r>
    </w:p>
    <w:p>
      <w:pPr>
        <w:spacing w:before="0" w:after="0"/>
        <w:ind w:left="360"/>
        <w:keepLines/>
        <w:keepNext/>
        <w:shd w:val="clear" w:color="auto" w:fill="F3F4F6"/>
      </w:pPr>
      <w:r>
        <w:rPr>
          <w:rFonts w:ascii="Courier New" w:hAnsi="Courier New"/>
          <w:sz w:val="15"/>
        </w:rPr>
        <w:t xml:space="preserve">  prompt_tokens     INTEGER DEFAULT 0,</w:t>
      </w:r>
    </w:p>
    <w:p>
      <w:pPr>
        <w:spacing w:before="0" w:after="0"/>
        <w:ind w:left="360"/>
        <w:keepLines/>
        <w:keepNext/>
        <w:shd w:val="clear" w:color="auto" w:fill="F3F4F6"/>
      </w:pPr>
      <w:r>
        <w:rPr>
          <w:rFonts w:ascii="Courier New" w:hAnsi="Courier New"/>
          <w:sz w:val="15"/>
        </w:rPr>
        <w:t xml:space="preserve">  completion_tokens INTEGER DEFAULT 0,</w:t>
      </w:r>
    </w:p>
    <w:p>
      <w:pPr>
        <w:spacing w:before="0" w:after="0"/>
        <w:ind w:left="360"/>
        <w:keepLines/>
        <w:keepNext/>
        <w:shd w:val="clear" w:color="auto" w:fill="F3F4F6"/>
      </w:pPr>
      <w:r>
        <w:rPr>
          <w:rFonts w:ascii="Courier New" w:hAnsi="Courier New"/>
          <w:sz w:val="15"/>
        </w:rPr>
        <w:t xml:space="preserve">  cost_usd          REAL DEFAULT 0,     -- cost of original call (basis for savings)</w:t>
      </w:r>
    </w:p>
    <w:p>
      <w:pPr>
        <w:spacing w:before="0" w:after="0"/>
        <w:ind w:left="360"/>
        <w:keepLines/>
        <w:keepNext/>
        <w:shd w:val="clear" w:color="auto" w:fill="F3F4F6"/>
      </w:pPr>
      <w:r>
        <w:rPr>
          <w:rFonts w:ascii="Courier New" w:hAnsi="Courier New"/>
          <w:sz w:val="15"/>
        </w:rPr>
        <w:t xml:space="preserve">  vectorize_id      TEXT,               -- Vectorize vector ID (matches id)</w:t>
      </w:r>
    </w:p>
    <w:p>
      <w:pPr>
        <w:spacing w:before="0" w:after="0"/>
        <w:ind w:left="360"/>
        <w:keepLines/>
        <w:keepNext/>
        <w:shd w:val="clear" w:color="auto" w:fill="F3F4F6"/>
      </w:pPr>
      <w:r>
        <w:rPr>
          <w:rFonts w:ascii="Courier New" w:hAnsi="Courier New"/>
          <w:sz w:val="15"/>
        </w:rPr>
        <w:t xml:space="preserve">  hit_count         INTEGER DEFAULT 0,</w:t>
      </w:r>
    </w:p>
    <w:p>
      <w:pPr>
        <w:spacing w:before="0" w:after="0"/>
        <w:ind w:left="360"/>
        <w:keepLines/>
        <w:keepNext/>
        <w:shd w:val="clear" w:color="auto" w:fill="F3F4F6"/>
      </w:pPr>
      <w:r>
        <w:rPr>
          <w:rFonts w:ascii="Courier New" w:hAnsi="Courier New"/>
          <w:sz w:val="15"/>
        </w:rPr>
        <w:t xml:space="preserve">  total_savings_usd REAL DEFAULT 0,</w:t>
      </w:r>
    </w:p>
    <w:p>
      <w:pPr>
        <w:spacing w:before="0" w:after="0"/>
        <w:ind w:left="360"/>
        <w:keepLines/>
        <w:keepNext/>
        <w:shd w:val="clear" w:color="auto" w:fill="F3F4F6"/>
      </w:pPr>
      <w:r>
        <w:rPr>
          <w:rFonts w:ascii="Courier New" w:hAnsi="Courier New"/>
          <w:sz w:val="15"/>
        </w:rPr>
        <w:t xml:space="preserve">  last_hit_at       TEXT,               -- YYYY-MM-DD HH:MM:SS</w:t>
      </w:r>
    </w:p>
    <w:p>
      <w:pPr>
        <w:spacing w:before="0" w:after="0"/>
        <w:ind w:left="360"/>
        <w:keepLines/>
        <w:keepNext/>
        <w:shd w:val="clear" w:color="auto" w:fill="F3F4F6"/>
      </w:pPr>
      <w:r>
        <w:rPr>
          <w:rFonts w:ascii="Courier New" w:hAnsi="Courier New"/>
          <w:sz w:val="15"/>
        </w:rPr>
        <w:t xml:space="preserve">  created_at        TEXT NOT NULL       -- YYYY-MM-DD HH:MM:SS</w:t>
      </w:r>
    </w:p>
    <w:p>
      <w:pPr>
        <w:spacing w:before="0" w:after="0"/>
        <w:ind w:left="360"/>
        <w:keepLines/>
        <w:keepNext/>
        <w:shd w:val="clear" w:color="auto" w:fill="F3F4F6"/>
      </w:pPr>
      <w:r>
        <w:rPr>
          <w:rFonts w:ascii="Courier New" w:hAnsi="Courier New"/>
          <w:sz w:val="15"/>
        </w:rPr>
        <w:t>);</w:t>
      </w:r>
    </w:p>
    <w:p>
      <w:pPr>
        <w:spacing w:after="160"/>
      </w:pPr>
    </w:p>
    <w:p>
      <w:pPr>
        <w:spacing w:after="40"/>
      </w:pPr>
    </w:p>
    <w:p>
      <w:pPr>
        <w:pStyle w:val="Heading3"/>
        <w:keepNext/>
      </w:pPr>
      <w:r>
        <w:t>3.6 `org_cache_config`</w:t>
      </w:r>
    </w:p>
    <w:p>
      <w:pPr>
        <w:spacing w:after="40"/>
      </w:pPr>
    </w:p>
    <w:p>
      <w:pPr>
        <w:spacing w:before="0" w:after="0"/>
        <w:ind w:left="360"/>
        <w:keepLines/>
        <w:keepNext/>
        <w:shd w:val="clear" w:color="auto" w:fill="F3F4F6"/>
      </w:pPr>
      <w:r>
        <w:rPr>
          <w:rFonts w:ascii="Courier New" w:hAnsi="Courier New"/>
          <w:sz w:val="15"/>
        </w:rPr>
        <w:t>CREATE TABLE org_cache_config (</w:t>
      </w:r>
    </w:p>
    <w:p>
      <w:pPr>
        <w:spacing w:before="0" w:after="0"/>
        <w:ind w:left="360"/>
        <w:keepLines/>
        <w:keepNext/>
        <w:shd w:val="clear" w:color="auto" w:fill="F3F4F6"/>
      </w:pPr>
      <w:r>
        <w:rPr>
          <w:rFonts w:ascii="Courier New" w:hAnsi="Courier New"/>
          <w:sz w:val="15"/>
        </w:rPr>
        <w:t xml:space="preserve">  org_id               TEXT PRIMARY KEY,</w:t>
      </w:r>
    </w:p>
    <w:p>
      <w:pPr>
        <w:spacing w:before="0" w:after="0"/>
        <w:ind w:left="360"/>
        <w:keepLines/>
        <w:keepNext/>
        <w:shd w:val="clear" w:color="auto" w:fill="F3F4F6"/>
      </w:pPr>
      <w:r>
        <w:rPr>
          <w:rFonts w:ascii="Courier New" w:hAnsi="Courier New"/>
          <w:sz w:val="15"/>
        </w:rPr>
        <w:t xml:space="preserve">  enabled              INTEGER DEFAULT 1,</w:t>
      </w:r>
    </w:p>
    <w:p>
      <w:pPr>
        <w:spacing w:before="0" w:after="0"/>
        <w:ind w:left="360"/>
        <w:keepLines/>
        <w:keepNext/>
        <w:shd w:val="clear" w:color="auto" w:fill="F3F4F6"/>
      </w:pPr>
      <w:r>
        <w:rPr>
          <w:rFonts w:ascii="Courier New" w:hAnsi="Courier New"/>
          <w:sz w:val="15"/>
        </w:rPr>
        <w:t xml:space="preserve">  similarity_threshold REAL DEFAULT 0.92,   -- cosine similarity floor</w:t>
      </w:r>
    </w:p>
    <w:p>
      <w:pPr>
        <w:spacing w:before="0" w:after="0"/>
        <w:ind w:left="360"/>
        <w:keepLines/>
        <w:keepNext/>
        <w:shd w:val="clear" w:color="auto" w:fill="F3F4F6"/>
      </w:pPr>
      <w:r>
        <w:rPr>
          <w:rFonts w:ascii="Courier New" w:hAnsi="Courier New"/>
          <w:sz w:val="15"/>
        </w:rPr>
        <w:t xml:space="preserve">  min_prompt_length    INTEGER DEFAULT 10,  -- chars; short prompts not cached</w:t>
      </w:r>
    </w:p>
    <w:p>
      <w:pPr>
        <w:spacing w:before="0" w:after="0"/>
        <w:ind w:left="360"/>
        <w:keepLines/>
        <w:keepNext/>
        <w:shd w:val="clear" w:color="auto" w:fill="F3F4F6"/>
      </w:pPr>
      <w:r>
        <w:rPr>
          <w:rFonts w:ascii="Courier New" w:hAnsi="Courier New"/>
          <w:sz w:val="15"/>
        </w:rPr>
        <w:t xml:space="preserve">  max_cache_age_days   INTEGER DEFAULT 30,</w:t>
      </w:r>
    </w:p>
    <w:p>
      <w:pPr>
        <w:spacing w:before="0" w:after="0"/>
        <w:ind w:left="360"/>
        <w:keepLines/>
        <w:keepNext/>
        <w:shd w:val="clear" w:color="auto" w:fill="F3F4F6"/>
      </w:pPr>
      <w:r>
        <w:rPr>
          <w:rFonts w:ascii="Courier New" w:hAnsi="Courier New"/>
          <w:sz w:val="15"/>
        </w:rPr>
        <w:t xml:space="preserve">  updated_at           TEXT                 -- YYYY-MM-DD HH:MM:SS</w:t>
      </w:r>
    </w:p>
    <w:p>
      <w:pPr>
        <w:spacing w:before="0" w:after="0"/>
        <w:ind w:left="360"/>
        <w:keepLines/>
        <w:keepNext/>
        <w:shd w:val="clear" w:color="auto" w:fill="F3F4F6"/>
      </w:pPr>
      <w:r>
        <w:rPr>
          <w:rFonts w:ascii="Courier New" w:hAnsi="Courier New"/>
          <w:sz w:val="15"/>
        </w:rPr>
        <w:t>);</w:t>
      </w:r>
    </w:p>
    <w:p>
      <w:pPr>
        <w:spacing w:after="160"/>
      </w:pPr>
    </w:p>
    <w:p>
      <w:pPr>
        <w:spacing w:after="40"/>
      </w:pPr>
    </w:p>
    <w:p>
      <w:pPr>
        <w:pStyle w:val="Heading3"/>
        <w:keepNext/>
      </w:pPr>
      <w:r>
        <w:t>3.7 `prompts`, `prompt_versions`, `prompt_usage`</w:t>
      </w:r>
    </w:p>
    <w:p>
      <w:pPr>
        <w:spacing w:after="40"/>
      </w:pPr>
    </w:p>
    <w:p>
      <w:pPr>
        <w:spacing w:before="0" w:after="0"/>
        <w:ind w:left="360"/>
        <w:keepLines/>
        <w:keepNext/>
        <w:shd w:val="clear" w:color="auto" w:fill="F3F4F6"/>
      </w:pPr>
      <w:r>
        <w:rPr>
          <w:rFonts w:ascii="Courier New" w:hAnsi="Courier New"/>
          <w:sz w:val="15"/>
        </w:rPr>
        <w:t>CREATE TABLE prompts (</w:t>
      </w:r>
    </w:p>
    <w:p>
      <w:pPr>
        <w:spacing w:before="0" w:after="0"/>
        <w:ind w:left="360"/>
        <w:keepLines/>
        <w:keepNext/>
        <w:shd w:val="clear" w:color="auto" w:fill="F3F4F6"/>
      </w:pPr>
      <w:r>
        <w:rPr>
          <w:rFonts w:ascii="Courier New" w:hAnsi="Courier New"/>
          <w:sz w:val="15"/>
        </w:rPr>
        <w:t xml:space="preserve">  id          TEXT PRIMARY KEY,</w:t>
      </w:r>
    </w:p>
    <w:p>
      <w:pPr>
        <w:spacing w:before="0" w:after="0"/>
        <w:ind w:left="360"/>
        <w:keepLines/>
        <w:keepNext/>
        <w:shd w:val="clear" w:color="auto" w:fill="F3F4F6"/>
      </w:pPr>
      <w:r>
        <w:rPr>
          <w:rFonts w:ascii="Courier New" w:hAnsi="Courier New"/>
          <w:sz w:val="15"/>
        </w:rPr>
        <w:t xml:space="preserve">  org_id      TEXT NOT NULL,</w:t>
      </w:r>
    </w:p>
    <w:p>
      <w:pPr>
        <w:spacing w:before="0" w:after="0"/>
        <w:ind w:left="360"/>
        <w:keepLines/>
        <w:keepNext/>
        <w:shd w:val="clear" w:color="auto" w:fill="F3F4F6"/>
      </w:pPr>
      <w:r>
        <w:rPr>
          <w:rFonts w:ascii="Courier New" w:hAnsi="Courier New"/>
          <w:sz w:val="15"/>
        </w:rPr>
        <w:t xml:space="preserve">  name        TEXT NOT NULL,</w:t>
      </w:r>
    </w:p>
    <w:p>
      <w:pPr>
        <w:spacing w:before="0" w:after="0"/>
        <w:ind w:left="360"/>
        <w:keepLines/>
        <w:keepNext/>
        <w:shd w:val="clear" w:color="auto" w:fill="F3F4F6"/>
      </w:pPr>
      <w:r>
        <w:rPr>
          <w:rFonts w:ascii="Courier New" w:hAnsi="Courier New"/>
          <w:sz w:val="15"/>
        </w:rPr>
        <w:t xml:space="preserve">  description TEXT,</w:t>
      </w:r>
    </w:p>
    <w:p>
      <w:pPr>
        <w:spacing w:before="0" w:after="0"/>
        <w:ind w:left="360"/>
        <w:keepLines/>
        <w:keepNext/>
        <w:shd w:val="clear" w:color="auto" w:fill="F3F4F6"/>
      </w:pPr>
      <w:r>
        <w:rPr>
          <w:rFonts w:ascii="Courier New" w:hAnsi="Courier New"/>
          <w:sz w:val="15"/>
        </w:rPr>
        <w:t xml:space="preserve">  created_by  TEXT NOT NULL,      -- member email or 'owner'</w:t>
      </w:r>
    </w:p>
    <w:p>
      <w:pPr>
        <w:spacing w:before="0" w:after="0"/>
        <w:ind w:left="360"/>
        <w:keepLines/>
        <w:keepNext/>
        <w:shd w:val="clear" w:color="auto" w:fill="F3F4F6"/>
      </w:pPr>
      <w:r>
        <w:rPr>
          <w:rFonts w:ascii="Courier New" w:hAnsi="Courier New"/>
          <w:sz w:val="15"/>
        </w:rPr>
        <w:t xml:space="preserve">  deleted_at  TEXT,               -- soft delete</w:t>
      </w:r>
    </w:p>
    <w:p>
      <w:pPr>
        <w:spacing w:before="0" w:after="0"/>
        <w:ind w:left="360"/>
        <w:keepLines/>
        <w:keepNext/>
        <w:shd w:val="clear" w:color="auto" w:fill="F3F4F6"/>
      </w:pPr>
      <w:r>
        <w:rPr>
          <w:rFonts w:ascii="Courier New" w:hAnsi="Courier New"/>
          <w:sz w:val="15"/>
        </w:rPr>
        <w:t xml:space="preserve">  created_at  TEXT NOT NULL DEFAULT (datetime('now')),</w:t>
      </w:r>
    </w:p>
    <w:p>
      <w:pPr>
        <w:spacing w:before="0" w:after="0"/>
        <w:ind w:left="360"/>
        <w:keepLines/>
        <w:keepNext/>
        <w:shd w:val="clear" w:color="auto" w:fill="F3F4F6"/>
      </w:pPr>
      <w:r>
        <w:rPr>
          <w:rFonts w:ascii="Courier New" w:hAnsi="Courier New"/>
          <w:sz w:val="15"/>
        </w:rPr>
        <w:t xml:space="preserve">  updated_at  TEXT NOT NULL DEFAULT (datetime('now')),</w:t>
      </w:r>
    </w:p>
    <w:p>
      <w:pPr>
        <w:spacing w:before="0" w:after="0"/>
        <w:ind w:left="360"/>
        <w:keepLines/>
        <w:keepNext/>
        <w:shd w:val="clear" w:color="auto" w:fill="F3F4F6"/>
      </w:pPr>
      <w:r>
        <w:rPr>
          <w:rFonts w:ascii="Courier New" w:hAnsi="Courier New"/>
          <w:sz w:val="15"/>
        </w:rPr>
        <w:t xml:space="preserve">  UNIQUE (org_id, name)           -- name unique per org</w:t>
      </w:r>
    </w:p>
    <w:p>
      <w:pPr>
        <w:spacing w:before="0" w:after="0"/>
        <w:ind w:left="360"/>
        <w:keepLines/>
        <w:keepNext/>
        <w:shd w:val="clear" w:color="auto" w:fill="F3F4F6"/>
      </w:pPr>
      <w:r>
        <w:rPr>
          <w:rFonts w:ascii="Courier New" w:hAnsi="Courier New"/>
          <w:sz w:val="15"/>
        </w:rPr>
        <w:t>);</w:t>
      </w:r>
    </w:p>
    <w:p>
      <w:pPr>
        <w:spacing w:before="0" w:after="0"/>
        <w:ind w:left="360"/>
        <w:keepLines/>
        <w:keepNext/>
        <w:shd w:val="clear" w:color="auto" w:fill="F3F4F6"/>
      </w:pPr>
      <w:r>
        <w:rPr>
          <w:rFonts w:ascii="Courier New" w:hAnsi="Courier New"/>
          <w:sz w:val="15"/>
        </w:rPr>
        <w:t xml:space="preserve"> </w:t>
      </w:r>
    </w:p>
    <w:p>
      <w:pPr>
        <w:spacing w:before="0" w:after="0"/>
        <w:ind w:left="360"/>
        <w:keepLines/>
        <w:keepNext/>
        <w:shd w:val="clear" w:color="auto" w:fill="F3F4F6"/>
      </w:pPr>
      <w:r>
        <w:rPr>
          <w:rFonts w:ascii="Courier New" w:hAnsi="Courier New"/>
          <w:sz w:val="15"/>
        </w:rPr>
        <w:t>CREATE TABLE prompt_versions (</w:t>
      </w:r>
    </w:p>
    <w:p>
      <w:pPr>
        <w:spacing w:before="0" w:after="0"/>
        <w:ind w:left="360"/>
        <w:keepLines/>
        <w:keepNext/>
        <w:shd w:val="clear" w:color="auto" w:fill="F3F4F6"/>
      </w:pPr>
      <w:r>
        <w:rPr>
          <w:rFonts w:ascii="Courier New" w:hAnsi="Courier New"/>
          <w:sz w:val="15"/>
        </w:rPr>
        <w:t xml:space="preserve">  id                  TEXT PRIMARY KEY,</w:t>
      </w:r>
    </w:p>
    <w:p>
      <w:pPr>
        <w:spacing w:before="0" w:after="0"/>
        <w:ind w:left="360"/>
        <w:keepLines/>
        <w:keepNext/>
        <w:shd w:val="clear" w:color="auto" w:fill="F3F4F6"/>
      </w:pPr>
      <w:r>
        <w:rPr>
          <w:rFonts w:ascii="Courier New" w:hAnsi="Courier New"/>
          <w:sz w:val="15"/>
        </w:rPr>
        <w:t xml:space="preserve">  prompt_id           TEXT NOT NULL,    -- FK → prompts.id</w:t>
      </w:r>
    </w:p>
    <w:p>
      <w:pPr>
        <w:spacing w:before="0" w:after="0"/>
        <w:ind w:left="360"/>
        <w:keepLines/>
        <w:keepNext/>
        <w:shd w:val="clear" w:color="auto" w:fill="F3F4F6"/>
      </w:pPr>
      <w:r>
        <w:rPr>
          <w:rFonts w:ascii="Courier New" w:hAnsi="Courier New"/>
          <w:sz w:val="15"/>
        </w:rPr>
        <w:t xml:space="preserve">  version_num         INTEGER NOT NULL, -- auto-incremented per prompt</w:t>
      </w:r>
    </w:p>
    <w:p>
      <w:pPr>
        <w:spacing w:before="0" w:after="0"/>
        <w:ind w:left="360"/>
        <w:keepLines/>
        <w:keepNext/>
        <w:shd w:val="clear" w:color="auto" w:fill="F3F4F6"/>
      </w:pPr>
      <w:r>
        <w:rPr>
          <w:rFonts w:ascii="Courier New" w:hAnsi="Courier New"/>
          <w:sz w:val="15"/>
        </w:rPr>
        <w:t xml:space="preserve">  content             TEXT NOT NULL,    -- full prompt template text</w:t>
      </w:r>
    </w:p>
    <w:p>
      <w:pPr>
        <w:spacing w:before="0" w:after="0"/>
        <w:ind w:left="360"/>
        <w:keepLines/>
        <w:keepNext/>
        <w:shd w:val="clear" w:color="auto" w:fill="F3F4F6"/>
      </w:pPr>
      <w:r>
        <w:rPr>
          <w:rFonts w:ascii="Courier New" w:hAnsi="Courier New"/>
          <w:sz w:val="15"/>
        </w:rPr>
        <w:t xml:space="preserve">  model               TEXT,             -- target model (nullable)</w:t>
      </w:r>
    </w:p>
    <w:p>
      <w:pPr>
        <w:spacing w:before="0" w:after="0"/>
        <w:ind w:left="360"/>
        <w:keepLines/>
        <w:keepNext/>
        <w:shd w:val="clear" w:color="auto" w:fill="F3F4F6"/>
      </w:pPr>
      <w:r>
        <w:rPr>
          <w:rFonts w:ascii="Courier New" w:hAnsi="Courier New"/>
          <w:sz w:val="15"/>
        </w:rPr>
        <w:t xml:space="preserve">  notes               TEXT,</w:t>
      </w:r>
    </w:p>
    <w:p>
      <w:pPr>
        <w:spacing w:before="0" w:after="0"/>
        <w:ind w:left="360"/>
        <w:keepLines/>
        <w:keepNext/>
        <w:shd w:val="clear" w:color="auto" w:fill="F3F4F6"/>
      </w:pPr>
      <w:r>
        <w:rPr>
          <w:rFonts w:ascii="Courier New" w:hAnsi="Courier New"/>
          <w:sz w:val="15"/>
        </w:rPr>
        <w:t xml:space="preserve">  created_by          TEXT NOT NULL,</w:t>
      </w:r>
    </w:p>
    <w:p>
      <w:pPr>
        <w:spacing w:before="0" w:after="0"/>
        <w:ind w:left="360"/>
        <w:keepLines/>
        <w:keepNext/>
        <w:shd w:val="clear" w:color="auto" w:fill="F3F4F6"/>
      </w:pPr>
      <w:r>
        <w:rPr>
          <w:rFonts w:ascii="Courier New" w:hAnsi="Courier New"/>
          <w:sz w:val="15"/>
        </w:rPr>
        <w:t xml:space="preserve">  total_calls         INTEGER DEFAULT 0,</w:t>
      </w:r>
    </w:p>
    <w:p>
      <w:pPr>
        <w:spacing w:before="0" w:after="0"/>
        <w:ind w:left="360"/>
        <w:keepLines/>
        <w:keepNext/>
        <w:shd w:val="clear" w:color="auto" w:fill="F3F4F6"/>
      </w:pPr>
      <w:r>
        <w:rPr>
          <w:rFonts w:ascii="Courier New" w:hAnsi="Courier New"/>
          <w:sz w:val="15"/>
        </w:rPr>
        <w:t xml:space="preserve">  total_cost_usd      REAL DEFAULT 0,</w:t>
      </w:r>
    </w:p>
    <w:p>
      <w:pPr>
        <w:spacing w:before="0" w:after="0"/>
        <w:ind w:left="360"/>
        <w:keepLines/>
        <w:keepNext/>
        <w:shd w:val="clear" w:color="auto" w:fill="F3F4F6"/>
      </w:pPr>
      <w:r>
        <w:rPr>
          <w:rFonts w:ascii="Courier New" w:hAnsi="Courier New"/>
          <w:sz w:val="15"/>
        </w:rPr>
        <w:t xml:space="preserve">  avg_cost_usd        REAL DEFAULT 0,</w:t>
      </w:r>
    </w:p>
    <w:p>
      <w:pPr>
        <w:spacing w:before="0" w:after="0"/>
        <w:ind w:left="360"/>
        <w:keepLines/>
        <w:keepNext/>
        <w:shd w:val="clear" w:color="auto" w:fill="F3F4F6"/>
      </w:pPr>
      <w:r>
        <w:rPr>
          <w:rFonts w:ascii="Courier New" w:hAnsi="Courier New"/>
          <w:sz w:val="15"/>
        </w:rPr>
        <w:t xml:space="preserve">  avg_prompt_tokens   INTEGER DEFAULT 0,</w:t>
      </w:r>
    </w:p>
    <w:p>
      <w:pPr>
        <w:spacing w:before="0" w:after="0"/>
        <w:ind w:left="360"/>
        <w:keepLines/>
        <w:keepNext/>
        <w:shd w:val="clear" w:color="auto" w:fill="F3F4F6"/>
      </w:pPr>
      <w:r>
        <w:rPr>
          <w:rFonts w:ascii="Courier New" w:hAnsi="Courier New"/>
          <w:sz w:val="15"/>
        </w:rPr>
        <w:t xml:space="preserve">  avg_completion_tokens INTEGER DEFAULT 0,</w:t>
      </w:r>
    </w:p>
    <w:p>
      <w:pPr>
        <w:spacing w:before="0" w:after="0"/>
        <w:ind w:left="360"/>
        <w:keepLines/>
        <w:keepNext/>
        <w:shd w:val="clear" w:color="auto" w:fill="F3F4F6"/>
      </w:pPr>
      <w:r>
        <w:rPr>
          <w:rFonts w:ascii="Courier New" w:hAnsi="Courier New"/>
          <w:sz w:val="15"/>
        </w:rPr>
        <w:t xml:space="preserve">  created_at          TEXT NOT NULL DEFAULT (datetime('now'))</w:t>
      </w:r>
    </w:p>
    <w:p>
      <w:pPr>
        <w:spacing w:before="0" w:after="0"/>
        <w:ind w:left="360"/>
        <w:keepLines/>
        <w:keepNext/>
        <w:shd w:val="clear" w:color="auto" w:fill="F3F4F6"/>
      </w:pPr>
      <w:r>
        <w:rPr>
          <w:rFonts w:ascii="Courier New" w:hAnsi="Courier New"/>
          <w:sz w:val="15"/>
        </w:rPr>
        <w:t>);</w:t>
      </w:r>
    </w:p>
    <w:p>
      <w:pPr>
        <w:spacing w:before="0" w:after="0"/>
        <w:ind w:left="360"/>
        <w:keepLines/>
        <w:keepNext/>
        <w:shd w:val="clear" w:color="auto" w:fill="F3F4F6"/>
      </w:pPr>
      <w:r>
        <w:rPr>
          <w:rFonts w:ascii="Courier New" w:hAnsi="Courier New"/>
          <w:sz w:val="15"/>
        </w:rPr>
        <w:t xml:space="preserve"> </w:t>
      </w:r>
    </w:p>
    <w:p>
      <w:pPr>
        <w:spacing w:before="0" w:after="0"/>
        <w:ind w:left="360"/>
        <w:keepLines/>
        <w:keepNext/>
        <w:shd w:val="clear" w:color="auto" w:fill="F3F4F6"/>
      </w:pPr>
      <w:r>
        <w:rPr>
          <w:rFonts w:ascii="Courier New" w:hAnsi="Courier New"/>
          <w:sz w:val="15"/>
        </w:rPr>
        <w:t>CREATE TABLE prompt_usage (</w:t>
      </w:r>
    </w:p>
    <w:p>
      <w:pPr>
        <w:spacing w:before="0" w:after="0"/>
        <w:ind w:left="360"/>
        <w:keepLines/>
        <w:keepNext/>
        <w:shd w:val="clear" w:color="auto" w:fill="F3F4F6"/>
      </w:pPr>
      <w:r>
        <w:rPr>
          <w:rFonts w:ascii="Courier New" w:hAnsi="Courier New"/>
          <w:sz w:val="15"/>
        </w:rPr>
        <w:t xml:space="preserve">  id                TEXT PRIMARY KEY,</w:t>
      </w:r>
    </w:p>
    <w:p>
      <w:pPr>
        <w:spacing w:before="0" w:after="0"/>
        <w:ind w:left="360"/>
        <w:keepLines/>
        <w:keepNext/>
        <w:shd w:val="clear" w:color="auto" w:fill="F3F4F6"/>
      </w:pPr>
      <w:r>
        <w:rPr>
          <w:rFonts w:ascii="Courier New" w:hAnsi="Courier New"/>
          <w:sz w:val="15"/>
        </w:rPr>
        <w:t xml:space="preserve">  version_id        TEXT NOT NULL,     -- FK → prompt_versions.id</w:t>
      </w:r>
    </w:p>
    <w:p>
      <w:pPr>
        <w:spacing w:before="0" w:after="0"/>
        <w:ind w:left="360"/>
        <w:keepLines/>
        <w:keepNext/>
        <w:shd w:val="clear" w:color="auto" w:fill="F3F4F6"/>
      </w:pPr>
      <w:r>
        <w:rPr>
          <w:rFonts w:ascii="Courier New" w:hAnsi="Courier New"/>
          <w:sz w:val="15"/>
        </w:rPr>
        <w:t xml:space="preserve">  event_id          TEXT NOT NULL,     -- FK → events.id</w:t>
      </w:r>
    </w:p>
    <w:p>
      <w:pPr>
        <w:spacing w:before="0" w:after="0"/>
        <w:ind w:left="360"/>
        <w:keepLines/>
        <w:keepNext/>
        <w:shd w:val="clear" w:color="auto" w:fill="F3F4F6"/>
      </w:pPr>
      <w:r>
        <w:rPr>
          <w:rFonts w:ascii="Courier New" w:hAnsi="Courier New"/>
          <w:sz w:val="15"/>
        </w:rPr>
        <w:t xml:space="preserve">  org_id            TEXT NOT NULL,</w:t>
      </w:r>
    </w:p>
    <w:p>
      <w:pPr>
        <w:spacing w:before="0" w:after="0"/>
        <w:ind w:left="360"/>
        <w:keepLines/>
        <w:keepNext/>
        <w:shd w:val="clear" w:color="auto" w:fill="F3F4F6"/>
      </w:pPr>
      <w:r>
        <w:rPr>
          <w:rFonts w:ascii="Courier New" w:hAnsi="Courier New"/>
          <w:sz w:val="15"/>
        </w:rPr>
        <w:t xml:space="preserve">  cost_usd          REAL DEFAULT 0,</w:t>
      </w:r>
    </w:p>
    <w:p>
      <w:pPr>
        <w:spacing w:before="0" w:after="0"/>
        <w:ind w:left="360"/>
        <w:keepLines/>
        <w:keepNext/>
        <w:shd w:val="clear" w:color="auto" w:fill="F3F4F6"/>
      </w:pPr>
      <w:r>
        <w:rPr>
          <w:rFonts w:ascii="Courier New" w:hAnsi="Courier New"/>
          <w:sz w:val="15"/>
        </w:rPr>
        <w:t xml:space="preserve">  prompt_tokens     INTEGER DEFAULT 0,</w:t>
      </w:r>
    </w:p>
    <w:p>
      <w:pPr>
        <w:spacing w:before="0" w:after="0"/>
        <w:ind w:left="360"/>
        <w:keepLines/>
        <w:keepNext/>
        <w:shd w:val="clear" w:color="auto" w:fill="F3F4F6"/>
      </w:pPr>
      <w:r>
        <w:rPr>
          <w:rFonts w:ascii="Courier New" w:hAnsi="Courier New"/>
          <w:sz w:val="15"/>
        </w:rPr>
        <w:t xml:space="preserve">  completion_tokens INTEGER DEFAULT 0,</w:t>
      </w:r>
    </w:p>
    <w:p>
      <w:pPr>
        <w:spacing w:before="0" w:after="0"/>
        <w:ind w:left="360"/>
        <w:keepLines/>
        <w:keepNext/>
        <w:shd w:val="clear" w:color="auto" w:fill="F3F4F6"/>
      </w:pPr>
      <w:r>
        <w:rPr>
          <w:rFonts w:ascii="Courier New" w:hAnsi="Courier New"/>
          <w:sz w:val="15"/>
        </w:rPr>
        <w:t xml:space="preserve">  created_at        TEXT NOT NULL DEFAULT (datetime('now')),</w:t>
      </w:r>
    </w:p>
    <w:p>
      <w:pPr>
        <w:spacing w:before="0" w:after="0"/>
        <w:ind w:left="360"/>
        <w:keepLines/>
        <w:keepNext/>
        <w:shd w:val="clear" w:color="auto" w:fill="F3F4F6"/>
      </w:pPr>
      <w:r>
        <w:rPr>
          <w:rFonts w:ascii="Courier New" w:hAnsi="Courier New"/>
          <w:sz w:val="15"/>
        </w:rPr>
        <w:t xml:space="preserve">  UNIQUE (version_id, event_id)        -- idempotent (INSERT OR IGNORE)</w:t>
      </w:r>
    </w:p>
    <w:p>
      <w:pPr>
        <w:spacing w:before="0" w:after="0"/>
        <w:ind w:left="360"/>
        <w:keepLines/>
        <w:keepNext/>
        <w:shd w:val="clear" w:color="auto" w:fill="F3F4F6"/>
      </w:pPr>
      <w:r>
        <w:rPr>
          <w:rFonts w:ascii="Courier New" w:hAnsi="Courier New"/>
          <w:sz w:val="15"/>
        </w:rPr>
        <w:t>);</w:t>
      </w:r>
    </w:p>
    <w:p>
      <w:pPr>
        <w:spacing w:after="160"/>
      </w:pPr>
    </w:p>
    <w:p>
      <w:pPr>
        <w:spacing w:after="40"/>
      </w:pPr>
    </w:p>
    <w:p>
      <w:pPr>
        <w:pStyle w:val="Heading3"/>
        <w:keepNext/>
      </w:pPr>
      <w:r>
        <w:t>3.8 `cross_platform_usage`</w:t>
      </w:r>
    </w:p>
    <w:p>
      <w:pPr>
        <w:spacing w:after="40"/>
      </w:pPr>
    </w:p>
    <w:p>
      <w:pPr>
        <w:spacing w:before="0" w:after="0"/>
        <w:ind w:left="360"/>
        <w:keepLines/>
        <w:keepNext/>
        <w:shd w:val="clear" w:color="auto" w:fill="F3F4F6"/>
      </w:pPr>
      <w:r>
        <w:rPr>
          <w:rFonts w:ascii="Courier New" w:hAnsi="Courier New"/>
          <w:sz w:val="15"/>
        </w:rPr>
        <w:t>CREATE TABLE cross_platform_usage (</w:t>
      </w:r>
    </w:p>
    <w:p>
      <w:pPr>
        <w:spacing w:before="0" w:after="0"/>
        <w:ind w:left="360"/>
        <w:keepLines/>
        <w:keepNext/>
        <w:shd w:val="clear" w:color="auto" w:fill="F3F4F6"/>
      </w:pPr>
      <w:r>
        <w:rPr>
          <w:rFonts w:ascii="Courier New" w:hAnsi="Courier New"/>
          <w:sz w:val="15"/>
        </w:rPr>
        <w:t xml:space="preserve">  id              TEXT PRIMARY KEY,</w:t>
      </w:r>
    </w:p>
    <w:p>
      <w:pPr>
        <w:spacing w:before="0" w:after="0"/>
        <w:ind w:left="360"/>
        <w:keepLines/>
        <w:keepNext/>
        <w:shd w:val="clear" w:color="auto" w:fill="F3F4F6"/>
      </w:pPr>
      <w:r>
        <w:rPr>
          <w:rFonts w:ascii="Courier New" w:hAnsi="Courier New"/>
          <w:sz w:val="15"/>
        </w:rPr>
        <w:t xml:space="preserve">  org_id          TEXT NOT NULL,</w:t>
      </w:r>
    </w:p>
    <w:p>
      <w:pPr>
        <w:spacing w:before="0" w:after="0"/>
        <w:ind w:left="360"/>
        <w:keepLines/>
        <w:keepNext/>
        <w:shd w:val="clear" w:color="auto" w:fill="F3F4F6"/>
      </w:pPr>
      <w:r>
        <w:rPr>
          <w:rFonts w:ascii="Courier New" w:hAnsi="Courier New"/>
          <w:sz w:val="15"/>
        </w:rPr>
        <w:t xml:space="preserve">  source          TEXT NOT NULL,       -- 'otel'|'copilot'|'datadog'|'sdk'</w:t>
      </w:r>
    </w:p>
    <w:p>
      <w:pPr>
        <w:spacing w:before="0" w:after="0"/>
        <w:ind w:left="360"/>
        <w:keepLines/>
        <w:keepNext/>
        <w:shd w:val="clear" w:color="auto" w:fill="F3F4F6"/>
      </w:pPr>
      <w:r>
        <w:rPr>
          <w:rFonts w:ascii="Courier New" w:hAnsi="Courier New"/>
          <w:sz w:val="15"/>
        </w:rPr>
        <w:t xml:space="preserve">  provider        TEXT,</w:t>
      </w:r>
    </w:p>
    <w:p>
      <w:pPr>
        <w:spacing w:before="0" w:after="0"/>
        <w:ind w:left="360"/>
        <w:keepLines/>
        <w:keepNext/>
        <w:shd w:val="clear" w:color="auto" w:fill="F3F4F6"/>
      </w:pPr>
      <w:r>
        <w:rPr>
          <w:rFonts w:ascii="Courier New" w:hAnsi="Courier New"/>
          <w:sz w:val="15"/>
        </w:rPr>
        <w:t xml:space="preserve">  developer_id    TEXT,</w:t>
      </w:r>
    </w:p>
    <w:p>
      <w:pPr>
        <w:spacing w:before="0" w:after="0"/>
        <w:ind w:left="360"/>
        <w:keepLines/>
        <w:keepNext/>
        <w:shd w:val="clear" w:color="auto" w:fill="F3F4F6"/>
      </w:pPr>
      <w:r>
        <w:rPr>
          <w:rFonts w:ascii="Courier New" w:hAnsi="Courier New"/>
          <w:sz w:val="15"/>
        </w:rPr>
        <w:t xml:space="preserve">  developer_email TEXT,</w:t>
      </w:r>
    </w:p>
    <w:p>
      <w:pPr>
        <w:spacing w:before="0" w:after="0"/>
        <w:ind w:left="360"/>
        <w:keepLines/>
        <w:keepNext/>
        <w:shd w:val="clear" w:color="auto" w:fill="F3F4F6"/>
      </w:pPr>
      <w:r>
        <w:rPr>
          <w:rFonts w:ascii="Courier New" w:hAnsi="Courier New"/>
          <w:sz w:val="15"/>
        </w:rPr>
        <w:t xml:space="preserve">  model           TEXT,</w:t>
      </w:r>
    </w:p>
    <w:p>
      <w:pPr>
        <w:spacing w:before="0" w:after="0"/>
        <w:ind w:left="360"/>
        <w:keepLines/>
        <w:keepNext/>
        <w:shd w:val="clear" w:color="auto" w:fill="F3F4F6"/>
      </w:pPr>
      <w:r>
        <w:rPr>
          <w:rFonts w:ascii="Courier New" w:hAnsi="Courier New"/>
          <w:sz w:val="15"/>
        </w:rPr>
        <w:t xml:space="preserve">  input_tokens    INTEGER DEFAULT 0,</w:t>
      </w:r>
    </w:p>
    <w:p>
      <w:pPr>
        <w:spacing w:before="0" w:after="0"/>
        <w:ind w:left="360"/>
        <w:keepLines/>
        <w:keepNext/>
        <w:shd w:val="clear" w:color="auto" w:fill="F3F4F6"/>
      </w:pPr>
      <w:r>
        <w:rPr>
          <w:rFonts w:ascii="Courier New" w:hAnsi="Courier New"/>
          <w:sz w:val="15"/>
        </w:rPr>
        <w:t xml:space="preserve">  output_tokens   INTEGER DEFAULT 0,</w:t>
      </w:r>
    </w:p>
    <w:p>
      <w:pPr>
        <w:spacing w:before="0" w:after="0"/>
        <w:ind w:left="360"/>
        <w:keepLines/>
        <w:keepNext/>
        <w:shd w:val="clear" w:color="auto" w:fill="F3F4F6"/>
      </w:pPr>
      <w:r>
        <w:rPr>
          <w:rFonts w:ascii="Courier New" w:hAnsi="Courier New"/>
          <w:sz w:val="15"/>
        </w:rPr>
        <w:t xml:space="preserve">  cache_tokens    INTEGER DEFAULT 0,</w:t>
      </w:r>
    </w:p>
    <w:p>
      <w:pPr>
        <w:spacing w:before="0" w:after="0"/>
        <w:ind w:left="360"/>
        <w:keepLines/>
        <w:keepNext/>
        <w:shd w:val="clear" w:color="auto" w:fill="F3F4F6"/>
      </w:pPr>
      <w:r>
        <w:rPr>
          <w:rFonts w:ascii="Courier New" w:hAnsi="Courier New"/>
          <w:sz w:val="15"/>
        </w:rPr>
        <w:t xml:space="preserve">  cost_usd        REAL DEFAULT 0,</w:t>
      </w:r>
    </w:p>
    <w:p>
      <w:pPr>
        <w:spacing w:before="0" w:after="0"/>
        <w:ind w:left="360"/>
        <w:keepLines/>
        <w:keepNext/>
        <w:shd w:val="clear" w:color="auto" w:fill="F3F4F6"/>
      </w:pPr>
      <w:r>
        <w:rPr>
          <w:rFonts w:ascii="Courier New" w:hAnsi="Courier New"/>
          <w:sz w:val="15"/>
        </w:rPr>
        <w:t xml:space="preserve">  commits         INTEGER DEFAULT 0,</w:t>
      </w:r>
    </w:p>
    <w:p>
      <w:pPr>
        <w:spacing w:before="0" w:after="0"/>
        <w:ind w:left="360"/>
        <w:keepLines/>
        <w:keepNext/>
        <w:shd w:val="clear" w:color="auto" w:fill="F3F4F6"/>
      </w:pPr>
      <w:r>
        <w:rPr>
          <w:rFonts w:ascii="Courier New" w:hAnsi="Courier New"/>
          <w:sz w:val="15"/>
        </w:rPr>
        <w:t xml:space="preserve">  pull_requests   INTEGER DEFAULT 0,</w:t>
      </w:r>
    </w:p>
    <w:p>
      <w:pPr>
        <w:spacing w:before="0" w:after="0"/>
        <w:ind w:left="360"/>
        <w:keepLines/>
        <w:keepNext/>
        <w:shd w:val="clear" w:color="auto" w:fill="F3F4F6"/>
      </w:pPr>
      <w:r>
        <w:rPr>
          <w:rFonts w:ascii="Courier New" w:hAnsi="Courier New"/>
          <w:sz w:val="15"/>
        </w:rPr>
        <w:t xml:space="preserve">  lines_added     INTEGER DEFAULT 0,</w:t>
      </w:r>
    </w:p>
    <w:p>
      <w:pPr>
        <w:spacing w:before="0" w:after="0"/>
        <w:ind w:left="360"/>
        <w:keepLines/>
        <w:keepNext/>
        <w:shd w:val="clear" w:color="auto" w:fill="F3F4F6"/>
      </w:pPr>
      <w:r>
        <w:rPr>
          <w:rFonts w:ascii="Courier New" w:hAnsi="Courier New"/>
          <w:sz w:val="15"/>
        </w:rPr>
        <w:t xml:space="preserve">  active_time_s   INTEGER DEFAULT 0,</w:t>
      </w:r>
    </w:p>
    <w:p>
      <w:pPr>
        <w:spacing w:before="0" w:after="0"/>
        <w:ind w:left="360"/>
        <w:keepLines/>
        <w:keepNext/>
        <w:shd w:val="clear" w:color="auto" w:fill="F3F4F6"/>
      </w:pPr>
      <w:r>
        <w:rPr>
          <w:rFonts w:ascii="Courier New" w:hAnsi="Courier New"/>
          <w:sz w:val="15"/>
        </w:rPr>
        <w:t xml:space="preserve">  period_date     TEXT,                -- YYYY-MM-DD</w:t>
      </w:r>
    </w:p>
    <w:p>
      <w:pPr>
        <w:spacing w:before="0" w:after="0"/>
        <w:ind w:left="360"/>
        <w:keepLines/>
        <w:keepNext/>
        <w:shd w:val="clear" w:color="auto" w:fill="F3F4F6"/>
      </w:pPr>
      <w:r>
        <w:rPr>
          <w:rFonts w:ascii="Courier New" w:hAnsi="Courier New"/>
          <w:sz w:val="15"/>
        </w:rPr>
        <w:t xml:space="preserve">  created_at      TEXT                 -- YYYY-MM-DD HH:MM:SS</w:t>
      </w:r>
    </w:p>
    <w:p>
      <w:pPr>
        <w:spacing w:before="0" w:after="0"/>
        <w:ind w:left="360"/>
        <w:keepLines/>
        <w:keepNext/>
        <w:shd w:val="clear" w:color="auto" w:fill="F3F4F6"/>
      </w:pPr>
      <w:r>
        <w:rPr>
          <w:rFonts w:ascii="Courier New" w:hAnsi="Courier New"/>
          <w:sz w:val="15"/>
        </w:rPr>
        <w:t>);</w:t>
      </w:r>
    </w:p>
    <w:p>
      <w:pPr>
        <w:spacing w:after="160"/>
      </w:pPr>
    </w:p>
    <w:p>
      <w:pPr>
        <w:spacing w:after="40"/>
      </w:pPr>
    </w:p>
    <w:p>
      <w:pPr>
        <w:pStyle w:val="Heading3"/>
        <w:keepNext/>
      </w:pPr>
      <w:r>
        <w:t>3.9 `benchmark_snapshots`</w:t>
      </w:r>
    </w:p>
    <w:p>
      <w:pPr>
        <w:spacing w:after="40"/>
      </w:pPr>
    </w:p>
    <w:p>
      <w:pPr>
        <w:spacing w:before="0" w:after="0"/>
        <w:ind w:left="360"/>
        <w:keepLines/>
        <w:keepNext/>
        <w:shd w:val="clear" w:color="auto" w:fill="F3F4F6"/>
      </w:pPr>
      <w:r>
        <w:rPr>
          <w:rFonts w:ascii="Courier New" w:hAnsi="Courier New"/>
          <w:sz w:val="15"/>
        </w:rPr>
        <w:t>CREATE TABLE benchmark_snapshots (</w:t>
      </w:r>
    </w:p>
    <w:p>
      <w:pPr>
        <w:spacing w:before="0" w:after="0"/>
        <w:ind w:left="360"/>
        <w:keepLines/>
        <w:keepNext/>
        <w:shd w:val="clear" w:color="auto" w:fill="F3F4F6"/>
      </w:pPr>
      <w:r>
        <w:rPr>
          <w:rFonts w:ascii="Courier New" w:hAnsi="Courier New"/>
          <w:sz w:val="15"/>
        </w:rPr>
        <w:t xml:space="preserve">  id           INTEGER PRIMARY KEY,</w:t>
      </w:r>
    </w:p>
    <w:p>
      <w:pPr>
        <w:spacing w:before="0" w:after="0"/>
        <w:ind w:left="360"/>
        <w:keepLines/>
        <w:keepNext/>
        <w:shd w:val="clear" w:color="auto" w:fill="F3F4F6"/>
      </w:pPr>
      <w:r>
        <w:rPr>
          <w:rFonts w:ascii="Courier New" w:hAnsi="Courier New"/>
          <w:sz w:val="15"/>
        </w:rPr>
        <w:t xml:space="preserve">  cohort_id    INTEGER NOT NULL,   -- FK → benchmark_cohorts.id</w:t>
      </w:r>
    </w:p>
    <w:p>
      <w:pPr>
        <w:spacing w:before="0" w:after="0"/>
        <w:ind w:left="360"/>
        <w:keepLines/>
        <w:keepNext/>
        <w:shd w:val="clear" w:color="auto" w:fill="F3F4F6"/>
      </w:pPr>
      <w:r>
        <w:rPr>
          <w:rFonts w:ascii="Courier New" w:hAnsi="Courier New"/>
          <w:sz w:val="15"/>
        </w:rPr>
        <w:t xml:space="preserve">  quarter      TEXT NOT NULL,      -- '2026-Q2'</w:t>
      </w:r>
    </w:p>
    <w:p>
      <w:pPr>
        <w:spacing w:before="0" w:after="0"/>
        <w:ind w:left="360"/>
        <w:keepLines/>
        <w:keepNext/>
        <w:shd w:val="clear" w:color="auto" w:fill="F3F4F6"/>
      </w:pPr>
      <w:r>
        <w:rPr>
          <w:rFonts w:ascii="Courier New" w:hAnsi="Courier New"/>
          <w:sz w:val="15"/>
        </w:rPr>
        <w:t xml:space="preserve">  metric_name  TEXT NOT NULL,      -- 'cost_per_token'|'cost_per_dev_month'|'cache_hit_rate'</w:t>
      </w:r>
    </w:p>
    <w:p>
      <w:pPr>
        <w:spacing w:before="0" w:after="0"/>
        <w:ind w:left="360"/>
        <w:keepLines/>
        <w:keepNext/>
        <w:shd w:val="clear" w:color="auto" w:fill="F3F4F6"/>
      </w:pPr>
      <w:r>
        <w:rPr>
          <w:rFonts w:ascii="Courier New" w:hAnsi="Courier New"/>
          <w:sz w:val="15"/>
        </w:rPr>
        <w:t xml:space="preserve">  model        TEXT,               -- NULL = all models</w:t>
      </w:r>
    </w:p>
    <w:p>
      <w:pPr>
        <w:spacing w:before="0" w:after="0"/>
        <w:ind w:left="360"/>
        <w:keepLines/>
        <w:keepNext/>
        <w:shd w:val="clear" w:color="auto" w:fill="F3F4F6"/>
      </w:pPr>
      <w:r>
        <w:rPr>
          <w:rFonts w:ascii="Courier New" w:hAnsi="Courier New"/>
          <w:sz w:val="15"/>
        </w:rPr>
        <w:t xml:space="preserve">  sample_size  INTEGER DEFAULT 0,</w:t>
      </w:r>
    </w:p>
    <w:p>
      <w:pPr>
        <w:spacing w:before="0" w:after="0"/>
        <w:ind w:left="360"/>
        <w:keepLines/>
        <w:keepNext/>
        <w:shd w:val="clear" w:color="auto" w:fill="F3F4F6"/>
      </w:pPr>
      <w:r>
        <w:rPr>
          <w:rFonts w:ascii="Courier New" w:hAnsi="Courier New"/>
          <w:sz w:val="15"/>
        </w:rPr>
        <w:t xml:space="preserve">  p25          REAL,</w:t>
      </w:r>
    </w:p>
    <w:p>
      <w:pPr>
        <w:spacing w:before="0" w:after="0"/>
        <w:ind w:left="360"/>
        <w:keepLines/>
        <w:keepNext/>
        <w:shd w:val="clear" w:color="auto" w:fill="F3F4F6"/>
      </w:pPr>
      <w:r>
        <w:rPr>
          <w:rFonts w:ascii="Courier New" w:hAnsi="Courier New"/>
          <w:sz w:val="15"/>
        </w:rPr>
        <w:t xml:space="preserve">  p50          REAL,</w:t>
      </w:r>
    </w:p>
    <w:p>
      <w:pPr>
        <w:spacing w:before="0" w:after="0"/>
        <w:ind w:left="360"/>
        <w:keepLines/>
        <w:keepNext/>
        <w:shd w:val="clear" w:color="auto" w:fill="F3F4F6"/>
      </w:pPr>
      <w:r>
        <w:rPr>
          <w:rFonts w:ascii="Courier New" w:hAnsi="Courier New"/>
          <w:sz w:val="15"/>
        </w:rPr>
        <w:t xml:space="preserve">  p75          REAL,</w:t>
      </w:r>
    </w:p>
    <w:p>
      <w:pPr>
        <w:spacing w:before="0" w:after="0"/>
        <w:ind w:left="360"/>
        <w:keepLines/>
        <w:keepNext/>
        <w:shd w:val="clear" w:color="auto" w:fill="F3F4F6"/>
      </w:pPr>
      <w:r>
        <w:rPr>
          <w:rFonts w:ascii="Courier New" w:hAnsi="Courier New"/>
          <w:sz w:val="15"/>
        </w:rPr>
        <w:t xml:space="preserve">  p90          REAL,</w:t>
      </w:r>
    </w:p>
    <w:p>
      <w:pPr>
        <w:spacing w:before="0" w:after="0"/>
        <w:ind w:left="360"/>
        <w:keepLines/>
        <w:keepNext/>
        <w:shd w:val="clear" w:color="auto" w:fill="F3F4F6"/>
      </w:pPr>
      <w:r>
        <w:rPr>
          <w:rFonts w:ascii="Courier New" w:hAnsi="Courier New"/>
          <w:sz w:val="15"/>
        </w:rPr>
        <w:t xml:space="preserve">  updated_at   TEXT,</w:t>
      </w:r>
    </w:p>
    <w:p>
      <w:pPr>
        <w:spacing w:before="0" w:after="0"/>
        <w:ind w:left="360"/>
        <w:keepLines/>
        <w:keepNext/>
        <w:shd w:val="clear" w:color="auto" w:fill="F3F4F6"/>
      </w:pPr>
      <w:r>
        <w:rPr>
          <w:rFonts w:ascii="Courier New" w:hAnsi="Courier New"/>
          <w:sz w:val="15"/>
        </w:rPr>
        <w:t xml:space="preserve">  UNIQUE (cohort_id, quarter, metric_name, model)</w:t>
      </w:r>
    </w:p>
    <w:p>
      <w:pPr>
        <w:spacing w:before="0" w:after="0"/>
        <w:ind w:left="360"/>
        <w:keepLines/>
        <w:keepNext/>
        <w:shd w:val="clear" w:color="auto" w:fill="F3F4F6"/>
      </w:pPr>
      <w:r>
        <w:rPr>
          <w:rFonts w:ascii="Courier New" w:hAnsi="Courier New"/>
          <w:sz w:val="15"/>
        </w:rPr>
        <w:t>);</w:t>
      </w:r>
    </w:p>
    <w:p>
      <w:pPr>
        <w:spacing w:after="160"/>
      </w:pPr>
    </w:p>
    <w:p>
      <w:pPr>
        <w:spacing w:after="40"/>
      </w:pPr>
    </w:p>
    <w:p>
      <w:pPr>
        <w:pStyle w:val="Heading3"/>
        <w:keepNext/>
      </w:pPr>
      <w:r>
        <w:t>3.10 `audit_events`</w:t>
      </w:r>
    </w:p>
    <w:p>
      <w:pPr>
        <w:spacing w:after="40"/>
      </w:pPr>
    </w:p>
    <w:p>
      <w:pPr>
        <w:spacing w:before="0" w:after="0"/>
        <w:ind w:left="360"/>
        <w:keepLines/>
        <w:keepNext/>
        <w:shd w:val="clear" w:color="auto" w:fill="F3F4F6"/>
      </w:pPr>
      <w:r>
        <w:rPr>
          <w:rFonts w:ascii="Courier New" w:hAnsi="Courier New"/>
          <w:sz w:val="15"/>
        </w:rPr>
        <w:t>-- created_at is TEXT datetime('now') — NOT INTEGER</w:t>
      </w:r>
    </w:p>
    <w:p>
      <w:pPr>
        <w:spacing w:before="0" w:after="0"/>
        <w:ind w:left="360"/>
        <w:keepLines/>
        <w:keepNext/>
        <w:shd w:val="clear" w:color="auto" w:fill="F3F4F6"/>
      </w:pPr>
      <w:r>
        <w:rPr>
          <w:rFonts w:ascii="Courier New" w:hAnsi="Courier New"/>
          <w:sz w:val="15"/>
        </w:rPr>
        <w:t>-- Paginate: WHERE created_at &lt; ? using 'YYYY-MM-DD HH:MM:SS' strings</w:t>
      </w:r>
    </w:p>
    <w:p>
      <w:pPr>
        <w:spacing w:before="0" w:after="0"/>
        <w:ind w:left="360"/>
        <w:keepLines/>
        <w:keepNext/>
        <w:shd w:val="clear" w:color="auto" w:fill="F3F4F6"/>
      </w:pPr>
      <w:r>
        <w:rPr>
          <w:rFonts w:ascii="Courier New" w:hAnsi="Courier New"/>
          <w:sz w:val="15"/>
        </w:rPr>
        <w:t>CREATE TABLE audit_events (</w:t>
      </w:r>
    </w:p>
    <w:p>
      <w:pPr>
        <w:spacing w:before="0" w:after="0"/>
        <w:ind w:left="360"/>
        <w:keepLines/>
        <w:keepNext/>
        <w:shd w:val="clear" w:color="auto" w:fill="F3F4F6"/>
      </w:pPr>
      <w:r>
        <w:rPr>
          <w:rFonts w:ascii="Courier New" w:hAnsi="Courier New"/>
          <w:sz w:val="15"/>
        </w:rPr>
        <w:t xml:space="preserve">  id           TEXT PRIMARY KEY,</w:t>
      </w:r>
    </w:p>
    <w:p>
      <w:pPr>
        <w:spacing w:before="0" w:after="0"/>
        <w:ind w:left="360"/>
        <w:keepLines/>
        <w:keepNext/>
        <w:shd w:val="clear" w:color="auto" w:fill="F3F4F6"/>
      </w:pPr>
      <w:r>
        <w:rPr>
          <w:rFonts w:ascii="Courier New" w:hAnsi="Courier New"/>
          <w:sz w:val="15"/>
        </w:rPr>
        <w:t xml:space="preserve">  org_id       TEXT NOT NULL,</w:t>
      </w:r>
    </w:p>
    <w:p>
      <w:pPr>
        <w:spacing w:before="0" w:after="0"/>
        <w:ind w:left="360"/>
        <w:keepLines/>
        <w:keepNext/>
        <w:shd w:val="clear" w:color="auto" w:fill="F3F4F6"/>
      </w:pPr>
      <w:r>
        <w:rPr>
          <w:rFonts w:ascii="Courier New" w:hAnsi="Courier New"/>
          <w:sz w:val="15"/>
        </w:rPr>
        <w:t xml:space="preserve">  actor_id     TEXT,</w:t>
      </w:r>
    </w:p>
    <w:p>
      <w:pPr>
        <w:spacing w:before="0" w:after="0"/>
        <w:ind w:left="360"/>
        <w:keepLines/>
        <w:keepNext/>
        <w:shd w:val="clear" w:color="auto" w:fill="F3F4F6"/>
      </w:pPr>
      <w:r>
        <w:rPr>
          <w:rFonts w:ascii="Courier New" w:hAnsi="Courier New"/>
          <w:sz w:val="15"/>
        </w:rPr>
        <w:t xml:space="preserve">  actor_email  TEXT,</w:t>
      </w:r>
    </w:p>
    <w:p>
      <w:pPr>
        <w:spacing w:before="0" w:after="0"/>
        <w:ind w:left="360"/>
        <w:keepLines/>
        <w:keepNext/>
        <w:shd w:val="clear" w:color="auto" w:fill="F3F4F6"/>
      </w:pPr>
      <w:r>
        <w:rPr>
          <w:rFonts w:ascii="Courier New" w:hAnsi="Courier New"/>
          <w:sz w:val="15"/>
        </w:rPr>
        <w:t xml:space="preserve">  action       TEXT NOT NULL,</w:t>
      </w:r>
    </w:p>
    <w:p>
      <w:pPr>
        <w:spacing w:before="0" w:after="0"/>
        <w:ind w:left="360"/>
        <w:keepLines/>
        <w:keepNext/>
        <w:shd w:val="clear" w:color="auto" w:fill="F3F4F6"/>
      </w:pPr>
      <w:r>
        <w:rPr>
          <w:rFonts w:ascii="Courier New" w:hAnsi="Courier New"/>
          <w:sz w:val="15"/>
        </w:rPr>
        <w:t xml:space="preserve">  target_id    TEXT,</w:t>
      </w:r>
    </w:p>
    <w:p>
      <w:pPr>
        <w:spacing w:before="0" w:after="0"/>
        <w:ind w:left="360"/>
        <w:keepLines/>
        <w:keepNext/>
        <w:shd w:val="clear" w:color="auto" w:fill="F3F4F6"/>
      </w:pPr>
      <w:r>
        <w:rPr>
          <w:rFonts w:ascii="Courier New" w:hAnsi="Courier New"/>
          <w:sz w:val="15"/>
        </w:rPr>
        <w:t xml:space="preserve">  target_type  TEXT,</w:t>
      </w:r>
    </w:p>
    <w:p>
      <w:pPr>
        <w:spacing w:before="0" w:after="0"/>
        <w:ind w:left="360"/>
        <w:keepLines/>
        <w:keepNext/>
        <w:shd w:val="clear" w:color="auto" w:fill="F3F4F6"/>
      </w:pPr>
      <w:r>
        <w:rPr>
          <w:rFonts w:ascii="Courier New" w:hAnsi="Courier New"/>
          <w:sz w:val="15"/>
        </w:rPr>
        <w:t xml:space="preserve">  metadata     TEXT,              -- JSON</w:t>
      </w:r>
    </w:p>
    <w:p>
      <w:pPr>
        <w:spacing w:before="0" w:after="0"/>
        <w:ind w:left="360"/>
        <w:keepLines/>
        <w:keepNext/>
        <w:shd w:val="clear" w:color="auto" w:fill="F3F4F6"/>
      </w:pPr>
      <w:r>
        <w:rPr>
          <w:rFonts w:ascii="Courier New" w:hAnsi="Courier New"/>
          <w:sz w:val="15"/>
        </w:rPr>
        <w:t xml:space="preserve">  event_type   TEXT,              -- 'auth'|'admin'|'billing'</w:t>
      </w:r>
    </w:p>
    <w:p>
      <w:pPr>
        <w:spacing w:before="0" w:after="0"/>
        <w:ind w:left="360"/>
        <w:keepLines/>
        <w:keepNext/>
        <w:shd w:val="clear" w:color="auto" w:fill="F3F4F6"/>
      </w:pPr>
      <w:r>
        <w:rPr>
          <w:rFonts w:ascii="Courier New" w:hAnsi="Courier New"/>
          <w:sz w:val="15"/>
        </w:rPr>
        <w:t xml:space="preserve">  created_at   TEXT NOT NULL DEFAULT (datetime('now'))</w:t>
      </w:r>
    </w:p>
    <w:p>
      <w:pPr>
        <w:spacing w:before="0" w:after="0"/>
        <w:ind w:left="360"/>
        <w:keepLines/>
        <w:keepNext/>
        <w:shd w:val="clear" w:color="auto" w:fill="F3F4F6"/>
      </w:pPr>
      <w:r>
        <w:rPr>
          <w:rFonts w:ascii="Courier New" w:hAnsi="Courier New"/>
          <w:sz w:val="15"/>
        </w:rPr>
        <w:t>);</w:t>
      </w:r>
    </w:p>
    <w:p>
      <w:pPr>
        <w:spacing w:before="0" w:after="0"/>
        <w:ind w:left="360"/>
        <w:keepLines/>
        <w:keepNext/>
        <w:shd w:val="clear" w:color="auto" w:fill="F3F4F6"/>
      </w:pPr>
      <w:r>
        <w:rPr>
          <w:rFonts w:ascii="Courier New" w:hAnsi="Courier New"/>
          <w:sz w:val="15"/>
        </w:rPr>
        <w:t>CREATE INDEX idx_audit_events_org_created ON audit_events(org_id, created_at DESC);</w:t>
      </w:r>
    </w:p>
    <w:p>
      <w:pPr>
        <w:spacing w:after="160"/>
      </w:pPr>
    </w:p>
    <w:p>
      <w:pPr>
        <w:spacing w:after="40"/>
      </w:pPr>
    </w:p>
    <w:p>
      <w:pPr>
        <w:pStyle w:val="Heading3"/>
        <w:keepNext/>
      </w:pPr>
      <w:r>
        <w:t>3.11 Migration Registry</w:t>
      </w:r>
    </w:p>
    <w:p>
      <w:pPr>
        <w:spacing w:after="40"/>
      </w:pPr>
    </w:p>
    <w:p>
      <w:r>
        <w:t>| File | Description |</w:t>
      </w:r>
    </w:p>
    <w:p>
      <w:r>
        <w:t>|---|---|</w:t>
      </w:r>
    </w:p>
    <w:p>
      <w:r>
        <w:t xml:space="preserve">| </w:t>
      </w:r>
      <w:r>
        <w:rPr>
          <w:rFonts w:ascii="Courier New" w:hAnsi="Courier New"/>
          <w:sz w:val="18"/>
        </w:rPr>
        <w:t>0001_cross_platform_usage.sql</w:t>
      </w:r>
      <w:r>
        <w:t xml:space="preserve"> | </w:t>
      </w:r>
      <w:r>
        <w:rPr>
          <w:rFonts w:ascii="Courier New" w:hAnsi="Courier New"/>
          <w:sz w:val="18"/>
        </w:rPr>
        <w:t>cross_platform_usage</w:t>
      </w:r>
      <w:r>
        <w:t xml:space="preserve">, </w:t>
      </w:r>
      <w:r>
        <w:rPr>
          <w:rFonts w:ascii="Courier New" w:hAnsi="Courier New"/>
          <w:sz w:val="18"/>
        </w:rPr>
        <w:t>otel_events</w:t>
      </w:r>
      <w:r>
        <w:t xml:space="preserve">, </w:t>
      </w:r>
      <w:r>
        <w:rPr>
          <w:rFonts w:ascii="Courier New" w:hAnsi="Courier New"/>
          <w:sz w:val="18"/>
        </w:rPr>
        <w:t>provider_connections</w:t>
      </w:r>
      <w:r>
        <w:t xml:space="preserve">, </w:t>
      </w:r>
      <w:r>
        <w:rPr>
          <w:rFonts w:ascii="Courier New" w:hAnsi="Courier New"/>
          <w:sz w:val="18"/>
        </w:rPr>
        <w:t>budget_policies</w:t>
      </w:r>
      <w:r>
        <w:t xml:space="preserve"> |</w:t>
      </w:r>
    </w:p>
    <w:p>
      <w:r>
        <w:t xml:space="preserve">| </w:t>
      </w:r>
      <w:r>
        <w:rPr>
          <w:rFonts w:ascii="Courier New" w:hAnsi="Courier New"/>
          <w:sz w:val="18"/>
        </w:rPr>
        <w:t>0003_audit_events.sql</w:t>
      </w:r>
      <w:r>
        <w:t xml:space="preserve"> | </w:t>
      </w:r>
      <w:r>
        <w:rPr>
          <w:rFonts w:ascii="Courier New" w:hAnsi="Courier New"/>
          <w:sz w:val="18"/>
        </w:rPr>
        <w:t>audit_events</w:t>
      </w:r>
      <w:r>
        <w:t xml:space="preserve"> table |</w:t>
      </w:r>
    </w:p>
    <w:p>
      <w:r>
        <w:t xml:space="preserve">| </w:t>
      </w:r>
      <w:r>
        <w:rPr>
          <w:rFonts w:ascii="Courier New" w:hAnsi="Courier New"/>
          <w:sz w:val="18"/>
        </w:rPr>
        <w:t>0004_audit_event_type.sql</w:t>
      </w:r>
      <w:r>
        <w:t xml:space="preserve"> | </w:t>
      </w:r>
      <w:r>
        <w:rPr>
          <w:rFonts w:ascii="Courier New" w:hAnsi="Courier New"/>
          <w:sz w:val="18"/>
        </w:rPr>
        <w:t>ALTER TABLE audit_events ADD COLUMN event_type TEXT</w:t>
      </w:r>
      <w:r>
        <w:t xml:space="preserve"> |</w:t>
      </w:r>
    </w:p>
    <w:p>
      <w:r>
        <w:t xml:space="preserve">| </w:t>
      </w:r>
      <w:r>
        <w:rPr>
          <w:rFonts w:ascii="Courier New" w:hAnsi="Courier New"/>
          <w:sz w:val="18"/>
        </w:rPr>
        <w:t>0005_otel_traces.sql</w:t>
      </w:r>
      <w:r>
        <w:t xml:space="preserve"> | </w:t>
      </w:r>
      <w:r>
        <w:rPr>
          <w:rFonts w:ascii="Courier New" w:hAnsi="Courier New"/>
          <w:sz w:val="18"/>
        </w:rPr>
        <w:t>otel_traces</w:t>
      </w:r>
      <w:r>
        <w:t xml:space="preserve"> table |</w:t>
      </w:r>
    </w:p>
    <w:p>
      <w:r>
        <w:t xml:space="preserve">| </w:t>
      </w:r>
      <w:r>
        <w:rPr>
          <w:rFonts w:ascii="Courier New" w:hAnsi="Courier New"/>
          <w:sz w:val="18"/>
        </w:rPr>
        <w:t>0006_otel_sessions.sql</w:t>
      </w:r>
      <w:r>
        <w:t xml:space="preserve"> | </w:t>
      </w:r>
      <w:r>
        <w:rPr>
          <w:rFonts w:ascii="Courier New" w:hAnsi="Courier New"/>
          <w:sz w:val="18"/>
        </w:rPr>
        <w:t>otel_sessions</w:t>
      </w:r>
      <w:r>
        <w:t xml:space="preserve"> table |</w:t>
      </w:r>
    </w:p>
    <w:p>
      <w:r>
        <w:t xml:space="preserve">| </w:t>
      </w:r>
      <w:r>
        <w:rPr>
          <w:rFonts w:ascii="Courier New" w:hAnsi="Courier New"/>
          <w:sz w:val="18"/>
        </w:rPr>
        <w:t>0007_prompt_hash.sql</w:t>
      </w:r>
      <w:r>
        <w:t xml:space="preserve"> | </w:t>
      </w:r>
      <w:r>
        <w:rPr>
          <w:rFonts w:ascii="Courier New" w:hAnsi="Courier New"/>
          <w:sz w:val="18"/>
        </w:rPr>
        <w:t>ALTER TABLE events ADD COLUMN prompt_hash TEXT</w:t>
      </w:r>
      <w:r>
        <w:t xml:space="preserve"> + </w:t>
      </w:r>
      <w:r>
        <w:rPr>
          <w:rFonts w:ascii="Courier New" w:hAnsi="Courier New"/>
          <w:sz w:val="18"/>
        </w:rPr>
        <w:t>cache_hit</w:t>
      </w:r>
      <w:r>
        <w:t xml:space="preserve"> |</w:t>
      </w:r>
    </w:p>
    <w:p>
      <w:r>
        <w:t xml:space="preserve">| </w:t>
      </w:r>
      <w:r>
        <w:rPr>
          <w:rFonts w:ascii="Courier New" w:hAnsi="Courier New"/>
          <w:sz w:val="18"/>
        </w:rPr>
        <w:t>0008_benchmark_opt_in.sql</w:t>
      </w:r>
      <w:r>
        <w:t xml:space="preserve"> | </w:t>
      </w:r>
      <w:r>
        <w:rPr>
          <w:rFonts w:ascii="Courier New" w:hAnsi="Courier New"/>
          <w:sz w:val="18"/>
        </w:rPr>
        <w:t>ALTER TABLE orgs ADD COLUMN benchmark_opt_in INTEGER NOT NULL DEFAULT 0</w:t>
      </w:r>
      <w:r>
        <w:t xml:space="preserve"> |</w:t>
      </w:r>
    </w:p>
    <w:p>
      <w:r>
        <w:t xml:space="preserve">| </w:t>
      </w:r>
      <w:r>
        <w:rPr>
          <w:rFonts w:ascii="Courier New" w:hAnsi="Courier New"/>
          <w:sz w:val="18"/>
        </w:rPr>
        <w:t>0009_copilot_connections.sql</w:t>
      </w:r>
      <w:r>
        <w:t xml:space="preserve"> | </w:t>
      </w:r>
      <w:r>
        <w:rPr>
          <w:rFonts w:ascii="Courier New" w:hAnsi="Courier New"/>
          <w:sz w:val="18"/>
        </w:rPr>
        <w:t>copilot_connections</w:t>
      </w:r>
      <w:r>
        <w:t xml:space="preserve"> table |</w:t>
      </w:r>
    </w:p>
    <w:p>
      <w:r>
        <w:t xml:space="preserve">| </w:t>
      </w:r>
      <w:r>
        <w:rPr>
          <w:rFonts w:ascii="Courier New" w:hAnsi="Courier New"/>
          <w:sz w:val="18"/>
        </w:rPr>
        <w:t>0010_platform_tables.sql</w:t>
      </w:r>
      <w:r>
        <w:t xml:space="preserve"> | </w:t>
      </w:r>
      <w:r>
        <w:rPr>
          <w:rFonts w:ascii="Courier New" w:hAnsi="Courier New"/>
          <w:sz w:val="18"/>
        </w:rPr>
        <w:t>platform_pageviews</w:t>
      </w:r>
      <w:r>
        <w:t xml:space="preserve">, </w:t>
      </w:r>
      <w:r>
        <w:rPr>
          <w:rFonts w:ascii="Courier New" w:hAnsi="Courier New"/>
          <w:sz w:val="18"/>
        </w:rPr>
        <w:t>platform_sessions</w:t>
      </w:r>
      <w:r>
        <w:t xml:space="preserve">, </w:t>
      </w:r>
      <w:r>
        <w:rPr>
          <w:rFonts w:ascii="Courier New" w:hAnsi="Courier New"/>
          <w:sz w:val="18"/>
        </w:rPr>
        <w:t>benchmark_*</w:t>
      </w:r>
      <w:r>
        <w:t xml:space="preserve"> tables |</w:t>
      </w:r>
    </w:p>
    <w:p>
      <w:r>
        <w:t xml:space="preserve">| </w:t>
      </w:r>
      <w:r>
        <w:rPr>
          <w:rFonts w:ascii="Courier New" w:hAnsi="Courier New"/>
          <w:sz w:val="18"/>
        </w:rPr>
        <w:t>0011_benchmark_snapshots.sql</w:t>
      </w:r>
      <w:r>
        <w:t xml:space="preserve"> | Additional indexes on </w:t>
      </w:r>
      <w:r>
        <w:rPr>
          <w:rFonts w:ascii="Courier New" w:hAnsi="Courier New"/>
          <w:sz w:val="18"/>
        </w:rPr>
        <w:t>benchmark_snapshots</w:t>
      </w:r>
      <w:r>
        <w:t xml:space="preserve"> |</w:t>
      </w:r>
    </w:p>
    <w:p>
      <w:r>
        <w:t xml:space="preserve">| </w:t>
      </w:r>
      <w:r>
        <w:rPr>
          <w:rFonts w:ascii="Courier New" w:hAnsi="Courier New"/>
          <w:sz w:val="18"/>
        </w:rPr>
        <w:t>0012_datadog_connections.sql</w:t>
      </w:r>
      <w:r>
        <w:t xml:space="preserve"> | </w:t>
      </w:r>
      <w:r>
        <w:rPr>
          <w:rFonts w:ascii="Courier New" w:hAnsi="Courier New"/>
          <w:sz w:val="18"/>
        </w:rPr>
        <w:t>datadog_connections</w:t>
      </w:r>
      <w:r>
        <w:t xml:space="preserve"> table |</w:t>
      </w:r>
    </w:p>
    <w:p>
      <w:r>
        <w:t xml:space="preserve">| </w:t>
      </w:r>
      <w:r>
        <w:rPr>
          <w:rFonts w:ascii="Courier New" w:hAnsi="Courier New"/>
          <w:sz w:val="18"/>
        </w:rPr>
        <w:t>0013_schema_fixes.sql</w:t>
      </w:r>
      <w:r>
        <w:t xml:space="preserve"> | Additional indexes and fixes |</w:t>
      </w:r>
    </w:p>
    <w:p>
      <w:r>
        <w:t xml:space="preserve">| </w:t>
      </w:r>
      <w:r>
        <w:rPr>
          <w:rFonts w:ascii="Courier New" w:hAnsi="Courier New"/>
          <w:sz w:val="18"/>
        </w:rPr>
        <w:t>0014_drop_copilot_kv_key.sql</w:t>
      </w:r>
      <w:r>
        <w:t xml:space="preserve"> | Removes </w:t>
      </w:r>
      <w:r>
        <w:rPr>
          <w:rFonts w:ascii="Courier New" w:hAnsi="Courier New"/>
          <w:sz w:val="18"/>
        </w:rPr>
        <w:t>kv_key</w:t>
      </w:r>
      <w:r>
        <w:t xml:space="preserve"> from </w:t>
      </w:r>
      <w:r>
        <w:rPr>
          <w:rFonts w:ascii="Courier New" w:hAnsi="Courier New"/>
          <w:sz w:val="18"/>
        </w:rPr>
        <w:t>copilot_connections</w:t>
      </w:r>
      <w:r>
        <w:t xml:space="preserve"> (token KV-only) |</w:t>
      </w:r>
    </w:p>
    <w:p>
      <w:r>
        <w:t xml:space="preserve">| </w:t>
      </w:r>
      <w:r>
        <w:rPr>
          <w:rFonts w:ascii="Courier New" w:hAnsi="Courier New"/>
          <w:sz w:val="18"/>
        </w:rPr>
        <w:t>0015_semantic_cache.sql</w:t>
      </w:r>
      <w:r>
        <w:t xml:space="preserve"> | </w:t>
      </w:r>
      <w:r>
        <w:rPr>
          <w:rFonts w:ascii="Courier New" w:hAnsi="Courier New"/>
          <w:sz w:val="18"/>
        </w:rPr>
        <w:t>semantic_cache_entries</w:t>
      </w:r>
      <w:r>
        <w:t xml:space="preserve">, </w:t>
      </w:r>
      <w:r>
        <w:rPr>
          <w:rFonts w:ascii="Courier New" w:hAnsi="Courier New"/>
          <w:sz w:val="18"/>
        </w:rPr>
        <w:t>org_cache_config</w:t>
      </w:r>
      <w:r>
        <w:t xml:space="preserve"> tables |</w:t>
      </w:r>
    </w:p>
    <w:p>
      <w:r>
        <w:t xml:space="preserve">| </w:t>
      </w:r>
      <w:r>
        <w:rPr>
          <w:rFonts w:ascii="Courier New" w:hAnsi="Courier New"/>
          <w:sz w:val="18"/>
        </w:rPr>
        <w:t>0016_prompt_registry.sql</w:t>
      </w:r>
      <w:r>
        <w:t xml:space="preserve"> | </w:t>
      </w:r>
      <w:r>
        <w:rPr>
          <w:rFonts w:ascii="Courier New" w:hAnsi="Courier New"/>
          <w:sz w:val="18"/>
        </w:rPr>
        <w:t>prompts</w:t>
      </w:r>
      <w:r>
        <w:t xml:space="preserve">, </w:t>
      </w:r>
      <w:r>
        <w:rPr>
          <w:rFonts w:ascii="Courier New" w:hAnsi="Courier New"/>
          <w:sz w:val="18"/>
        </w:rPr>
        <w:t>prompt_versions</w:t>
      </w:r>
      <w:r>
        <w:t xml:space="preserve">, </w:t>
      </w:r>
      <w:r>
        <w:rPr>
          <w:rFonts w:ascii="Courier New" w:hAnsi="Courier New"/>
          <w:sz w:val="18"/>
        </w:rPr>
        <w:t>prompt_usage</w:t>
      </w:r>
      <w:r>
        <w:t xml:space="preserve"> tables |</w:t>
      </w:r>
    </w:p>
    <w:p>
      <w:r>
        <w:t xml:space="preserve">| </w:t>
      </w:r>
      <w:r>
        <w:rPr>
          <w:rFonts w:ascii="Courier New" w:hAnsi="Courier New"/>
          <w:sz w:val="18"/>
        </w:rPr>
        <w:t>0017_benchmark_metric_name.sql</w:t>
      </w:r>
      <w:r>
        <w:t xml:space="preserve"> | </w:t>
      </w:r>
      <w:r>
        <w:rPr>
          <w:rFonts w:ascii="Courier New" w:hAnsi="Courier New"/>
          <w:sz w:val="18"/>
        </w:rPr>
        <w:t>ALTER TABLE benchmark_snapshots ADD COLUMN metric_name TEXT</w:t>
      </w:r>
      <w:r>
        <w:t xml:space="preserve"> + </w:t>
      </w:r>
      <w:r>
        <w:rPr>
          <w:rFonts w:ascii="Courier New" w:hAnsi="Courier New"/>
          <w:sz w:val="18"/>
        </w:rPr>
        <w:t>p25/p50/p75/p90</w:t>
      </w:r>
      <w:r>
        <w:t xml:space="preserve"> |</w:t>
      </w:r>
    </w:p>
    <w:p>
      <w:pPr>
        <w:spacing w:after="40"/>
      </w:pPr>
    </w:p>
    <w:p>
      <w:pPr>
        <w:pStyle w:val="Heading3"/>
        <w:keepNext/>
      </w:pPr>
      <w:r>
        <w:t>All 25 D1 Tables</w:t>
      </w:r>
    </w:p>
    <w:p>
      <w:pPr>
        <w:spacing w:after="40"/>
      </w:pPr>
    </w:p>
    <w:p>
      <w:r/>
      <w:r>
        <w:rPr>
          <w:rFonts w:ascii="Courier New" w:hAnsi="Courier New"/>
          <w:sz w:val="18"/>
        </w:rPr>
        <w:t>orgs</w:t>
      </w:r>
      <w:r>
        <w:t xml:space="preserve">, </w:t>
      </w:r>
      <w:r>
        <w:rPr>
          <w:rFonts w:ascii="Courier New" w:hAnsi="Courier New"/>
          <w:sz w:val="18"/>
        </w:rPr>
        <w:t>org_members</w:t>
      </w:r>
      <w:r>
        <w:t xml:space="preserve">, </w:t>
      </w:r>
      <w:r>
        <w:rPr>
          <w:rFonts w:ascii="Courier New" w:hAnsi="Courier New"/>
          <w:sz w:val="18"/>
        </w:rPr>
        <w:t>sessions</w:t>
      </w:r>
      <w:r>
        <w:t xml:space="preserve">, </w:t>
      </w:r>
      <w:r>
        <w:rPr>
          <w:rFonts w:ascii="Courier New" w:hAnsi="Courier New"/>
          <w:sz w:val="18"/>
        </w:rPr>
        <w:t>events</w:t>
      </w:r>
      <w:r>
        <w:t xml:space="preserve">, </w:t>
      </w:r>
      <w:r>
        <w:rPr>
          <w:rFonts w:ascii="Courier New" w:hAnsi="Courier New"/>
          <w:sz w:val="18"/>
        </w:rPr>
        <w:t>team_budgets</w:t>
      </w:r>
      <w:r>
        <w:t xml:space="preserve">, </w:t>
      </w:r>
      <w:r>
        <w:rPr>
          <w:rFonts w:ascii="Courier New" w:hAnsi="Courier New"/>
          <w:sz w:val="18"/>
        </w:rPr>
        <w:t>alert_configs</w:t>
      </w:r>
      <w:r>
        <w:t>,</w:t>
      </w:r>
    </w:p>
    <w:p>
      <w:r/>
      <w:r>
        <w:rPr>
          <w:rFonts w:ascii="Courier New" w:hAnsi="Courier New"/>
          <w:sz w:val="18"/>
        </w:rPr>
        <w:t>cross_platform_usage</w:t>
      </w:r>
      <w:r>
        <w:t xml:space="preserve">, </w:t>
      </w:r>
      <w:r>
        <w:rPr>
          <w:rFonts w:ascii="Courier New" w:hAnsi="Courier New"/>
          <w:sz w:val="18"/>
        </w:rPr>
        <w:t>otel_events</w:t>
      </w:r>
      <w:r>
        <w:t xml:space="preserve">, </w:t>
      </w:r>
      <w:r>
        <w:rPr>
          <w:rFonts w:ascii="Courier New" w:hAnsi="Courier New"/>
          <w:sz w:val="18"/>
        </w:rPr>
        <w:t>otel_traces</w:t>
      </w:r>
      <w:r>
        <w:t xml:space="preserve">, </w:t>
      </w:r>
      <w:r>
        <w:rPr>
          <w:rFonts w:ascii="Courier New" w:hAnsi="Courier New"/>
          <w:sz w:val="18"/>
        </w:rPr>
        <w:t>otel_sessions</w:t>
      </w:r>
      <w:r>
        <w:t>,</w:t>
      </w:r>
    </w:p>
    <w:p>
      <w:r/>
      <w:r>
        <w:rPr>
          <w:rFonts w:ascii="Courier New" w:hAnsi="Courier New"/>
          <w:sz w:val="18"/>
        </w:rPr>
        <w:t>provider_connections</w:t>
      </w:r>
      <w:r>
        <w:t xml:space="preserve">, </w:t>
      </w:r>
      <w:r>
        <w:rPr>
          <w:rFonts w:ascii="Courier New" w:hAnsi="Courier New"/>
          <w:sz w:val="18"/>
        </w:rPr>
        <w:t>budget_policies</w:t>
      </w:r>
      <w:r>
        <w:t xml:space="preserve">, </w:t>
      </w:r>
      <w:r>
        <w:rPr>
          <w:rFonts w:ascii="Courier New" w:hAnsi="Courier New"/>
          <w:sz w:val="18"/>
        </w:rPr>
        <w:t>audit_events</w:t>
      </w:r>
      <w:r>
        <w:t>,</w:t>
      </w:r>
    </w:p>
    <w:p>
      <w:r/>
      <w:r>
        <w:rPr>
          <w:rFonts w:ascii="Courier New" w:hAnsi="Courier New"/>
          <w:sz w:val="18"/>
        </w:rPr>
        <w:t>copilot_connections</w:t>
      </w:r>
      <w:r>
        <w:t xml:space="preserve">, </w:t>
      </w:r>
      <w:r>
        <w:rPr>
          <w:rFonts w:ascii="Courier New" w:hAnsi="Courier New"/>
          <w:sz w:val="18"/>
        </w:rPr>
        <w:t>datadog_connections</w:t>
      </w:r>
      <w:r>
        <w:t>,</w:t>
      </w:r>
    </w:p>
    <w:p>
      <w:r/>
      <w:r>
        <w:rPr>
          <w:rFonts w:ascii="Courier New" w:hAnsi="Courier New"/>
          <w:sz w:val="18"/>
        </w:rPr>
        <w:t>benchmark_cohorts</w:t>
      </w:r>
      <w:r>
        <w:t xml:space="preserve">, </w:t>
      </w:r>
      <w:r>
        <w:rPr>
          <w:rFonts w:ascii="Courier New" w:hAnsi="Courier New"/>
          <w:sz w:val="18"/>
        </w:rPr>
        <w:t>benchmark_snapshots</w:t>
      </w:r>
      <w:r>
        <w:t xml:space="preserve">, </w:t>
      </w:r>
      <w:r>
        <w:rPr>
          <w:rFonts w:ascii="Courier New" w:hAnsi="Courier New"/>
          <w:sz w:val="18"/>
        </w:rPr>
        <w:t>benchmark_contributions</w:t>
      </w:r>
      <w:r>
        <w:t>,</w:t>
      </w:r>
    </w:p>
    <w:p>
      <w:r/>
      <w:r>
        <w:rPr>
          <w:rFonts w:ascii="Courier New" w:hAnsi="Courier New"/>
          <w:sz w:val="18"/>
        </w:rPr>
        <w:t>platform_pageviews</w:t>
      </w:r>
      <w:r>
        <w:t xml:space="preserve">, </w:t>
      </w:r>
      <w:r>
        <w:rPr>
          <w:rFonts w:ascii="Courier New" w:hAnsi="Courier New"/>
          <w:sz w:val="18"/>
        </w:rPr>
        <w:t>platform_sessions</w:t>
      </w:r>
      <w:r>
        <w:t>,</w:t>
      </w:r>
    </w:p>
    <w:p>
      <w:r/>
      <w:r>
        <w:rPr>
          <w:rFonts w:ascii="Courier New" w:hAnsi="Courier New"/>
          <w:sz w:val="18"/>
        </w:rPr>
        <w:t>semantic_cache_entries</w:t>
      </w:r>
      <w:r>
        <w:t xml:space="preserve">, </w:t>
      </w:r>
      <w:r>
        <w:rPr>
          <w:rFonts w:ascii="Courier New" w:hAnsi="Courier New"/>
          <w:sz w:val="18"/>
        </w:rPr>
        <w:t>org_cache_config</w:t>
      </w:r>
      <w:r>
        <w:t>,</w:t>
      </w:r>
    </w:p>
    <w:p>
      <w:r/>
      <w:r>
        <w:rPr>
          <w:rFonts w:ascii="Courier New" w:hAnsi="Courier New"/>
          <w:sz w:val="18"/>
        </w:rPr>
        <w:t>prompts</w:t>
      </w:r>
      <w:r>
        <w:t xml:space="preserve">, </w:t>
      </w:r>
      <w:r>
        <w:rPr>
          <w:rFonts w:ascii="Courier New" w:hAnsi="Courier New"/>
          <w:sz w:val="18"/>
        </w:rPr>
        <w:t>prompt_versions</w:t>
      </w:r>
      <w:r>
        <w:t xml:space="preserve">, </w:t>
      </w:r>
      <w:r>
        <w:rPr>
          <w:rFonts w:ascii="Courier New" w:hAnsi="Courier New"/>
          <w:sz w:val="18"/>
        </w:rPr>
        <w:t>prompt_usage</w:t>
      </w:r>
      <w:r/>
    </w:p>
    <w:p>
      <w:pPr>
        <w:spacing w:after="40"/>
      </w:pPr>
    </w:p>
    <w:p>
      <w:pPr>
        <w:spacing w:after="40"/>
      </w:pPr>
    </w:p>
    <w:p>
      <w:pPr>
        <w:pStyle w:val="Heading2"/>
        <w:keepNext/>
      </w:pPr>
      <w:r>
        <w:t>4. Authentication &amp; Authorization</w:t>
      </w:r>
    </w:p>
    <w:p>
      <w:pPr>
        <w:jc w:val="center"/>
        <w:keepLines/>
        <w:keepNext/>
      </w:pPr>
      <w:r>
        <w:drawing>
          <wp:inline xmlns:a="http://schemas.openxmlformats.org/drawingml/2006/main" xmlns:pic="http://schemas.openxmlformats.org/drawingml/2006/picture">
            <wp:extent cx="5303520" cy="8280782"/>
            <wp:docPr id="3" name="Picture 3"/>
            <wp:cNvGraphicFramePr>
              <a:graphicFrameLocks noChangeAspect="1"/>
            </wp:cNvGraphicFramePr>
            <a:graphic>
              <a:graphicData uri="http://schemas.openxmlformats.org/drawingml/2006/picture">
                <pic:pic>
                  <pic:nvPicPr>
                    <pic:cNvPr id="0" name="02_auth_flow.png"/>
                    <pic:cNvPicPr/>
                  </pic:nvPicPr>
                  <pic:blipFill>
                    <a:blip r:embed="rId11"/>
                    <a:stretch>
                      <a:fillRect/>
                    </a:stretch>
                  </pic:blipFill>
                  <pic:spPr>
                    <a:xfrm>
                      <a:off x="0" y="0"/>
                      <a:ext cx="5303520" cy="8280782"/>
                    </a:xfrm>
                    <a:prstGeom prst="rect"/>
                  </pic:spPr>
                </pic:pic>
              </a:graphicData>
            </a:graphic>
          </wp:inline>
        </w:drawing>
      </w:r>
    </w:p>
    <w:p>
      <w:pPr>
        <w:jc w:val="center"/>
      </w:pPr>
      <w:r>
        <w:rPr>
          <w:i/>
          <w:color w:val="6B7280"/>
          <w:sz w:val="18"/>
        </w:rPr>
        <w:t>Figure 2 — Authentication &amp; Authorization Middleware Flow</w:t>
      </w:r>
    </w:p>
    <w:p>
      <w:pPr>
        <w:spacing w:after="120"/>
      </w:pPr>
    </w:p>
    <w:p>
      <w:pPr>
        <w:spacing w:after="40"/>
      </w:pPr>
    </w:p>
    <w:p>
      <w:pPr>
        <w:pStyle w:val="Heading3"/>
        <w:keepNext/>
      </w:pPr>
      <w:r>
        <w:t>API Key Format</w:t>
      </w:r>
    </w:p>
    <w:p>
      <w:pPr>
        <w:spacing w:after="40"/>
      </w:pPr>
    </w:p>
    <w:p>
      <w:pPr>
        <w:spacing w:before="0" w:after="0"/>
        <w:ind w:left="360"/>
        <w:keepLines/>
        <w:keepNext/>
        <w:shd w:val="clear" w:color="auto" w:fill="F3F4F6"/>
      </w:pPr>
      <w:r>
        <w:rPr>
          <w:rFonts w:ascii="Courier New" w:hAnsi="Courier New"/>
          <w:sz w:val="15"/>
        </w:rPr>
        <w:t>crt_{orgId}_{16-hex-random}</w:t>
      </w:r>
    </w:p>
    <w:p>
      <w:pPr>
        <w:spacing w:before="0" w:after="0"/>
        <w:ind w:left="360"/>
        <w:keepLines/>
        <w:keepNext/>
        <w:shd w:val="clear" w:color="auto" w:fill="F3F4F6"/>
      </w:pPr>
      <w:r>
        <w:rPr>
          <w:rFonts w:ascii="Courier New" w:hAnsi="Courier New"/>
          <w:sz w:val="15"/>
        </w:rPr>
        <w:t xml:space="preserve"> ^     ^          ^</w:t>
      </w:r>
    </w:p>
    <w:p>
      <w:pPr>
        <w:spacing w:before="0" w:after="0"/>
        <w:ind w:left="360"/>
        <w:keepLines/>
        <w:keepNext/>
        <w:shd w:val="clear" w:color="auto" w:fill="F3F4F6"/>
      </w:pPr>
      <w:r>
        <w:rPr>
          <w:rFonts w:ascii="Courier New" w:hAnsi="Courier New"/>
          <w:sz w:val="15"/>
        </w:rPr>
        <w:t xml:space="preserve"> |     |          └── 16 bytes crypto.getRandomValues() = 128 bits entropy</w:t>
      </w:r>
    </w:p>
    <w:p>
      <w:pPr>
        <w:spacing w:before="0" w:after="0"/>
        <w:ind w:left="360"/>
        <w:keepLines/>
        <w:keepNext/>
        <w:shd w:val="clear" w:color="auto" w:fill="F3F4F6"/>
      </w:pPr>
      <w:r>
        <w:rPr>
          <w:rFonts w:ascii="Courier New" w:hAnsi="Courier New"/>
          <w:sz w:val="15"/>
        </w:rPr>
        <w:t xml:space="preserve"> |     └───────────── org slug (for fast routing — no DB lookup to extract orgId)</w:t>
      </w:r>
    </w:p>
    <w:p>
      <w:pPr>
        <w:spacing w:before="0" w:after="0"/>
        <w:ind w:left="360"/>
        <w:keepLines/>
        <w:keepNext/>
        <w:shd w:val="clear" w:color="auto" w:fill="F3F4F6"/>
      </w:pPr>
      <w:r>
        <w:rPr>
          <w:rFonts w:ascii="Courier New" w:hAnsi="Courier New"/>
          <w:sz w:val="15"/>
        </w:rPr>
        <w:t xml:space="preserve"> └─────────────────── Cohrint namespace prefix</w:t>
      </w:r>
    </w:p>
    <w:p>
      <w:pPr>
        <w:spacing w:after="160"/>
      </w:pPr>
    </w:p>
    <w:p>
      <w:pPr>
        <w:spacing w:after="40"/>
      </w:pPr>
    </w:p>
    <w:p>
      <w:r>
        <w:t xml:space="preserve">Only </w:t>
      </w:r>
      <w:r>
        <w:rPr>
          <w:rFonts w:ascii="Courier New" w:hAnsi="Courier New"/>
          <w:sz w:val="18"/>
        </w:rPr>
        <w:t>SHA-256(rawKey)</w:t>
      </w:r>
      <w:r>
        <w:t xml:space="preserve"> is stored. Raw key shown exactly once. Forgotten = must rotate.</w:t>
      </w:r>
    </w:p>
    <w:p>
      <w:pPr>
        <w:spacing w:after="40"/>
      </w:pPr>
    </w:p>
    <w:p>
      <w:pPr>
        <w:pStyle w:val="Heading3"/>
        <w:keepNext/>
      </w:pPr>
      <w:r>
        <w:t>Auth Middleware Flow</w:t>
      </w:r>
    </w:p>
    <w:p>
      <w:pPr>
        <w:spacing w:after="40"/>
      </w:pPr>
    </w:p>
    <w:p>
      <w:pPr>
        <w:spacing w:before="0" w:after="0"/>
        <w:ind w:left="360"/>
        <w:keepLines/>
        <w:keepNext/>
        <w:shd w:val="clear" w:color="auto" w:fill="F3F4F6"/>
      </w:pPr>
      <w:r>
        <w:rPr>
          <w:rFonts w:ascii="Courier New" w:hAnsi="Courier New"/>
          <w:sz w:val="15"/>
        </w:rPr>
        <w:t>Request arrives at authMiddleware</w:t>
      </w:r>
    </w:p>
    <w:p>
      <w:pPr>
        <w:spacing w:before="0" w:after="0"/>
        <w:ind w:left="360"/>
        <w:keepLines/>
        <w:keepNext/>
        <w:shd w:val="clear" w:color="auto" w:fill="F3F4F6"/>
      </w:pPr>
      <w:r>
        <w:rPr>
          <w:rFonts w:ascii="Courier New" w:hAnsi="Courier New"/>
          <w:sz w:val="15"/>
        </w:rPr>
        <w:t xml:space="preserve">           │</w:t>
      </w:r>
    </w:p>
    <w:p>
      <w:pPr>
        <w:spacing w:before="0" w:after="0"/>
        <w:ind w:left="360"/>
        <w:keepLines/>
        <w:keepNext/>
        <w:shd w:val="clear" w:color="auto" w:fill="F3F4F6"/>
      </w:pPr>
      <w:r>
        <w:rPr>
          <w:rFonts w:ascii="Courier New" w:hAnsi="Courier New"/>
          <w:sz w:val="15"/>
        </w:rPr>
        <w:t xml:space="preserve">           ▼</w:t>
      </w:r>
    </w:p>
    <w:p>
      <w:pPr>
        <w:spacing w:before="0" w:after="0"/>
        <w:ind w:left="360"/>
        <w:keepLines/>
        <w:keepNext/>
        <w:shd w:val="clear" w:color="auto" w:fill="F3F4F6"/>
      </w:pPr>
      <w:r>
        <w:rPr>
          <w:rFonts w:ascii="Courier New" w:hAnsi="Courier New"/>
          <w:sz w:val="15"/>
        </w:rPr>
        <w:t xml:space="preserve">  Has Cookie: cohrint_session / __Host-cohrint_session / vantage_session ?</w:t>
      </w:r>
    </w:p>
    <w:p>
      <w:pPr>
        <w:spacing w:before="0" w:after="0"/>
        <w:ind w:left="360"/>
        <w:keepLines/>
        <w:keepNext/>
        <w:shd w:val="clear" w:color="auto" w:fill="F3F4F6"/>
      </w:pPr>
      <w:r>
        <w:rPr>
          <w:rFonts w:ascii="Courier New" w:hAnsi="Courier New"/>
          <w:sz w:val="15"/>
        </w:rPr>
        <w:t xml:space="preserve">           │</w:t>
      </w:r>
    </w:p>
    <w:p>
      <w:pPr>
        <w:spacing w:before="0" w:after="0"/>
        <w:ind w:left="360"/>
        <w:keepLines/>
        <w:keepNext/>
        <w:shd w:val="clear" w:color="auto" w:fill="F3F4F6"/>
      </w:pPr>
      <w:r>
        <w:rPr>
          <w:rFonts w:ascii="Courier New" w:hAnsi="Courier New"/>
          <w:sz w:val="15"/>
        </w:rPr>
        <w:t xml:space="preserve">     ┌─────┴──────┐</w:t>
      </w:r>
    </w:p>
    <w:p>
      <w:pPr>
        <w:spacing w:before="0" w:after="0"/>
        <w:ind w:left="360"/>
        <w:keepLines/>
        <w:keepNext/>
        <w:shd w:val="clear" w:color="auto" w:fill="F3F4F6"/>
      </w:pPr>
      <w:r>
        <w:rPr>
          <w:rFonts w:ascii="Courier New" w:hAnsi="Courier New"/>
          <w:sz w:val="15"/>
        </w:rPr>
        <w:t xml:space="preserve">    YES           NO</w:t>
      </w:r>
    </w:p>
    <w:p>
      <w:pPr>
        <w:spacing w:before="0" w:after="0"/>
        <w:ind w:left="360"/>
        <w:keepLines/>
        <w:keepNext/>
        <w:shd w:val="clear" w:color="auto" w:fill="F3F4F6"/>
      </w:pPr>
      <w:r>
        <w:rPr>
          <w:rFonts w:ascii="Courier New" w:hAnsi="Courier New"/>
          <w:sz w:val="15"/>
        </w:rPr>
        <w:t xml:space="preserve">     │             │</w:t>
      </w:r>
    </w:p>
    <w:p>
      <w:pPr>
        <w:spacing w:before="0" w:after="0"/>
        <w:ind w:left="360"/>
        <w:keepLines/>
        <w:keepNext/>
        <w:shd w:val="clear" w:color="auto" w:fill="F3F4F6"/>
      </w:pPr>
      <w:r>
        <w:rPr>
          <w:rFonts w:ascii="Courier New" w:hAnsi="Courier New"/>
          <w:sz w:val="15"/>
        </w:rPr>
        <w:t xml:space="preserve">     ▼             ▼</w:t>
      </w:r>
    </w:p>
    <w:p>
      <w:pPr>
        <w:spacing w:before="0" w:after="0"/>
        <w:ind w:left="360"/>
        <w:keepLines/>
        <w:keepNext/>
        <w:shd w:val="clear" w:color="auto" w:fill="F3F4F6"/>
      </w:pPr>
      <w:r>
        <w:rPr>
          <w:rFonts w:ascii="Courier New" w:hAnsi="Courier New"/>
          <w:sz w:val="15"/>
        </w:rPr>
        <w:t xml:space="preserve">  SELECT sessions  Has Authorization: Bearer crt_... / vnt_... ?</w:t>
      </w:r>
    </w:p>
    <w:p>
      <w:pPr>
        <w:spacing w:before="0" w:after="0"/>
        <w:ind w:left="360"/>
        <w:keepLines/>
        <w:keepNext/>
        <w:shd w:val="clear" w:color="auto" w:fill="F3F4F6"/>
      </w:pPr>
      <w:r>
        <w:rPr>
          <w:rFonts w:ascii="Courier New" w:hAnsi="Courier New"/>
          <w:sz w:val="15"/>
        </w:rPr>
        <w:t xml:space="preserve">  WHERE token=?         │</w:t>
      </w:r>
    </w:p>
    <w:p>
      <w:pPr>
        <w:spacing w:before="0" w:after="0"/>
        <w:ind w:left="360"/>
        <w:keepLines/>
        <w:keepNext/>
        <w:shd w:val="clear" w:color="auto" w:fill="F3F4F6"/>
      </w:pPr>
      <w:r>
        <w:rPr>
          <w:rFonts w:ascii="Courier New" w:hAnsi="Courier New"/>
          <w:sz w:val="15"/>
        </w:rPr>
        <w:t xml:space="preserve">  AND expires_at &gt;      │</w:t>
      </w:r>
    </w:p>
    <w:p>
      <w:pPr>
        <w:spacing w:before="0" w:after="0"/>
        <w:ind w:left="360"/>
        <w:keepLines/>
        <w:keepNext/>
        <w:shd w:val="clear" w:color="auto" w:fill="F3F4F6"/>
      </w:pPr>
      <w:r>
        <w:rPr>
          <w:rFonts w:ascii="Courier New" w:hAnsi="Courier New"/>
          <w:sz w:val="15"/>
        </w:rPr>
        <w:t xml:space="preserve">  unixepoch()    ┌──────┴───────┐</w:t>
      </w:r>
    </w:p>
    <w:p>
      <w:pPr>
        <w:spacing w:before="0" w:after="0"/>
        <w:ind w:left="360"/>
        <w:keepLines/>
        <w:keepNext/>
        <w:shd w:val="clear" w:color="auto" w:fill="F3F4F6"/>
      </w:pPr>
      <w:r>
        <w:rPr>
          <w:rFonts w:ascii="Courier New" w:hAnsi="Courier New"/>
          <w:sz w:val="15"/>
        </w:rPr>
        <w:t xml:space="preserve">     │          YES             NO</w:t>
      </w:r>
    </w:p>
    <w:p>
      <w:pPr>
        <w:spacing w:before="0" w:after="0"/>
        <w:ind w:left="360"/>
        <w:keepLines/>
        <w:keepNext/>
        <w:shd w:val="clear" w:color="auto" w:fill="F3F4F6"/>
      </w:pPr>
      <w:r>
        <w:rPr>
          <w:rFonts w:ascii="Courier New" w:hAnsi="Courier New"/>
          <w:sz w:val="15"/>
        </w:rPr>
        <w:t xml:space="preserve">     │           │               │</w:t>
      </w:r>
    </w:p>
    <w:p>
      <w:pPr>
        <w:spacing w:before="0" w:after="0"/>
        <w:ind w:left="360"/>
        <w:keepLines/>
        <w:keepNext/>
        <w:shd w:val="clear" w:color="auto" w:fill="F3F4F6"/>
      </w:pPr>
      <w:r>
        <w:rPr>
          <w:rFonts w:ascii="Courier New" w:hAnsi="Courier New"/>
          <w:sz w:val="15"/>
        </w:rPr>
        <w:t xml:space="preserve">  Found?         ▼               ▼</w:t>
      </w:r>
    </w:p>
    <w:p>
      <w:pPr>
        <w:spacing w:before="0" w:after="0"/>
        <w:ind w:left="360"/>
        <w:keepLines/>
        <w:keepNext/>
        <w:shd w:val="clear" w:color="auto" w:fill="F3F4F6"/>
      </w:pPr>
      <w:r>
        <w:rPr>
          <w:rFonts w:ascii="Courier New" w:hAnsi="Courier New"/>
          <w:sz w:val="15"/>
        </w:rPr>
        <w:t xml:space="preserve">  ┌──┴──┐   Extract orgId    logAuditRaw(auth.failed)</w:t>
      </w:r>
    </w:p>
    <w:p>
      <w:pPr>
        <w:spacing w:before="0" w:after="0"/>
        <w:ind w:left="360"/>
        <w:keepLines/>
        <w:keepNext/>
        <w:shd w:val="clear" w:color="auto" w:fill="F3F4F6"/>
      </w:pPr>
      <w:r>
        <w:rPr>
          <w:rFonts w:ascii="Courier New" w:hAnsi="Courier New"/>
          <w:sz w:val="15"/>
        </w:rPr>
        <w:t xml:space="preserve"> YES    NO  from key (parts[1]) → 401</w:t>
      </w:r>
    </w:p>
    <w:p>
      <w:pPr>
        <w:spacing w:before="0" w:after="0"/>
        <w:ind w:left="360"/>
        <w:keepLines/>
        <w:keepNext/>
        <w:shd w:val="clear" w:color="auto" w:fill="F3F4F6"/>
      </w:pPr>
      <w:r>
        <w:rPr>
          <w:rFonts w:ascii="Courier New" w:hAnsi="Courier New"/>
          <w:sz w:val="15"/>
        </w:rPr>
        <w:t xml:space="preserve">  │     │       │</w:t>
      </w:r>
    </w:p>
    <w:p>
      <w:pPr>
        <w:spacing w:before="0" w:after="0"/>
        <w:ind w:left="360"/>
        <w:keepLines/>
        <w:keepNext/>
        <w:shd w:val="clear" w:color="auto" w:fill="F3F4F6"/>
      </w:pPr>
      <w:r>
        <w:rPr>
          <w:rFonts w:ascii="Courier New" w:hAnsi="Courier New"/>
          <w:sz w:val="15"/>
        </w:rPr>
        <w:t xml:space="preserve">  │   fall    SHA-256(key)</w:t>
      </w:r>
    </w:p>
    <w:p>
      <w:pPr>
        <w:spacing w:before="0" w:after="0"/>
        <w:ind w:left="360"/>
        <w:keepLines/>
        <w:keepNext/>
        <w:shd w:val="clear" w:color="auto" w:fill="F3F4F6"/>
      </w:pPr>
      <w:r>
        <w:rPr>
          <w:rFonts w:ascii="Courier New" w:hAnsi="Courier New"/>
          <w:sz w:val="15"/>
        </w:rPr>
        <w:t xml:space="preserve">  │   through     │</w:t>
      </w:r>
    </w:p>
    <w:p>
      <w:pPr>
        <w:spacing w:before="0" w:after="0"/>
        <w:ind w:left="360"/>
        <w:keepLines/>
        <w:keepNext/>
        <w:shd w:val="clear" w:color="auto" w:fill="F3F4F6"/>
      </w:pPr>
      <w:r>
        <w:rPr>
          <w:rFonts w:ascii="Courier New" w:hAnsi="Courier New"/>
          <w:sz w:val="15"/>
        </w:rPr>
        <w:t xml:space="preserve">  ▼             SELECT orgs WHERE api_key_hash=?</w:t>
      </w:r>
    </w:p>
    <w:p>
      <w:pPr>
        <w:spacing w:before="0" w:after="0"/>
        <w:ind w:left="360"/>
        <w:keepLines/>
        <w:keepNext/>
        <w:shd w:val="clear" w:color="auto" w:fill="F3F4F6"/>
      </w:pPr>
      <w:r>
        <w:rPr>
          <w:rFonts w:ascii="Courier New" w:hAnsi="Courier New"/>
          <w:sz w:val="15"/>
        </w:rPr>
        <w:t>set ctx:          │</w:t>
      </w:r>
    </w:p>
    <w:p>
      <w:pPr>
        <w:spacing w:before="0" w:after="0"/>
        <w:ind w:left="360"/>
        <w:keepLines/>
        <w:keepNext/>
        <w:shd w:val="clear" w:color="auto" w:fill="F3F4F6"/>
      </w:pPr>
      <w:r>
        <w:rPr>
          <w:rFonts w:ascii="Courier New" w:hAnsi="Courier New"/>
          <w:sz w:val="15"/>
        </w:rPr>
        <w:t>orgId,role,   Found (owner)?</w:t>
      </w:r>
    </w:p>
    <w:p>
      <w:pPr>
        <w:spacing w:before="0" w:after="0"/>
        <w:ind w:left="360"/>
        <w:keepLines/>
        <w:keepNext/>
        <w:shd w:val="clear" w:color="auto" w:fill="F3F4F6"/>
      </w:pPr>
      <w:r>
        <w:rPr>
          <w:rFonts w:ascii="Courier New" w:hAnsi="Courier New"/>
          <w:sz w:val="15"/>
        </w:rPr>
        <w:t>scopeTeam,    ┌───┴───┐</w:t>
      </w:r>
    </w:p>
    <w:p>
      <w:pPr>
        <w:spacing w:before="0" w:after="0"/>
        <w:ind w:left="360"/>
        <w:keepLines/>
        <w:keepNext/>
        <w:shd w:val="clear" w:color="auto" w:fill="F3F4F6"/>
      </w:pPr>
      <w:r>
        <w:rPr>
          <w:rFonts w:ascii="Courier New" w:hAnsi="Courier New"/>
          <w:sz w:val="15"/>
        </w:rPr>
        <w:t>memberId,    YES      NO → SELECT org_members WHERE api_key_hash=?</w:t>
      </w:r>
    </w:p>
    <w:p>
      <w:pPr>
        <w:spacing w:before="0" w:after="0"/>
        <w:ind w:left="360"/>
        <w:keepLines/>
        <w:keepNext/>
        <w:shd w:val="clear" w:color="auto" w:fill="F3F4F6"/>
      </w:pPr>
      <w:r>
        <w:rPr>
          <w:rFonts w:ascii="Courier New" w:hAnsi="Courier New"/>
          <w:sz w:val="15"/>
        </w:rPr>
        <w:t>memberEmail   │              │</w:t>
      </w:r>
    </w:p>
    <w:p>
      <w:pPr>
        <w:spacing w:before="0" w:after="0"/>
        <w:ind w:left="360"/>
        <w:keepLines/>
        <w:keepNext/>
        <w:shd w:val="clear" w:color="auto" w:fill="F3F4F6"/>
      </w:pPr>
      <w:r>
        <w:rPr>
          <w:rFonts w:ascii="Courier New" w:hAnsi="Courier New"/>
          <w:sz w:val="15"/>
        </w:rPr>
        <w:t xml:space="preserve">  │           ▼          Found? → set ctx from member row</w:t>
      </w:r>
    </w:p>
    <w:p>
      <w:pPr>
        <w:spacing w:before="0" w:after="0"/>
        <w:ind w:left="360"/>
        <w:keepLines/>
        <w:keepNext/>
        <w:shd w:val="clear" w:color="auto" w:fill="F3F4F6"/>
      </w:pPr>
      <w:r>
        <w:rPr>
          <w:rFonts w:ascii="Courier New" w:hAnsi="Courier New"/>
          <w:sz w:val="15"/>
        </w:rPr>
        <w:t xml:space="preserve">  │      role='owner'        │</w:t>
      </w:r>
    </w:p>
    <w:p>
      <w:pPr>
        <w:spacing w:before="0" w:after="0"/>
        <w:ind w:left="360"/>
        <w:keepLines/>
        <w:keepNext/>
        <w:shd w:val="clear" w:color="auto" w:fill="F3F4F6"/>
      </w:pPr>
      <w:r>
        <w:rPr>
          <w:rFonts w:ascii="Courier New" w:hAnsi="Courier New"/>
          <w:sz w:val="15"/>
        </w:rPr>
        <w:t xml:space="preserve">  │      scopeTeam=null      NO → logAuditRaw(auth.failed) → 401</w:t>
      </w:r>
    </w:p>
    <w:p>
      <w:pPr>
        <w:spacing w:before="0" w:after="0"/>
        <w:ind w:left="360"/>
        <w:keepLines/>
        <w:keepNext/>
        <w:shd w:val="clear" w:color="auto" w:fill="F3F4F6"/>
      </w:pPr>
      <w:r>
        <w:rPr>
          <w:rFonts w:ascii="Courier New" w:hAnsi="Courier New"/>
          <w:sz w:val="15"/>
        </w:rPr>
        <w:t xml:space="preserve">  │</w:t>
      </w:r>
    </w:p>
    <w:p>
      <w:pPr>
        <w:spacing w:before="0" w:after="0"/>
        <w:ind w:left="360"/>
        <w:keepLines/>
        <w:keepNext/>
        <w:shd w:val="clear" w:color="auto" w:fill="F3F4F6"/>
      </w:pPr>
      <w:r>
        <w:rPr>
          <w:rFonts w:ascii="Courier New" w:hAnsi="Courier New"/>
          <w:sz w:val="15"/>
        </w:rPr>
        <w:t xml:space="preserve">  ▼</w:t>
      </w:r>
    </w:p>
    <w:p>
      <w:pPr>
        <w:spacing w:before="0" w:after="0"/>
        <w:ind w:left="360"/>
        <w:keepLines/>
        <w:keepNext/>
        <w:shd w:val="clear" w:color="auto" w:fill="F3F4F6"/>
      </w:pPr>
      <w:r>
        <w:rPr>
          <w:rFonts w:ascii="Courier New" w:hAnsi="Courier New"/>
          <w:sz w:val="15"/>
        </w:rPr>
        <w:t>checkRateLimit(KV, orgId, RPM)</w:t>
      </w:r>
    </w:p>
    <w:p>
      <w:pPr>
        <w:spacing w:before="0" w:after="0"/>
        <w:ind w:left="360"/>
        <w:keepLines/>
        <w:keepNext/>
        <w:shd w:val="clear" w:color="auto" w:fill="F3F4F6"/>
      </w:pPr>
      <w:r>
        <w:rPr>
          <w:rFonts w:ascii="Courier New" w:hAnsi="Courier New"/>
          <w:sz w:val="15"/>
        </w:rPr>
        <w:t xml:space="preserve">  │</w:t>
      </w:r>
    </w:p>
    <w:p>
      <w:pPr>
        <w:spacing w:before="0" w:after="0"/>
        <w:ind w:left="360"/>
        <w:keepLines/>
        <w:keepNext/>
        <w:shd w:val="clear" w:color="auto" w:fill="F3F4F6"/>
      </w:pPr>
      <w:r>
        <w:rPr>
          <w:rFonts w:ascii="Courier New" w:hAnsi="Courier New"/>
          <w:sz w:val="15"/>
        </w:rPr>
        <w:t xml:space="preserve">  ├── exceeded? → 429 + Retry-After header</w:t>
      </w:r>
    </w:p>
    <w:p>
      <w:pPr>
        <w:spacing w:before="0" w:after="0"/>
        <w:ind w:left="360"/>
        <w:keepLines/>
        <w:keepNext/>
        <w:shd w:val="clear" w:color="auto" w:fill="F3F4F6"/>
      </w:pPr>
      <w:r>
        <w:rPr>
          <w:rFonts w:ascii="Courier New" w:hAnsi="Courier New"/>
          <w:sz w:val="15"/>
        </w:rPr>
        <w:t xml:space="preserve">  │</w:t>
      </w:r>
    </w:p>
    <w:p>
      <w:pPr>
        <w:spacing w:before="0" w:after="0"/>
        <w:ind w:left="360"/>
        <w:keepLines/>
        <w:keepNext/>
        <w:shd w:val="clear" w:color="auto" w:fill="F3F4F6"/>
      </w:pPr>
      <w:r>
        <w:rPr>
          <w:rFonts w:ascii="Courier New" w:hAnsi="Courier New"/>
          <w:sz w:val="15"/>
        </w:rPr>
        <w:t xml:space="preserve">  └── ok → logAudit(auth.login) → next()</w:t>
      </w:r>
    </w:p>
    <w:p>
      <w:pPr>
        <w:spacing w:after="160"/>
      </w:pPr>
    </w:p>
    <w:p>
      <w:pPr>
        <w:spacing w:after="40"/>
      </w:pPr>
    </w:p>
    <w:p>
      <w:pPr>
        <w:pStyle w:val="Heading3"/>
        <w:keepNext/>
      </w:pPr>
      <w:r>
        <w:t>Role Hierarchy</w:t>
      </w:r>
    </w:p>
    <w:p>
      <w:pPr>
        <w:jc w:val="center"/>
        <w:keepLines/>
        <w:keepNext/>
      </w:pPr>
      <w:r>
        <w:drawing>
          <wp:inline xmlns:a="http://schemas.openxmlformats.org/drawingml/2006/main" xmlns:pic="http://schemas.openxmlformats.org/drawingml/2006/picture">
            <wp:extent cx="5303520" cy="4118624"/>
            <wp:docPr id="4" name="Picture 4"/>
            <wp:cNvGraphicFramePr>
              <a:graphicFrameLocks noChangeAspect="1"/>
            </wp:cNvGraphicFramePr>
            <a:graphic>
              <a:graphicData uri="http://schemas.openxmlformats.org/drawingml/2006/picture">
                <pic:pic>
                  <pic:nvPicPr>
                    <pic:cNvPr id="0" name="03_role_hierarchy.png"/>
                    <pic:cNvPicPr/>
                  </pic:nvPicPr>
                  <pic:blipFill>
                    <a:blip r:embed="rId12"/>
                    <a:stretch>
                      <a:fillRect/>
                    </a:stretch>
                  </pic:blipFill>
                  <pic:spPr>
                    <a:xfrm>
                      <a:off x="0" y="0"/>
                      <a:ext cx="5303520" cy="4118624"/>
                    </a:xfrm>
                    <a:prstGeom prst="rect"/>
                  </pic:spPr>
                </pic:pic>
              </a:graphicData>
            </a:graphic>
          </wp:inline>
        </w:drawing>
      </w:r>
    </w:p>
    <w:p>
      <w:pPr>
        <w:jc w:val="center"/>
      </w:pPr>
      <w:r>
        <w:rPr>
          <w:i/>
          <w:color w:val="6B7280"/>
          <w:sz w:val="18"/>
        </w:rPr>
        <w:t>Figure 3 — RBAC Role Hierarchy (6 levels)</w:t>
      </w:r>
    </w:p>
    <w:p>
      <w:pPr>
        <w:spacing w:after="120"/>
      </w:pPr>
    </w:p>
    <w:p>
      <w:pPr>
        <w:spacing w:after="40"/>
      </w:pPr>
    </w:p>
    <w:p>
      <w:pPr>
        <w:spacing w:before="0" w:after="0"/>
        <w:ind w:left="360"/>
        <w:keepLines/>
        <w:keepNext/>
        <w:shd w:val="clear" w:color="auto" w:fill="F3F4F6"/>
      </w:pPr>
      <w:r>
        <w:rPr>
          <w:rFonts w:ascii="Courier New" w:hAnsi="Courier New"/>
          <w:sz w:val="15"/>
        </w:rPr>
        <w:t xml:space="preserve">  owner  ──────────────────────────── (in orgs table; cannot be demoted)</w:t>
      </w:r>
    </w:p>
    <w:p>
      <w:pPr>
        <w:spacing w:before="0" w:after="0"/>
        <w:ind w:left="360"/>
        <w:keepLines/>
        <w:keepNext/>
        <w:shd w:val="clear" w:color="auto" w:fill="F3F4F6"/>
      </w:pPr>
      <w:r>
        <w:rPr>
          <w:rFonts w:ascii="Courier New" w:hAnsi="Courier New"/>
          <w:sz w:val="15"/>
        </w:rPr>
        <w:t xml:space="preserve">    │    privilege rank: 5</w:t>
      </w:r>
    </w:p>
    <w:p>
      <w:pPr>
        <w:spacing w:before="0" w:after="0"/>
        <w:ind w:left="360"/>
        <w:keepLines/>
        <w:keepNext/>
        <w:shd w:val="clear" w:color="auto" w:fill="F3F4F6"/>
      </w:pPr>
      <w:r>
        <w:rPr>
          <w:rFonts w:ascii="Courier New" w:hAnsi="Courier New"/>
          <w:sz w:val="15"/>
        </w:rPr>
        <w:t xml:space="preserve">    ▼</w:t>
      </w:r>
    </w:p>
    <w:p>
      <w:pPr>
        <w:spacing w:before="0" w:after="0"/>
        <w:ind w:left="360"/>
        <w:keepLines/>
        <w:keepNext/>
        <w:shd w:val="clear" w:color="auto" w:fill="F3F4F6"/>
      </w:pPr>
      <w:r>
        <w:rPr>
          <w:rFonts w:ascii="Courier New" w:hAnsi="Courier New"/>
          <w:sz w:val="15"/>
        </w:rPr>
        <w:t xml:space="preserve">  superadmin ─────────────────────── (org_members, rank 4)</w:t>
      </w:r>
    </w:p>
    <w:p>
      <w:pPr>
        <w:spacing w:before="0" w:after="0"/>
        <w:ind w:left="360"/>
        <w:keepLines/>
        <w:keepNext/>
        <w:shd w:val="clear" w:color="auto" w:fill="F3F4F6"/>
      </w:pPr>
      <w:r>
        <w:rPr>
          <w:rFonts w:ascii="Courier New" w:hAnsi="Courier New"/>
          <w:sz w:val="15"/>
        </w:rPr>
        <w:t xml:space="preserve">    │    platform-wide; manages all orgs; full audit access</w:t>
      </w:r>
    </w:p>
    <w:p>
      <w:pPr>
        <w:spacing w:before="0" w:after="0"/>
        <w:ind w:left="360"/>
        <w:keepLines/>
        <w:keepNext/>
        <w:shd w:val="clear" w:color="auto" w:fill="F3F4F6"/>
      </w:pPr>
      <w:r>
        <w:rPr>
          <w:rFonts w:ascii="Courier New" w:hAnsi="Courier New"/>
          <w:sz w:val="15"/>
        </w:rPr>
        <w:t xml:space="preserve">    ▼</w:t>
      </w:r>
    </w:p>
    <w:p>
      <w:pPr>
        <w:spacing w:before="0" w:after="0"/>
        <w:ind w:left="360"/>
        <w:keepLines/>
        <w:keepNext/>
        <w:shd w:val="clear" w:color="auto" w:fill="F3F4F6"/>
      </w:pPr>
      <w:r>
        <w:rPr>
          <w:rFonts w:ascii="Courier New" w:hAnsi="Courier New"/>
          <w:sz w:val="15"/>
        </w:rPr>
        <w:t xml:space="preserve">  ceo ────────────────────────────── (org_members, rank 3)</w:t>
      </w:r>
    </w:p>
    <w:p>
      <w:pPr>
        <w:spacing w:before="0" w:after="0"/>
        <w:ind w:left="360"/>
        <w:keepLines/>
        <w:keepNext/>
        <w:shd w:val="clear" w:color="auto" w:fill="F3F4F6"/>
      </w:pPr>
      <w:r>
        <w:rPr>
          <w:rFonts w:ascii="Courier New" w:hAnsi="Courier New"/>
          <w:sz w:val="15"/>
        </w:rPr>
        <w:t xml:space="preserve">    │    executive read; GET /v1/analytics/executive only</w:t>
      </w:r>
    </w:p>
    <w:p>
      <w:pPr>
        <w:spacing w:before="0" w:after="0"/>
        <w:ind w:left="360"/>
        <w:keepLines/>
        <w:keepNext/>
        <w:shd w:val="clear" w:color="auto" w:fill="F3F4F6"/>
      </w:pPr>
      <w:r>
        <w:rPr>
          <w:rFonts w:ascii="Courier New" w:hAnsi="Courier New"/>
          <w:sz w:val="15"/>
        </w:rPr>
        <w:t xml:space="preserve">    ▼</w:t>
      </w:r>
    </w:p>
    <w:p>
      <w:pPr>
        <w:spacing w:before="0" w:after="0"/>
        <w:ind w:left="360"/>
        <w:keepLines/>
        <w:keepNext/>
        <w:shd w:val="clear" w:color="auto" w:fill="F3F4F6"/>
      </w:pPr>
      <w:r>
        <w:rPr>
          <w:rFonts w:ascii="Courier New" w:hAnsi="Courier New"/>
          <w:sz w:val="15"/>
        </w:rPr>
        <w:t xml:space="preserve">  admin ──────────────────────────── (org_members, rank 2)</w:t>
      </w:r>
    </w:p>
    <w:p>
      <w:pPr>
        <w:spacing w:before="0" w:after="0"/>
        <w:ind w:left="360"/>
        <w:keepLines/>
        <w:keepNext/>
        <w:shd w:val="clear" w:color="auto" w:fill="F3F4F6"/>
      </w:pPr>
      <w:r>
        <w:rPr>
          <w:rFonts w:ascii="Courier New" w:hAnsi="Courier New"/>
          <w:sz w:val="15"/>
        </w:rPr>
        <w:t xml:space="preserve">    │    invites/removes members; budgets; policies</w:t>
      </w:r>
    </w:p>
    <w:p>
      <w:pPr>
        <w:spacing w:before="0" w:after="0"/>
        <w:ind w:left="360"/>
        <w:keepLines/>
        <w:keepNext/>
        <w:shd w:val="clear" w:color="auto" w:fill="F3F4F6"/>
      </w:pPr>
      <w:r>
        <w:rPr>
          <w:rFonts w:ascii="Courier New" w:hAnsi="Courier New"/>
          <w:sz w:val="15"/>
        </w:rPr>
        <w:t xml:space="preserve">    │    BLOCKED: cannot promote to superadmin/owner</w:t>
      </w:r>
    </w:p>
    <w:p>
      <w:pPr>
        <w:spacing w:before="0" w:after="0"/>
        <w:ind w:left="360"/>
        <w:keepLines/>
        <w:keepNext/>
        <w:shd w:val="clear" w:color="auto" w:fill="F3F4F6"/>
      </w:pPr>
      <w:r>
        <w:rPr>
          <w:rFonts w:ascii="Courier New" w:hAnsi="Courier New"/>
          <w:sz w:val="15"/>
        </w:rPr>
        <w:t xml:space="preserve">    ▼</w:t>
      </w:r>
    </w:p>
    <w:p>
      <w:pPr>
        <w:spacing w:before="0" w:after="0"/>
        <w:ind w:left="360"/>
        <w:keepLines/>
        <w:keepNext/>
        <w:shd w:val="clear" w:color="auto" w:fill="F3F4F6"/>
      </w:pPr>
      <w:r>
        <w:rPr>
          <w:rFonts w:ascii="Courier New" w:hAnsi="Courier New"/>
          <w:sz w:val="15"/>
        </w:rPr>
        <w:t xml:space="preserve">  member ─────────────────────────── (org_members, rank 1)</w:t>
      </w:r>
    </w:p>
    <w:p>
      <w:pPr>
        <w:spacing w:before="0" w:after="0"/>
        <w:ind w:left="360"/>
        <w:keepLines/>
        <w:keepNext/>
        <w:shd w:val="clear" w:color="auto" w:fill="F3F4F6"/>
      </w:pPr>
      <w:r>
        <w:rPr>
          <w:rFonts w:ascii="Courier New" w:hAnsi="Courier New"/>
          <w:sz w:val="15"/>
        </w:rPr>
        <w:t xml:space="preserve">    │    ingest events; read analytics (team-scoped if scope_team set)</w:t>
      </w:r>
    </w:p>
    <w:p>
      <w:pPr>
        <w:spacing w:before="0" w:after="0"/>
        <w:ind w:left="360"/>
        <w:keepLines/>
        <w:keepNext/>
        <w:shd w:val="clear" w:color="auto" w:fill="F3F4F6"/>
      </w:pPr>
      <w:r>
        <w:rPr>
          <w:rFonts w:ascii="Courier New" w:hAnsi="Courier New"/>
          <w:sz w:val="15"/>
        </w:rPr>
        <w:t xml:space="preserve">    ▼</w:t>
      </w:r>
    </w:p>
    <w:p>
      <w:pPr>
        <w:spacing w:before="0" w:after="0"/>
        <w:ind w:left="360"/>
        <w:keepLines/>
        <w:keepNext/>
        <w:shd w:val="clear" w:color="auto" w:fill="F3F4F6"/>
      </w:pPr>
      <w:r>
        <w:rPr>
          <w:rFonts w:ascii="Courier New" w:hAnsi="Courier New"/>
          <w:sz w:val="15"/>
        </w:rPr>
        <w:t xml:space="preserve">  viewer ─────────────────────────── (org_members, rank 0)</w:t>
      </w:r>
    </w:p>
    <w:p>
      <w:pPr>
        <w:spacing w:before="0" w:after="0"/>
        <w:ind w:left="360"/>
        <w:keepLines/>
        <w:keepNext/>
        <w:shd w:val="clear" w:color="auto" w:fill="F3F4F6"/>
      </w:pPr>
      <w:r>
        <w:rPr>
          <w:rFonts w:ascii="Courier New" w:hAnsi="Courier New"/>
          <w:sz w:val="15"/>
        </w:rPr>
        <w:t xml:space="preserve">       read-only; 403 on POST /v1/events and /v1/otel/*</w:t>
      </w:r>
    </w:p>
    <w:p>
      <w:pPr>
        <w:spacing w:after="160"/>
      </w:pPr>
    </w:p>
    <w:p>
      <w:pPr>
        <w:spacing w:after="40"/>
      </w:pPr>
    </w:p>
    <w:p>
      <w:pPr>
        <w:pStyle w:val="Heading3"/>
        <w:keepNext/>
      </w:pPr>
      <w:r>
        <w:t>Guards Table</w:t>
      </w:r>
    </w:p>
    <w:p>
      <w:pPr>
        <w:spacing w:after="40"/>
      </w:pPr>
    </w:p>
    <w:p>
      <w:r>
        <w:t>| Guard | Minimum rank | Allowed roles |</w:t>
      </w:r>
    </w:p>
    <w:p>
      <w:r>
        <w:t>|---|---|---|</w:t>
      </w:r>
    </w:p>
    <w:p>
      <w:r>
        <w:t xml:space="preserve">| </w:t>
      </w:r>
      <w:r>
        <w:rPr>
          <w:rFonts w:ascii="Courier New" w:hAnsi="Courier New"/>
          <w:sz w:val="18"/>
        </w:rPr>
        <w:t>adminOnly</w:t>
      </w:r>
      <w:r>
        <w:t xml:space="preserve"> | admin (2) | owner, superadmin, ceo, admin |</w:t>
      </w:r>
    </w:p>
    <w:p>
      <w:r>
        <w:t xml:space="preserve">| </w:t>
      </w:r>
      <w:r>
        <w:rPr>
          <w:rFonts w:ascii="Courier New" w:hAnsi="Courier New"/>
          <w:sz w:val="18"/>
        </w:rPr>
        <w:t>executiveOnly</w:t>
      </w:r>
      <w:r>
        <w:t xml:space="preserve"> | ceo (3) | owner, superadmin, ceo |</w:t>
      </w:r>
    </w:p>
    <w:p>
      <w:r>
        <w:t xml:space="preserve">| </w:t>
      </w:r>
      <w:r>
        <w:rPr>
          <w:rFonts w:ascii="Courier New" w:hAnsi="Courier New"/>
          <w:sz w:val="18"/>
        </w:rPr>
        <w:t>superadminOnly</w:t>
      </w:r>
      <w:r>
        <w:t xml:space="preserve"> | superadmin (4) | owner, superadmin |</w:t>
      </w:r>
    </w:p>
    <w:p>
      <w:r>
        <w:t>| inline viewer block | — | all except viewer |</w:t>
      </w:r>
    </w:p>
    <w:p>
      <w:pPr>
        <w:spacing w:after="40"/>
      </w:pPr>
    </w:p>
    <w:p>
      <w:r/>
      <w:r>
        <w:rPr>
          <w:rFonts w:ascii="Courier New" w:hAnsi="Courier New"/>
          <w:sz w:val="18"/>
        </w:rPr>
        <w:t>hasRole(role, minimum)</w:t>
      </w:r>
      <w:r>
        <w:t xml:space="preserve"> uses </w:t>
      </w:r>
      <w:r>
        <w:rPr>
          <w:rFonts w:ascii="Courier New" w:hAnsi="Courier New"/>
          <w:sz w:val="18"/>
        </w:rPr>
        <w:t>ROLE_RANK</w:t>
      </w:r>
      <w:r>
        <w:t xml:space="preserve"> lookup — always use this function, never compare role strings directly.</w:t>
      </w:r>
    </w:p>
    <w:p>
      <w:pPr>
        <w:spacing w:after="40"/>
      </w:pPr>
    </w:p>
    <w:p>
      <w:pPr>
        <w:pStyle w:val="Heading3"/>
        <w:keepNext/>
      </w:pPr>
      <w:r>
        <w:t>Session Security Properties</w:t>
      </w:r>
    </w:p>
    <w:p>
      <w:pPr>
        <w:spacing w:after="40"/>
      </w:pPr>
    </w:p>
    <w:p>
      <w:r>
        <w:t>| Property | Value | Reason |</w:t>
      </w:r>
    </w:p>
    <w:p>
      <w:r>
        <w:t>|---|---|---|</w:t>
      </w:r>
    </w:p>
    <w:p>
      <w:r>
        <w:t xml:space="preserve">| Cookie flags | </w:t>
      </w:r>
      <w:r>
        <w:rPr>
          <w:rFonts w:ascii="Courier New" w:hAnsi="Courier New"/>
          <w:sz w:val="18"/>
        </w:rPr>
        <w:t>HttpOnly; SameSite=Lax; Secure</w:t>
      </w:r>
      <w:r>
        <w:t xml:space="preserve"> | XSS, CSRF, HTTPS-only |</w:t>
      </w:r>
    </w:p>
    <w:p>
      <w:r>
        <w:t xml:space="preserve">| Cookie name | </w:t>
      </w:r>
      <w:r>
        <w:rPr>
          <w:rFonts w:ascii="Courier New" w:hAnsi="Courier New"/>
          <w:sz w:val="18"/>
        </w:rPr>
        <w:t>__Host-cohrint_session</w:t>
      </w:r>
      <w:r>
        <w:t xml:space="preserve"> (prod) | Origin-bound, no Domain= attr required |</w:t>
      </w:r>
    </w:p>
    <w:p>
      <w:r>
        <w:t xml:space="preserve">| </w:t>
      </w:r>
      <w:r>
        <w:rPr>
          <w:rFonts w:ascii="Courier New" w:hAnsi="Courier New"/>
          <w:sz w:val="18"/>
        </w:rPr>
        <w:t>Domain</w:t>
      </w:r>
      <w:r>
        <w:t xml:space="preserve"> | </w:t>
      </w:r>
      <w:r>
        <w:rPr>
          <w:rFonts w:ascii="Courier New" w:hAnsi="Courier New"/>
          <w:sz w:val="18"/>
        </w:rPr>
        <w:t>cohrint.com</w:t>
      </w:r>
      <w:r>
        <w:t xml:space="preserve"> (prod only) | Shared across </w:t>
      </w:r>
      <w:r>
        <w:rPr>
          <w:rFonts w:ascii="Courier New" w:hAnsi="Courier New"/>
          <w:sz w:val="18"/>
        </w:rPr>
        <w:t>api.</w:t>
      </w:r>
      <w:r>
        <w:t xml:space="preserve"> and </w:t>
      </w:r>
      <w:r>
        <w:rPr>
          <w:rFonts w:ascii="Courier New" w:hAnsi="Courier New"/>
          <w:sz w:val="18"/>
        </w:rPr>
        <w:t>app.</w:t>
      </w:r>
      <w:r>
        <w:t xml:space="preserve"> |</w:t>
      </w:r>
    </w:p>
    <w:p>
      <w:r>
        <w:t>| TTL | 30 days from creation (not last use) | Balance UX vs. security |</w:t>
      </w:r>
    </w:p>
    <w:p>
      <w:r>
        <w:t>| Token entropy | 256 bits (32 random bytes → 64 hex) | Unguessable |</w:t>
      </w:r>
    </w:p>
    <w:p>
      <w:r>
        <w:t xml:space="preserve">| Storage | D1 </w:t>
      </w:r>
      <w:r>
        <w:rPr>
          <w:rFonts w:ascii="Courier New" w:hAnsi="Courier New"/>
          <w:sz w:val="18"/>
        </w:rPr>
        <w:t>sessions</w:t>
      </w:r>
      <w:r>
        <w:t xml:space="preserve"> table | Consistent expiry + deletion |</w:t>
      </w:r>
    </w:p>
    <w:p>
      <w:pPr>
        <w:spacing w:after="40"/>
      </w:pPr>
    </w:p>
    <w:p>
      <w:pPr>
        <w:pStyle w:val="Heading3"/>
        <w:keepNext/>
      </w:pPr>
      <w:r>
        <w:t>Key Recovery Flow</w:t>
      </w:r>
    </w:p>
    <w:p>
      <w:pPr>
        <w:spacing w:after="40"/>
      </w:pPr>
    </w:p>
    <w:p>
      <w:pPr>
        <w:spacing w:before="0" w:after="0"/>
        <w:ind w:left="360"/>
        <w:keepLines/>
        <w:keepNext/>
        <w:shd w:val="clear" w:color="auto" w:fill="F3F4F6"/>
      </w:pPr>
      <w:r>
        <w:rPr>
          <w:rFonts w:ascii="Courier New" w:hAnsi="Courier New"/>
          <w:sz w:val="15"/>
        </w:rPr>
        <w:t>POST /v1/auth/recover { email }</w:t>
      </w:r>
    </w:p>
    <w:p>
      <w:pPr>
        <w:spacing w:before="0" w:after="0"/>
        <w:ind w:left="360"/>
        <w:keepLines/>
        <w:keepNext/>
        <w:shd w:val="clear" w:color="auto" w:fill="F3F4F6"/>
      </w:pPr>
      <w:r>
        <w:rPr>
          <w:rFonts w:ascii="Courier New" w:hAnsi="Courier New"/>
          <w:sz w:val="15"/>
        </w:rPr>
        <w:t xml:space="preserve">  │</w:t>
      </w:r>
    </w:p>
    <w:p>
      <w:pPr>
        <w:spacing w:before="0" w:after="0"/>
        <w:ind w:left="360"/>
        <w:keepLines/>
        <w:keepNext/>
        <w:shd w:val="clear" w:color="auto" w:fill="F3F4F6"/>
      </w:pPr>
      <w:r>
        <w:rPr>
          <w:rFonts w:ascii="Courier New" w:hAnsi="Courier New"/>
          <w:sz w:val="15"/>
        </w:rPr>
        <w:t xml:space="preserve">  ├── always returns 200 (never leak email existence)</w:t>
      </w:r>
    </w:p>
    <w:p>
      <w:pPr>
        <w:spacing w:before="0" w:after="0"/>
        <w:ind w:left="360"/>
        <w:keepLines/>
        <w:keepNext/>
        <w:shd w:val="clear" w:color="auto" w:fill="F3F4F6"/>
      </w:pPr>
      <w:r>
        <w:rPr>
          <w:rFonts w:ascii="Courier New" w:hAnsi="Courier New"/>
          <w:sz w:val="15"/>
        </w:rPr>
        <w:t xml:space="preserve">  │</w:t>
      </w:r>
    </w:p>
    <w:p>
      <w:pPr>
        <w:spacing w:before="0" w:after="0"/>
        <w:ind w:left="360"/>
        <w:keepLines/>
        <w:keepNext/>
        <w:shd w:val="clear" w:color="auto" w:fill="F3F4F6"/>
      </w:pPr>
      <w:r>
        <w:rPr>
          <w:rFonts w:ascii="Courier New" w:hAnsi="Courier New"/>
          <w:sz w:val="15"/>
        </w:rPr>
        <w:t xml:space="preserve">  ├── found in orgs table:</w:t>
      </w:r>
    </w:p>
    <w:p>
      <w:pPr>
        <w:spacing w:before="0" w:after="0"/>
        <w:ind w:left="360"/>
        <w:keepLines/>
        <w:keepNext/>
        <w:shd w:val="clear" w:color="auto" w:fill="F3F4F6"/>
      </w:pPr>
      <w:r>
        <w:rPr>
          <w:rFonts w:ascii="Courier New" w:hAnsi="Courier New"/>
          <w:sz w:val="15"/>
        </w:rPr>
        <w:t xml:space="preserve">  │     generate 48-char hex token (24 random bytes)</w:t>
      </w:r>
    </w:p>
    <w:p>
      <w:pPr>
        <w:spacing w:before="0" w:after="0"/>
        <w:ind w:left="360"/>
        <w:keepLines/>
        <w:keepNext/>
        <w:shd w:val="clear" w:color="auto" w:fill="F3F4F6"/>
      </w:pPr>
      <w:r>
        <w:rPr>
          <w:rFonts w:ascii="Courier New" w:hAnsi="Courier New"/>
          <w:sz w:val="15"/>
        </w:rPr>
        <w:t xml:space="preserve">  │     KV.put("recover:{token}", {orgId,'owner'}, TTL=3600s)</w:t>
      </w:r>
    </w:p>
    <w:p>
      <w:pPr>
        <w:spacing w:before="0" w:after="0"/>
        <w:ind w:left="360"/>
        <w:keepLines/>
        <w:keepNext/>
        <w:shd w:val="clear" w:color="auto" w:fill="F3F4F6"/>
      </w:pPr>
      <w:r>
        <w:rPr>
          <w:rFonts w:ascii="Courier New" w:hAnsi="Courier New"/>
          <w:sz w:val="15"/>
        </w:rPr>
        <w:t xml:space="preserve">  │     email → one-click redeem link</w:t>
      </w:r>
    </w:p>
    <w:p>
      <w:pPr>
        <w:spacing w:before="0" w:after="0"/>
        <w:ind w:left="360"/>
        <w:keepLines/>
        <w:keepNext/>
        <w:shd w:val="clear" w:color="auto" w:fill="F3F4F6"/>
      </w:pPr>
      <w:r>
        <w:rPr>
          <w:rFonts w:ascii="Courier New" w:hAnsi="Courier New"/>
          <w:sz w:val="15"/>
        </w:rPr>
        <w:t xml:space="preserve">  │</w:t>
      </w:r>
    </w:p>
    <w:p>
      <w:pPr>
        <w:spacing w:before="0" w:after="0"/>
        <w:ind w:left="360"/>
        <w:keepLines/>
        <w:keepNext/>
        <w:shd w:val="clear" w:color="auto" w:fill="F3F4F6"/>
      </w:pPr>
      <w:r>
        <w:rPr>
          <w:rFonts w:ascii="Courier New" w:hAnsi="Courier New"/>
          <w:sz w:val="15"/>
        </w:rPr>
        <w:t xml:space="preserve">  └── found in org_members:</w:t>
      </w:r>
    </w:p>
    <w:p>
      <w:pPr>
        <w:spacing w:before="0" w:after="0"/>
        <w:ind w:left="360"/>
        <w:keepLines/>
        <w:keepNext/>
        <w:shd w:val="clear" w:color="auto" w:fill="F3F4F6"/>
      </w:pPr>
      <w:r>
        <w:rPr>
          <w:rFonts w:ascii="Courier New" w:hAnsi="Courier New"/>
          <w:sz w:val="15"/>
        </w:rPr>
        <w:t xml:space="preserve">        email → hint only (admin must reissue member keys)</w:t>
      </w:r>
    </w:p>
    <w:p>
      <w:pPr>
        <w:spacing w:before="0" w:after="0"/>
        <w:ind w:left="360"/>
        <w:keepLines/>
        <w:keepNext/>
        <w:shd w:val="clear" w:color="auto" w:fill="F3F4F6"/>
      </w:pPr>
      <w:r>
        <w:rPr>
          <w:rFonts w:ascii="Courier New" w:hAnsi="Courier New"/>
          <w:sz w:val="15"/>
        </w:rPr>
        <w:t xml:space="preserve"> </w:t>
      </w:r>
    </w:p>
    <w:p>
      <w:pPr>
        <w:spacing w:before="0" w:after="0"/>
        <w:ind w:left="360"/>
        <w:keepLines/>
        <w:keepNext/>
        <w:shd w:val="clear" w:color="auto" w:fill="F3F4F6"/>
      </w:pPr>
      <w:r>
        <w:rPr>
          <w:rFonts w:ascii="Courier New" w:hAnsi="Courier New"/>
          <w:sz w:val="15"/>
        </w:rPr>
        <w:t>GET /v1/auth/recover/redeem?token=TOKEN</w:t>
      </w:r>
    </w:p>
    <w:p>
      <w:pPr>
        <w:spacing w:before="0" w:after="0"/>
        <w:ind w:left="360"/>
        <w:keepLines/>
        <w:keepNext/>
        <w:shd w:val="clear" w:color="auto" w:fill="F3F4F6"/>
      </w:pPr>
      <w:r>
        <w:rPr>
          <w:rFonts w:ascii="Courier New" w:hAnsi="Courier New"/>
          <w:sz w:val="15"/>
        </w:rPr>
        <w:t xml:space="preserve">  ├── peek KV (don't delete — email scanners follow GETs)</w:t>
      </w:r>
    </w:p>
    <w:p>
      <w:pPr>
        <w:spacing w:before="0" w:after="0"/>
        <w:ind w:left="360"/>
        <w:keepLines/>
        <w:keepNext/>
        <w:shd w:val="clear" w:color="auto" w:fill="F3F4F6"/>
      </w:pPr>
      <w:r>
        <w:rPr>
          <w:rFonts w:ascii="Courier New" w:hAnsi="Courier New"/>
          <w:sz w:val="15"/>
        </w:rPr>
        <w:t xml:space="preserve">  ├── valid → redirect /auth?confirm_token=TOKEN</w:t>
      </w:r>
    </w:p>
    <w:p>
      <w:pPr>
        <w:spacing w:before="0" w:after="0"/>
        <w:ind w:left="360"/>
        <w:keepLines/>
        <w:keepNext/>
        <w:shd w:val="clear" w:color="auto" w:fill="F3F4F6"/>
      </w:pPr>
      <w:r>
        <w:rPr>
          <w:rFonts w:ascii="Courier New" w:hAnsi="Courier New"/>
          <w:sz w:val="15"/>
        </w:rPr>
        <w:t xml:space="preserve">  └── invalid → redirect /auth?recovery_error=expired</w:t>
      </w:r>
    </w:p>
    <w:p>
      <w:pPr>
        <w:spacing w:before="0" w:after="0"/>
        <w:ind w:left="360"/>
        <w:keepLines/>
        <w:keepNext/>
        <w:shd w:val="clear" w:color="auto" w:fill="F3F4F6"/>
      </w:pPr>
      <w:r>
        <w:rPr>
          <w:rFonts w:ascii="Courier New" w:hAnsi="Courier New"/>
          <w:sz w:val="15"/>
        </w:rPr>
        <w:t xml:space="preserve"> </w:t>
      </w:r>
    </w:p>
    <w:p>
      <w:pPr>
        <w:spacing w:before="0" w:after="0"/>
        <w:ind w:left="360"/>
        <w:keepLines/>
        <w:keepNext/>
        <w:shd w:val="clear" w:color="auto" w:fill="F3F4F6"/>
      </w:pPr>
      <w:r>
        <w:rPr>
          <w:rFonts w:ascii="Courier New" w:hAnsi="Courier New"/>
          <w:sz w:val="15"/>
        </w:rPr>
        <w:t>POST /v1/auth/recover/redeem { token }</w:t>
      </w:r>
    </w:p>
    <w:p>
      <w:pPr>
        <w:spacing w:before="0" w:after="0"/>
        <w:ind w:left="360"/>
        <w:keepLines/>
        <w:keepNext/>
        <w:shd w:val="clear" w:color="auto" w:fill="F3F4F6"/>
      </w:pPr>
      <w:r>
        <w:rPr>
          <w:rFonts w:ascii="Courier New" w:hAnsi="Courier New"/>
          <w:sz w:val="15"/>
        </w:rPr>
        <w:t xml:space="preserve">  ├── KV.get → verify</w:t>
      </w:r>
    </w:p>
    <w:p>
      <w:pPr>
        <w:spacing w:before="0" w:after="0"/>
        <w:ind w:left="360"/>
        <w:keepLines/>
        <w:keepNext/>
        <w:shd w:val="clear" w:color="auto" w:fill="F3F4F6"/>
      </w:pPr>
      <w:r>
        <w:rPr>
          <w:rFonts w:ascii="Courier New" w:hAnsi="Courier New"/>
          <w:sz w:val="15"/>
        </w:rPr>
        <w:t xml:space="preserve">  ├── KV.delete → consume (single-use)</w:t>
      </w:r>
    </w:p>
    <w:p>
      <w:pPr>
        <w:spacing w:before="0" w:after="0"/>
        <w:ind w:left="360"/>
        <w:keepLines/>
        <w:keepNext/>
        <w:shd w:val="clear" w:color="auto" w:fill="F3F4F6"/>
      </w:pPr>
      <w:r>
        <w:rPr>
          <w:rFonts w:ascii="Courier New" w:hAnsi="Courier New"/>
          <w:sz w:val="15"/>
        </w:rPr>
        <w:t xml:space="preserve">  ├── generate new key → hash → UPDATE orgs</w:t>
      </w:r>
    </w:p>
    <w:p>
      <w:pPr>
        <w:spacing w:before="0" w:after="0"/>
        <w:ind w:left="360"/>
        <w:keepLines/>
        <w:keepNext/>
        <w:shd w:val="clear" w:color="auto" w:fill="F3F4F6"/>
      </w:pPr>
      <w:r>
        <w:rPr>
          <w:rFonts w:ascii="Courier New" w:hAnsi="Courier New"/>
          <w:sz w:val="15"/>
        </w:rPr>
        <w:t xml:space="preserve">  └── return { ok, api_key, hint }</w:t>
      </w:r>
    </w:p>
    <w:p>
      <w:pPr>
        <w:spacing w:after="160"/>
      </w:pPr>
    </w:p>
    <w:p>
      <w:pPr>
        <w:spacing w:after="40"/>
      </w:pPr>
    </w:p>
    <w:p>
      <w:r/>
      <w:r>
        <w:rPr>
          <w:b/>
        </w:rPr>
        <w:t>Critical:</w:t>
      </w:r>
      <w:r>
        <w:t xml:space="preserve"> GET does not consume the token. Gmail/Outlook Safe Links follow GETs automatically. Only POST consumes.</w:t>
      </w:r>
    </w:p>
    <w:p>
      <w:pPr>
        <w:spacing w:after="40"/>
      </w:pPr>
    </w:p>
    <w:p>
      <w:pPr>
        <w:spacing w:after="40"/>
      </w:pPr>
    </w:p>
    <w:p>
      <w:pPr>
        <w:pStyle w:val="Heading2"/>
        <w:keepNext/>
      </w:pPr>
      <w:r>
        <w:t>5. Complete API Reference</w:t>
      </w:r>
    </w:p>
    <w:p>
      <w:pPr>
        <w:spacing w:after="40"/>
      </w:pPr>
    </w:p>
    <w:p>
      <w:r>
        <w:t xml:space="preserve">Base URL: </w:t>
      </w:r>
      <w:r>
        <w:rPr>
          <w:rFonts w:ascii="Courier New" w:hAnsi="Courier New"/>
          <w:sz w:val="18"/>
        </w:rPr>
        <w:t>https://api.cohrint.com</w:t>
      </w:r>
      <w:r>
        <w:t xml:space="preserve">  </w:t>
      </w:r>
    </w:p>
    <w:p>
      <w:r>
        <w:t xml:space="preserve">Auth header: </w:t>
      </w:r>
      <w:r>
        <w:rPr>
          <w:rFonts w:ascii="Courier New" w:hAnsi="Courier New"/>
          <w:sz w:val="18"/>
        </w:rPr>
        <w:t>Authorization: Bearer crt_{orgId}_{16hex}</w:t>
      </w:r>
      <w:r>
        <w:t xml:space="preserve">  </w:t>
      </w:r>
    </w:p>
    <w:p>
      <w:r>
        <w:t xml:space="preserve">All endpoints return </w:t>
      </w:r>
      <w:r>
        <w:rPr>
          <w:rFonts w:ascii="Courier New" w:hAnsi="Courier New"/>
          <w:sz w:val="18"/>
        </w:rPr>
        <w:t>Content-Type: application/json</w:t>
      </w:r>
      <w:r>
        <w:t>.</w:t>
      </w:r>
    </w:p>
    <w:p>
      <w:pPr>
        <w:spacing w:after="40"/>
      </w:pPr>
    </w:p>
    <w:p>
      <w:pPr>
        <w:pStyle w:val="Heading3"/>
        <w:keepNext/>
      </w:pPr>
      <w:r>
        <w:t>5.1 Authentication</w:t>
      </w:r>
    </w:p>
    <w:p>
      <w:pPr>
        <w:spacing w:after="40"/>
      </w:pPr>
    </w:p>
    <w:p>
      <w:pPr>
        <w:pStyle w:val="Heading4"/>
        <w:keepNext/>
      </w:pPr>
      <w:r>
        <w:t>POST /v1/auth/signup</w:t>
      </w:r>
    </w:p>
    <w:p>
      <w:pPr>
        <w:spacing w:after="40"/>
      </w:pPr>
    </w:p>
    <w:p>
      <w:r>
        <w:t>| Field | Type | Description |</w:t>
      </w:r>
    </w:p>
    <w:p>
      <w:r>
        <w:t>|---|---|---|</w:t>
      </w:r>
    </w:p>
    <w:p>
      <w:r>
        <w:t xml:space="preserve">| </w:t>
      </w:r>
      <w:r>
        <w:rPr>
          <w:rFonts w:ascii="Courier New" w:hAnsi="Courier New"/>
          <w:sz w:val="18"/>
        </w:rPr>
        <w:t>email</w:t>
      </w:r>
      <w:r>
        <w:t xml:space="preserve"> | string | Org owner email |</w:t>
      </w:r>
    </w:p>
    <w:p>
      <w:r>
        <w:t xml:space="preserve">| </w:t>
      </w:r>
      <w:r>
        <w:rPr>
          <w:rFonts w:ascii="Courier New" w:hAnsi="Courier New"/>
          <w:sz w:val="18"/>
        </w:rPr>
        <w:t>name</w:t>
      </w:r>
      <w:r>
        <w:t xml:space="preserve"> | string | Org name |</w:t>
      </w:r>
    </w:p>
    <w:p>
      <w:r>
        <w:t xml:space="preserve">| </w:t>
      </w:r>
      <w:r>
        <w:rPr>
          <w:rFonts w:ascii="Courier New" w:hAnsi="Courier New"/>
          <w:sz w:val="18"/>
        </w:rPr>
        <w:t>plan</w:t>
      </w:r>
      <w:r>
        <w:t xml:space="preserve"> | string | </w:t>
      </w:r>
      <w:r>
        <w:rPr>
          <w:rFonts w:ascii="Courier New" w:hAnsi="Courier New"/>
          <w:sz w:val="18"/>
        </w:rPr>
        <w:t>'free'</w:t>
      </w:r>
      <w:r>
        <w:t xml:space="preserve"> \| </w:t>
      </w:r>
      <w:r>
        <w:rPr>
          <w:rFonts w:ascii="Courier New" w:hAnsi="Courier New"/>
          <w:sz w:val="18"/>
        </w:rPr>
        <w:t>'team'</w:t>
      </w:r>
      <w:r>
        <w:t xml:space="preserve"> \| </w:t>
      </w:r>
      <w:r>
        <w:rPr>
          <w:rFonts w:ascii="Courier New" w:hAnsi="Courier New"/>
          <w:sz w:val="18"/>
        </w:rPr>
        <w:t>'enterprise'</w:t>
      </w:r>
      <w:r>
        <w:t xml:space="preserve"> |</w:t>
      </w:r>
    </w:p>
    <w:p>
      <w:pPr>
        <w:spacing w:after="40"/>
      </w:pPr>
    </w:p>
    <w:p>
      <w:r>
        <w:t xml:space="preserve">Response: </w:t>
      </w:r>
      <w:r>
        <w:rPr>
          <w:rFonts w:ascii="Courier New" w:hAnsi="Courier New"/>
          <w:sz w:val="18"/>
        </w:rPr>
        <w:t>{ ok, api_key, org_id, hint }</w:t>
      </w:r>
      <w:r/>
    </w:p>
    <w:p>
      <w:pPr>
        <w:spacing w:after="40"/>
      </w:pPr>
    </w:p>
    <w:p>
      <w:pPr>
        <w:spacing w:before="0" w:after="0"/>
        <w:ind w:left="360"/>
        <w:keepLines/>
        <w:keepNext/>
        <w:shd w:val="clear" w:color="auto" w:fill="F3F4F6"/>
      </w:pPr>
      <w:r>
        <w:rPr>
          <w:rFonts w:ascii="Courier New" w:hAnsi="Courier New"/>
          <w:sz w:val="15"/>
        </w:rPr>
        <w:t>curl -X POST https://api.cohrint.com/v1/auth/signup \</w:t>
      </w:r>
    </w:p>
    <w:p>
      <w:pPr>
        <w:spacing w:before="0" w:after="0"/>
        <w:ind w:left="360"/>
        <w:keepLines/>
        <w:keepNext/>
        <w:shd w:val="clear" w:color="auto" w:fill="F3F4F6"/>
      </w:pPr>
      <w:r>
        <w:rPr>
          <w:rFonts w:ascii="Courier New" w:hAnsi="Courier New"/>
          <w:sz w:val="15"/>
        </w:rPr>
        <w:t xml:space="preserve">  -H "Content-Type: application/json" \</w:t>
      </w:r>
    </w:p>
    <w:p>
      <w:pPr>
        <w:spacing w:before="0" w:after="0"/>
        <w:ind w:left="360"/>
        <w:keepLines/>
        <w:keepNext/>
        <w:shd w:val="clear" w:color="auto" w:fill="F3F4F6"/>
      </w:pPr>
      <w:r>
        <w:rPr>
          <w:rFonts w:ascii="Courier New" w:hAnsi="Courier New"/>
          <w:sz w:val="15"/>
        </w:rPr>
        <w:t xml:space="preserve">  -d '{"email":"cto@acme.com","name":"Acme Corp","plan":"free"}'</w:t>
      </w:r>
    </w:p>
    <w:p>
      <w:pPr>
        <w:spacing w:after="160"/>
      </w:pPr>
    </w:p>
    <w:p>
      <w:pPr>
        <w:spacing w:after="40"/>
      </w:pPr>
    </w:p>
    <w:p>
      <w:pPr>
        <w:pStyle w:val="Heading4"/>
        <w:keepNext/>
      </w:pPr>
      <w:r>
        <w:t>POST /v1/auth/session (login)</w:t>
      </w:r>
    </w:p>
    <w:p>
      <w:pPr>
        <w:spacing w:after="40"/>
      </w:pPr>
    </w:p>
    <w:p>
      <w:r>
        <w:t>| Field | Type | Description |</w:t>
      </w:r>
    </w:p>
    <w:p>
      <w:r>
        <w:t>|---|---|---|</w:t>
      </w:r>
    </w:p>
    <w:p>
      <w:r>
        <w:t xml:space="preserve">| </w:t>
      </w:r>
      <w:r>
        <w:rPr>
          <w:rFonts w:ascii="Courier New" w:hAnsi="Courier New"/>
          <w:sz w:val="18"/>
        </w:rPr>
        <w:t>api_key</w:t>
      </w:r>
      <w:r>
        <w:t xml:space="preserve"> | string | </w:t>
      </w:r>
      <w:r>
        <w:rPr>
          <w:rFonts w:ascii="Courier New" w:hAnsi="Courier New"/>
          <w:sz w:val="18"/>
        </w:rPr>
        <w:t>crt_...</w:t>
      </w:r>
      <w:r>
        <w:t xml:space="preserve"> raw key |</w:t>
      </w:r>
    </w:p>
    <w:p>
      <w:pPr>
        <w:spacing w:after="40"/>
      </w:pPr>
    </w:p>
    <w:p>
      <w:r>
        <w:t xml:space="preserve">Response: </w:t>
      </w:r>
      <w:r>
        <w:rPr>
          <w:rFonts w:ascii="Courier New" w:hAnsi="Courier New"/>
          <w:sz w:val="18"/>
        </w:rPr>
        <w:t>{ ok, role, org_id, plan }</w:t>
      </w:r>
      <w:r>
        <w:t xml:space="preserve"> + sets </w:t>
      </w:r>
      <w:r>
        <w:rPr>
          <w:rFonts w:ascii="Courier New" w:hAnsi="Courier New"/>
          <w:sz w:val="18"/>
        </w:rPr>
        <w:t>__Host-cohrint_session</w:t>
      </w:r>
      <w:r>
        <w:t xml:space="preserve"> cookie.  </w:t>
      </w:r>
    </w:p>
    <w:p>
      <w:r>
        <w:t xml:space="preserve">Also returns </w:t>
      </w:r>
      <w:r>
        <w:rPr>
          <w:rFonts w:ascii="Courier New" w:hAnsi="Courier New"/>
          <w:sz w:val="18"/>
        </w:rPr>
        <w:t>sse_token</w:t>
      </w:r>
      <w:r>
        <w:t xml:space="preserve"> (32-char hex, 120s TTL) for SSE connection.</w:t>
      </w:r>
    </w:p>
    <w:p>
      <w:pPr>
        <w:spacing w:after="40"/>
      </w:pPr>
    </w:p>
    <w:p>
      <w:pPr>
        <w:pStyle w:val="Heading4"/>
        <w:keepNext/>
      </w:pPr>
      <w:r>
        <w:t>POST /v1/auth/logout</w:t>
      </w:r>
    </w:p>
    <w:p>
      <w:pPr>
        <w:spacing w:after="40"/>
      </w:pPr>
    </w:p>
    <w:p>
      <w:r>
        <w:t xml:space="preserve">Requires: session cookie. Deletes session from D1. Returns </w:t>
      </w:r>
      <w:r>
        <w:rPr>
          <w:rFonts w:ascii="Courier New" w:hAnsi="Courier New"/>
          <w:sz w:val="18"/>
        </w:rPr>
        <w:t>{ ok: true }</w:t>
      </w:r>
      <w:r>
        <w:t>.</w:t>
      </w:r>
    </w:p>
    <w:p>
      <w:pPr>
        <w:spacing w:after="40"/>
      </w:pPr>
    </w:p>
    <w:p>
      <w:pPr>
        <w:pStyle w:val="Heading4"/>
        <w:keepNext/>
      </w:pPr>
      <w:r>
        <w:t>POST /v1/auth/recover</w:t>
      </w:r>
    </w:p>
    <w:p>
      <w:pPr>
        <w:spacing w:after="40"/>
      </w:pPr>
    </w:p>
    <w:p>
      <w:r>
        <w:t>| Field | Type | Description |</w:t>
      </w:r>
    </w:p>
    <w:p>
      <w:r>
        <w:t>|---|---|---|</w:t>
      </w:r>
    </w:p>
    <w:p>
      <w:r>
        <w:t xml:space="preserve">| </w:t>
      </w:r>
      <w:r>
        <w:rPr>
          <w:rFonts w:ascii="Courier New" w:hAnsi="Courier New"/>
          <w:sz w:val="18"/>
        </w:rPr>
        <w:t>email</w:t>
      </w:r>
      <w:r>
        <w:t xml:space="preserve"> | string | Owner or member email |</w:t>
      </w:r>
    </w:p>
    <w:p>
      <w:pPr>
        <w:spacing w:after="40"/>
      </w:pPr>
    </w:p>
    <w:p>
      <w:r>
        <w:t xml:space="preserve">Always returns </w:t>
      </w:r>
      <w:r>
        <w:rPr>
          <w:rFonts w:ascii="Courier New" w:hAnsi="Courier New"/>
          <w:sz w:val="18"/>
        </w:rPr>
        <w:t>200 { ok: true }</w:t>
      </w:r>
      <w:r>
        <w:t xml:space="preserve"> — never leaks email existence.</w:t>
      </w:r>
    </w:p>
    <w:p>
      <w:pPr>
        <w:spacing w:after="40"/>
      </w:pPr>
    </w:p>
    <w:p>
      <w:pPr>
        <w:pStyle w:val="Heading4"/>
        <w:keepNext/>
      </w:pPr>
      <w:r>
        <w:t>GET /v1/auth/recover/redeem?token=TOKEN</w:t>
      </w:r>
    </w:p>
    <w:p>
      <w:pPr>
        <w:spacing w:after="40"/>
      </w:pPr>
    </w:p>
    <w:p>
      <w:r>
        <w:t xml:space="preserve">Does NOT consume token (email scanner protection). Redirects to </w:t>
      </w:r>
      <w:r>
        <w:rPr>
          <w:rFonts w:ascii="Courier New" w:hAnsi="Courier New"/>
          <w:sz w:val="18"/>
        </w:rPr>
        <w:t>/auth?confirm_token=TOKEN</w:t>
      </w:r>
      <w:r>
        <w:t xml:space="preserve"> or </w:t>
      </w:r>
      <w:r>
        <w:rPr>
          <w:rFonts w:ascii="Courier New" w:hAnsi="Courier New"/>
          <w:sz w:val="18"/>
        </w:rPr>
        <w:t>/auth?recovery_error=expired</w:t>
      </w:r>
      <w:r>
        <w:t>.</w:t>
      </w:r>
    </w:p>
    <w:p>
      <w:pPr>
        <w:spacing w:after="40"/>
      </w:pPr>
    </w:p>
    <w:p>
      <w:pPr>
        <w:pStyle w:val="Heading4"/>
        <w:keepNext/>
      </w:pPr>
      <w:r>
        <w:t>POST /v1/auth/recover/redeem</w:t>
      </w:r>
    </w:p>
    <w:p>
      <w:pPr>
        <w:spacing w:after="40"/>
      </w:pPr>
    </w:p>
    <w:p>
      <w:r>
        <w:t>| Field | Type | Description |</w:t>
      </w:r>
    </w:p>
    <w:p>
      <w:r>
        <w:t>|---|---|---|</w:t>
      </w:r>
    </w:p>
    <w:p>
      <w:r>
        <w:t xml:space="preserve">| </w:t>
      </w:r>
      <w:r>
        <w:rPr>
          <w:rFonts w:ascii="Courier New" w:hAnsi="Courier New"/>
          <w:sz w:val="18"/>
        </w:rPr>
        <w:t>token</w:t>
      </w:r>
      <w:r>
        <w:t xml:space="preserve"> | string | Recovery token from email link |</w:t>
      </w:r>
    </w:p>
    <w:p>
      <w:pPr>
        <w:spacing w:after="40"/>
      </w:pPr>
    </w:p>
    <w:p>
      <w:r>
        <w:t xml:space="preserve">Consumes token (single-use). Returns </w:t>
      </w:r>
      <w:r>
        <w:rPr>
          <w:rFonts w:ascii="Courier New" w:hAnsi="Courier New"/>
          <w:sz w:val="18"/>
        </w:rPr>
        <w:t>{ ok, api_key, hint }</w:t>
      </w:r>
      <w:r>
        <w:t>.</w:t>
      </w:r>
    </w:p>
    <w:p>
      <w:pPr>
        <w:spacing w:after="40"/>
      </w:pPr>
    </w:p>
    <w:p>
      <w:pPr>
        <w:pStyle w:val="Heading4"/>
        <w:keepNext/>
      </w:pPr>
      <w:r>
        <w:t>POST /v1/auth/rotate (owner key rotation)</w:t>
      </w:r>
    </w:p>
    <w:p>
      <w:pPr>
        <w:spacing w:after="40"/>
      </w:pPr>
    </w:p>
    <w:p>
      <w:r>
        <w:t xml:space="preserve">Auth: owner only. Generates new key, old key immediately invalid, sessions survive.  </w:t>
      </w:r>
    </w:p>
    <w:p>
      <w:r>
        <w:t xml:space="preserve">Returns: </w:t>
      </w:r>
      <w:r>
        <w:rPr>
          <w:rFonts w:ascii="Courier New" w:hAnsi="Courier New"/>
          <w:sz w:val="18"/>
        </w:rPr>
        <w:t>{ ok, api_key, hint }</w:t>
      </w:r>
      <w:r/>
    </w:p>
    <w:p>
      <w:pPr>
        <w:spacing w:after="40"/>
      </w:pPr>
    </w:p>
    <w:p>
      <w:pPr>
        <w:pStyle w:val="Heading4"/>
        <w:keepNext/>
      </w:pPr>
      <w:r>
        <w:t>POST /v1/auth/members/:id/rotate</w:t>
      </w:r>
    </w:p>
    <w:p>
      <w:pPr>
        <w:spacing w:after="40"/>
      </w:pPr>
    </w:p>
    <w:p>
      <w:r>
        <w:t xml:space="preserve">Auth: admin+. Targets member by </w:t>
      </w:r>
      <w:r>
        <w:rPr>
          <w:rFonts w:ascii="Courier New" w:hAnsi="Courier New"/>
          <w:sz w:val="18"/>
        </w:rPr>
        <w:t>member_id</w:t>
      </w:r>
      <w:r>
        <w:t xml:space="preserve">. Sends email with new key.  </w:t>
      </w:r>
    </w:p>
    <w:p>
      <w:r>
        <w:t xml:space="preserve">Returns: </w:t>
      </w:r>
      <w:r>
        <w:rPr>
          <w:rFonts w:ascii="Courier New" w:hAnsi="Courier New"/>
          <w:sz w:val="18"/>
        </w:rPr>
        <w:t>{ ok, hint }</w:t>
      </w:r>
      <w:r/>
    </w:p>
    <w:p>
      <w:pPr>
        <w:spacing w:after="40"/>
      </w:pPr>
    </w:p>
    <w:p>
      <w:pPr>
        <w:pStyle w:val="Heading3"/>
        <w:keepNext/>
      </w:pPr>
      <w:r>
        <w:t>5.2 Members &amp; Teams</w:t>
      </w:r>
    </w:p>
    <w:p>
      <w:pPr>
        <w:spacing w:after="40"/>
      </w:pPr>
    </w:p>
    <w:p>
      <w:pPr>
        <w:pStyle w:val="Heading4"/>
        <w:keepNext/>
      </w:pPr>
      <w:r>
        <w:t>POST /v1/auth/members (invite)</w:t>
      </w:r>
    </w:p>
    <w:p>
      <w:pPr>
        <w:spacing w:after="40"/>
      </w:pPr>
    </w:p>
    <w:p>
      <w:r>
        <w:t xml:space="preserve">Auth: adminOnly. Escalation guard: cannot invite to </w:t>
      </w:r>
      <w:r>
        <w:rPr>
          <w:rFonts w:ascii="Courier New" w:hAnsi="Courier New"/>
          <w:sz w:val="18"/>
        </w:rPr>
        <w:t>superadmin</w:t>
      </w:r>
      <w:r>
        <w:t xml:space="preserve"> or </w:t>
      </w:r>
      <w:r>
        <w:rPr>
          <w:rFonts w:ascii="Courier New" w:hAnsi="Courier New"/>
          <w:sz w:val="18"/>
        </w:rPr>
        <w:t>owner</w:t>
      </w:r>
      <w:r>
        <w:t>.</w:t>
      </w:r>
    </w:p>
    <w:p>
      <w:pPr>
        <w:spacing w:after="40"/>
      </w:pPr>
    </w:p>
    <w:p>
      <w:r>
        <w:t>| Field | Type | Description |</w:t>
      </w:r>
    </w:p>
    <w:p>
      <w:r>
        <w:t>|---|---|---|</w:t>
      </w:r>
    </w:p>
    <w:p>
      <w:r>
        <w:t xml:space="preserve">| </w:t>
      </w:r>
      <w:r>
        <w:rPr>
          <w:rFonts w:ascii="Courier New" w:hAnsi="Courier New"/>
          <w:sz w:val="18"/>
        </w:rPr>
        <w:t>email</w:t>
      </w:r>
      <w:r>
        <w:t xml:space="preserve"> | string | New member email |</w:t>
      </w:r>
    </w:p>
    <w:p>
      <w:r>
        <w:t xml:space="preserve">| </w:t>
      </w:r>
      <w:r>
        <w:rPr>
          <w:rFonts w:ascii="Courier New" w:hAnsi="Courier New"/>
          <w:sz w:val="18"/>
        </w:rPr>
        <w:t>name</w:t>
      </w:r>
      <w:r>
        <w:t xml:space="preserve"> | string | Display name |</w:t>
      </w:r>
    </w:p>
    <w:p>
      <w:r>
        <w:t xml:space="preserve">| </w:t>
      </w:r>
      <w:r>
        <w:rPr>
          <w:rFonts w:ascii="Courier New" w:hAnsi="Courier New"/>
          <w:sz w:val="18"/>
        </w:rPr>
        <w:t>role</w:t>
      </w:r>
      <w:r>
        <w:t xml:space="preserve"> | string | </w:t>
      </w:r>
      <w:r>
        <w:rPr>
          <w:rFonts w:ascii="Courier New" w:hAnsi="Courier New"/>
          <w:sz w:val="18"/>
        </w:rPr>
        <w:t>'admin'</w:t>
      </w:r>
      <w:r>
        <w:t>\|</w:t>
      </w:r>
      <w:r>
        <w:rPr>
          <w:rFonts w:ascii="Courier New" w:hAnsi="Courier New"/>
          <w:sz w:val="18"/>
        </w:rPr>
        <w:t>'member'</w:t>
      </w:r>
      <w:r>
        <w:t>\|</w:t>
      </w:r>
      <w:r>
        <w:rPr>
          <w:rFonts w:ascii="Courier New" w:hAnsi="Courier New"/>
          <w:sz w:val="18"/>
        </w:rPr>
        <w:t>'viewer'</w:t>
      </w:r>
      <w:r>
        <w:t>\|</w:t>
      </w:r>
      <w:r>
        <w:rPr>
          <w:rFonts w:ascii="Courier New" w:hAnsi="Courier New"/>
          <w:sz w:val="18"/>
        </w:rPr>
        <w:t>'ceo'</w:t>
      </w:r>
      <w:r>
        <w:t xml:space="preserve"> |</w:t>
      </w:r>
    </w:p>
    <w:p>
      <w:r>
        <w:t xml:space="preserve">| </w:t>
      </w:r>
      <w:r>
        <w:rPr>
          <w:rFonts w:ascii="Courier New" w:hAnsi="Courier New"/>
          <w:sz w:val="18"/>
        </w:rPr>
        <w:t>scope_team</w:t>
      </w:r>
      <w:r>
        <w:t xml:space="preserve"> | string? | Team restriction (null = see all) |</w:t>
      </w:r>
    </w:p>
    <w:p>
      <w:pPr>
        <w:spacing w:after="40"/>
      </w:pPr>
    </w:p>
    <w:p>
      <w:r>
        <w:t xml:space="preserve">Response: </w:t>
      </w:r>
      <w:r>
        <w:rPr>
          <w:rFonts w:ascii="Courier New" w:hAnsi="Courier New"/>
          <w:sz w:val="18"/>
        </w:rPr>
        <w:t>{ member_id, api_key (once), hint, role, scope_team }</w:t>
      </w:r>
      <w:r/>
    </w:p>
    <w:p>
      <w:pPr>
        <w:spacing w:after="40"/>
      </w:pPr>
    </w:p>
    <w:p>
      <w:pPr>
        <w:spacing w:before="0" w:after="0"/>
        <w:ind w:left="360"/>
        <w:keepLines/>
        <w:keepNext/>
        <w:shd w:val="clear" w:color="auto" w:fill="F3F4F6"/>
      </w:pPr>
      <w:r>
        <w:rPr>
          <w:rFonts w:ascii="Courier New" w:hAnsi="Courier New"/>
          <w:sz w:val="15"/>
        </w:rPr>
        <w:t>curl -X POST https://api.cohrint.com/v1/auth/members \</w:t>
      </w:r>
    </w:p>
    <w:p>
      <w:pPr>
        <w:spacing w:before="0" w:after="0"/>
        <w:ind w:left="360"/>
        <w:keepLines/>
        <w:keepNext/>
        <w:shd w:val="clear" w:color="auto" w:fill="F3F4F6"/>
      </w:pPr>
      <w:r>
        <w:rPr>
          <w:rFonts w:ascii="Courier New" w:hAnsi="Courier New"/>
          <w:sz w:val="15"/>
        </w:rPr>
        <w:t xml:space="preserve">  -H "Authorization: Bearer crt_..." \</w:t>
      </w:r>
    </w:p>
    <w:p>
      <w:pPr>
        <w:spacing w:before="0" w:after="0"/>
        <w:ind w:left="360"/>
        <w:keepLines/>
        <w:keepNext/>
        <w:shd w:val="clear" w:color="auto" w:fill="F3F4F6"/>
      </w:pPr>
      <w:r>
        <w:rPr>
          <w:rFonts w:ascii="Courier New" w:hAnsi="Courier New"/>
          <w:sz w:val="15"/>
        </w:rPr>
        <w:t xml:space="preserve">  -H "Content-Type: application/json" \</w:t>
      </w:r>
    </w:p>
    <w:p>
      <w:pPr>
        <w:spacing w:before="0" w:after="0"/>
        <w:ind w:left="360"/>
        <w:keepLines/>
        <w:keepNext/>
        <w:shd w:val="clear" w:color="auto" w:fill="F3F4F6"/>
      </w:pPr>
      <w:r>
        <w:rPr>
          <w:rFonts w:ascii="Courier New" w:hAnsi="Courier New"/>
          <w:sz w:val="15"/>
        </w:rPr>
        <w:t xml:space="preserve">  -d '{"email":"dev@acme.com","name":"Dev","role":"member","scope_team":"backend"}'</w:t>
      </w:r>
    </w:p>
    <w:p>
      <w:pPr>
        <w:spacing w:after="160"/>
      </w:pPr>
    </w:p>
    <w:p>
      <w:pPr>
        <w:spacing w:after="40"/>
      </w:pPr>
    </w:p>
    <w:p>
      <w:pPr>
        <w:pStyle w:val="Heading4"/>
        <w:keepNext/>
      </w:pPr>
      <w:r>
        <w:t>DELETE /v1/auth/members/:id</w:t>
      </w:r>
    </w:p>
    <w:p>
      <w:pPr>
        <w:spacing w:after="40"/>
      </w:pPr>
    </w:p>
    <w:p>
      <w:r>
        <w:t xml:space="preserve">Auth: adminOnly. Soft-removes member. Returns </w:t>
      </w:r>
      <w:r>
        <w:rPr>
          <w:rFonts w:ascii="Courier New" w:hAnsi="Courier New"/>
          <w:sz w:val="18"/>
        </w:rPr>
        <w:t>{ ok: true }</w:t>
      </w:r>
      <w:r>
        <w:t>.</w:t>
      </w:r>
    </w:p>
    <w:p>
      <w:pPr>
        <w:spacing w:after="40"/>
      </w:pPr>
    </w:p>
    <w:p>
      <w:pPr>
        <w:pStyle w:val="Heading4"/>
        <w:keepNext/>
      </w:pPr>
      <w:r>
        <w:t>PATCH /v1/auth/members/:id</w:t>
      </w:r>
    </w:p>
    <w:p>
      <w:pPr>
        <w:spacing w:after="40"/>
      </w:pPr>
    </w:p>
    <w:p>
      <w:r>
        <w:t xml:space="preserve">Auth: adminOnly. Update </w:t>
      </w:r>
      <w:r>
        <w:rPr>
          <w:rFonts w:ascii="Courier New" w:hAnsi="Courier New"/>
          <w:sz w:val="18"/>
        </w:rPr>
        <w:t>role</w:t>
      </w:r>
      <w:r>
        <w:t xml:space="preserve"> and/or </w:t>
      </w:r>
      <w:r>
        <w:rPr>
          <w:rFonts w:ascii="Courier New" w:hAnsi="Courier New"/>
          <w:sz w:val="18"/>
        </w:rPr>
        <w:t>scope_team</w:t>
      </w:r>
      <w:r>
        <w:t>.</w:t>
      </w:r>
    </w:p>
    <w:p>
      <w:pPr>
        <w:spacing w:after="40"/>
      </w:pPr>
    </w:p>
    <w:p>
      <w:pPr>
        <w:pStyle w:val="Heading4"/>
        <w:keepNext/>
      </w:pPr>
      <w:r>
        <w:t>GET /v1/admin/overview</w:t>
      </w:r>
    </w:p>
    <w:p>
      <w:pPr>
        <w:spacing w:after="40"/>
      </w:pPr>
    </w:p>
    <w:p>
      <w:r>
        <w:t>Auth: adminOnly. Returns combined payload:</w:t>
      </w:r>
    </w:p>
    <w:p>
      <w:pPr>
        <w:spacing w:before="0" w:after="0"/>
        <w:ind w:left="360"/>
        <w:keepLines/>
        <w:keepNext/>
        <w:shd w:val="clear" w:color="auto" w:fill="F3F4F6"/>
      </w:pPr>
      <w:r>
        <w:rPr>
          <w:rFonts w:ascii="Courier New" w:hAnsi="Courier New"/>
          <w:sz w:val="15"/>
        </w:rPr>
        <w:t>{</w:t>
      </w:r>
    </w:p>
    <w:p>
      <w:pPr>
        <w:spacing w:before="0" w:after="0"/>
        <w:ind w:left="360"/>
        <w:keepLines/>
        <w:keepNext/>
        <w:shd w:val="clear" w:color="auto" w:fill="F3F4F6"/>
      </w:pPr>
      <w:r>
        <w:rPr>
          <w:rFonts w:ascii="Courier New" w:hAnsi="Courier New"/>
          <w:sz w:val="15"/>
        </w:rPr>
        <w:t xml:space="preserve">  "org": { "id", "name", "email", "plan", "budget_usd", "budget_pct", "mtd_cost_usd" },</w:t>
      </w:r>
    </w:p>
    <w:p>
      <w:pPr>
        <w:spacing w:before="0" w:after="0"/>
        <w:ind w:left="360"/>
        <w:keepLines/>
        <w:keepNext/>
        <w:shd w:val="clear" w:color="auto" w:fill="F3F4F6"/>
      </w:pPr>
      <w:r>
        <w:rPr>
          <w:rFonts w:ascii="Courier New" w:hAnsi="Courier New"/>
          <w:sz w:val="15"/>
        </w:rPr>
        <w:t xml:space="preserve">  "totals": { "total_cost_usd", "total_tokens", "total_requests", "avg_latency_ms" },</w:t>
      </w:r>
    </w:p>
    <w:p>
      <w:pPr>
        <w:spacing w:before="0" w:after="0"/>
        <w:ind w:left="360"/>
        <w:keepLines/>
        <w:keepNext/>
        <w:shd w:val="clear" w:color="auto" w:fill="F3F4F6"/>
      </w:pPr>
      <w:r>
        <w:rPr>
          <w:rFonts w:ascii="Courier New" w:hAnsi="Courier New"/>
          <w:sz w:val="15"/>
        </w:rPr>
        <w:t xml:space="preserve">  "teams": [{ "team", "cost_usd", "budget_usd", "budget_pct" }],</w:t>
      </w:r>
    </w:p>
    <w:p>
      <w:pPr>
        <w:spacing w:before="0" w:after="0"/>
        <w:ind w:left="360"/>
        <w:keepLines/>
        <w:keepNext/>
        <w:shd w:val="clear" w:color="auto" w:fill="F3F4F6"/>
      </w:pPr>
      <w:r>
        <w:rPr>
          <w:rFonts w:ascii="Courier New" w:hAnsi="Courier New"/>
          <w:sz w:val="15"/>
        </w:rPr>
        <w:t xml:space="preserve">  "members": [{ "id", "email", "name", "role", "scope_team", "hallucination_score" }],</w:t>
      </w:r>
    </w:p>
    <w:p>
      <w:pPr>
        <w:spacing w:before="0" w:after="0"/>
        <w:ind w:left="360"/>
        <w:keepLines/>
        <w:keepNext/>
        <w:shd w:val="clear" w:color="auto" w:fill="F3F4F6"/>
      </w:pPr>
      <w:r>
        <w:rPr>
          <w:rFonts w:ascii="Courier New" w:hAnsi="Courier New"/>
          <w:sz w:val="15"/>
        </w:rPr>
        <w:t xml:space="preserve">  "period_days": 30</w:t>
      </w:r>
    </w:p>
    <w:p>
      <w:pPr>
        <w:spacing w:before="0" w:after="0"/>
        <w:ind w:left="360"/>
        <w:keepLines/>
        <w:keepNext/>
        <w:shd w:val="clear" w:color="auto" w:fill="F3F4F6"/>
      </w:pPr>
      <w:r>
        <w:rPr>
          <w:rFonts w:ascii="Courier New" w:hAnsi="Courier New"/>
          <w:sz w:val="15"/>
        </w:rPr>
        <w:t>}</w:t>
      </w:r>
    </w:p>
    <w:p>
      <w:pPr>
        <w:spacing w:after="160"/>
      </w:pPr>
    </w:p>
    <w:p>
      <w:pPr>
        <w:spacing w:after="40"/>
      </w:pPr>
    </w:p>
    <w:p>
      <w:r/>
      <w:r>
        <w:rPr>
          <w:rFonts w:ascii="Courier New" w:hAnsi="Courier New"/>
          <w:sz w:val="18"/>
        </w:rPr>
        <w:t>members[].hallucination_score</w:t>
      </w:r>
      <w:r>
        <w:t xml:space="preserve"> = average across their events for the period (new in v2.0).</w:t>
      </w:r>
    </w:p>
    <w:p>
      <w:pPr>
        <w:spacing w:after="40"/>
      </w:pPr>
    </w:p>
    <w:p>
      <w:pPr>
        <w:pStyle w:val="Heading4"/>
        <w:keepNext/>
      </w:pPr>
      <w:r>
        <w:t>GET /v1/admin/budget-policies</w:t>
      </w:r>
    </w:p>
    <w:p>
      <w:pPr>
        <w:spacing w:after="40"/>
      </w:pPr>
    </w:p>
    <w:p>
      <w:r>
        <w:t>Auth: adminOnly. Returns all budget policies for org.</w:t>
      </w:r>
    </w:p>
    <w:p>
      <w:pPr>
        <w:spacing w:after="40"/>
      </w:pPr>
    </w:p>
    <w:p>
      <w:pPr>
        <w:pStyle w:val="Heading4"/>
        <w:keepNext/>
      </w:pPr>
      <w:r>
        <w:t>POST /v1/admin/budget-policies</w:t>
      </w:r>
    </w:p>
    <w:p>
      <w:pPr>
        <w:spacing w:after="40"/>
      </w:pPr>
    </w:p>
    <w:p>
      <w:r>
        <w:t xml:space="preserve">Auth: adminOnly. </w:t>
      </w:r>
      <w:r>
        <w:rPr>
          <w:rFonts w:ascii="Courier New" w:hAnsi="Courier New"/>
          <w:sz w:val="18"/>
        </w:rPr>
        <w:t>enforcement: "block"</w:t>
      </w:r>
      <w:r>
        <w:t xml:space="preserve"> → </w:t>
      </w:r>
      <w:r>
        <w:rPr>
          <w:rFonts w:ascii="Courier New" w:hAnsi="Courier New"/>
          <w:sz w:val="18"/>
        </w:rPr>
        <w:t>POST /v1/events</w:t>
      </w:r>
      <w:r>
        <w:t xml:space="preserve"> returns 429 when scope budget exceeded.</w:t>
      </w:r>
    </w:p>
    <w:p>
      <w:pPr>
        <w:spacing w:after="40"/>
      </w:pPr>
    </w:p>
    <w:p>
      <w:pPr>
        <w:pStyle w:val="Heading4"/>
        <w:keepNext/>
      </w:pPr>
      <w:r>
        <w:t>PUT /v1/admin/budget-policies/:id</w:t>
      </w:r>
    </w:p>
    <w:p>
      <w:pPr>
        <w:spacing w:after="40"/>
      </w:pPr>
    </w:p>
    <w:p>
      <w:r>
        <w:t>Auth: adminOnly. Update budget/period/enforcement.</w:t>
      </w:r>
    </w:p>
    <w:p>
      <w:pPr>
        <w:spacing w:after="40"/>
      </w:pPr>
    </w:p>
    <w:p>
      <w:pPr>
        <w:pStyle w:val="Heading4"/>
        <w:keepNext/>
      </w:pPr>
      <w:r>
        <w:t>DELETE /v1/admin/budget-policies/:id</w:t>
      </w:r>
    </w:p>
    <w:p>
      <w:pPr>
        <w:spacing w:after="40"/>
      </w:pPr>
    </w:p>
    <w:p>
      <w:r>
        <w:t>Auth: adminOnly.</w:t>
      </w:r>
    </w:p>
    <w:p>
      <w:pPr>
        <w:spacing w:after="40"/>
      </w:pPr>
    </w:p>
    <w:p>
      <w:pPr>
        <w:pStyle w:val="Heading3"/>
        <w:keepNext/>
      </w:pPr>
      <w:r>
        <w:t>5.3 Events (Ingest)</w:t>
      </w:r>
    </w:p>
    <w:p>
      <w:pPr>
        <w:spacing w:after="40"/>
      </w:pPr>
    </w:p>
    <w:p>
      <w:pPr>
        <w:pStyle w:val="Heading4"/>
        <w:keepNext/>
      </w:pPr>
      <w:r>
        <w:t>POST /v1/events</w:t>
      </w:r>
    </w:p>
    <w:p>
      <w:pPr>
        <w:spacing w:after="40"/>
      </w:pPr>
    </w:p>
    <w:p>
      <w:r>
        <w:t>Auth: any (viewer gets 403). Free tier: 50,000 events/calendar-month.</w:t>
      </w:r>
    </w:p>
    <w:p>
      <w:pPr>
        <w:spacing w:after="40"/>
      </w:pPr>
    </w:p>
    <w:p>
      <w:r>
        <w:t>Key request fields:</w:t>
      </w:r>
    </w:p>
    <w:p>
      <w:pPr>
        <w:spacing w:after="40"/>
      </w:pPr>
    </w:p>
    <w:p>
      <w:r>
        <w:t>| Field | Aliases | Description |</w:t>
      </w:r>
    </w:p>
    <w:p>
      <w:r>
        <w:t>|---|---|---|</w:t>
      </w:r>
    </w:p>
    <w:p>
      <w:r>
        <w:t xml:space="preserve">| </w:t>
      </w:r>
      <w:r>
        <w:rPr>
          <w:rFonts w:ascii="Courier New" w:hAnsi="Courier New"/>
          <w:sz w:val="18"/>
        </w:rPr>
        <w:t>event_id</w:t>
      </w:r>
      <w:r>
        <w:t xml:space="preserve"> / </w:t>
      </w:r>
      <w:r>
        <w:rPr>
          <w:rFonts w:ascii="Courier New" w:hAnsi="Courier New"/>
          <w:sz w:val="18"/>
        </w:rPr>
        <w:t>id</w:t>
      </w:r>
      <w:r>
        <w:t xml:space="preserve"> | — | Unique event ID (dedup via INSERT OR IGNORE) |</w:t>
      </w:r>
    </w:p>
    <w:p>
      <w:r>
        <w:t xml:space="preserve">| </w:t>
      </w:r>
      <w:r>
        <w:rPr>
          <w:rFonts w:ascii="Courier New" w:hAnsi="Courier New"/>
          <w:sz w:val="18"/>
        </w:rPr>
        <w:t>provider</w:t>
      </w:r>
      <w:r>
        <w:t xml:space="preserve"> | — | </w:t>
      </w:r>
      <w:r>
        <w:rPr>
          <w:rFonts w:ascii="Courier New" w:hAnsi="Courier New"/>
          <w:sz w:val="18"/>
        </w:rPr>
        <w:t>'openai'</w:t>
      </w:r>
      <w:r>
        <w:t>\|</w:t>
      </w:r>
      <w:r>
        <w:rPr>
          <w:rFonts w:ascii="Courier New" w:hAnsi="Courier New"/>
          <w:sz w:val="18"/>
        </w:rPr>
        <w:t>'anthropic'</w:t>
      </w:r>
      <w:r>
        <w:t>\|</w:t>
      </w:r>
      <w:r>
        <w:rPr>
          <w:rFonts w:ascii="Courier New" w:hAnsi="Courier New"/>
          <w:sz w:val="18"/>
        </w:rPr>
        <w:t>'google'</w:t>
      </w:r>
      <w:r>
        <w:t xml:space="preserve"> |</w:t>
      </w:r>
    </w:p>
    <w:p>
      <w:r>
        <w:t xml:space="preserve">| </w:t>
      </w:r>
      <w:r>
        <w:rPr>
          <w:rFonts w:ascii="Courier New" w:hAnsi="Courier New"/>
          <w:sz w:val="18"/>
        </w:rPr>
        <w:t>model</w:t>
      </w:r>
      <w:r>
        <w:t xml:space="preserve"> | — | Model name string |</w:t>
      </w:r>
    </w:p>
    <w:p>
      <w:r>
        <w:t xml:space="preserve">| </w:t>
      </w:r>
      <w:r>
        <w:rPr>
          <w:rFonts w:ascii="Courier New" w:hAnsi="Courier New"/>
          <w:sz w:val="18"/>
        </w:rPr>
        <w:t>prompt_tokens</w:t>
      </w:r>
      <w:r>
        <w:t xml:space="preserve"> | </w:t>
      </w:r>
      <w:r>
        <w:rPr>
          <w:rFonts w:ascii="Courier New" w:hAnsi="Courier New"/>
          <w:sz w:val="18"/>
        </w:rPr>
        <w:t>usage_prompt_tokens</w:t>
      </w:r>
      <w:r>
        <w:t xml:space="preserve"> | Input token count |</w:t>
      </w:r>
    </w:p>
    <w:p>
      <w:r>
        <w:t xml:space="preserve">| </w:t>
      </w:r>
      <w:r>
        <w:rPr>
          <w:rFonts w:ascii="Courier New" w:hAnsi="Courier New"/>
          <w:sz w:val="18"/>
        </w:rPr>
        <w:t>completion_tokens</w:t>
      </w:r>
      <w:r>
        <w:t xml:space="preserve"> | </w:t>
      </w:r>
      <w:r>
        <w:rPr>
          <w:rFonts w:ascii="Courier New" w:hAnsi="Courier New"/>
          <w:sz w:val="18"/>
        </w:rPr>
        <w:t>usage_completion_tokens</w:t>
      </w:r>
      <w:r>
        <w:t xml:space="preserve"> | Output token count |</w:t>
      </w:r>
    </w:p>
    <w:p>
      <w:r>
        <w:t xml:space="preserve">| </w:t>
      </w:r>
      <w:r>
        <w:rPr>
          <w:rFonts w:ascii="Courier New" w:hAnsi="Courier New"/>
          <w:sz w:val="18"/>
        </w:rPr>
        <w:t>cache_tokens</w:t>
      </w:r>
      <w:r>
        <w:t xml:space="preserve"> | </w:t>
      </w:r>
      <w:r>
        <w:rPr>
          <w:rFonts w:ascii="Courier New" w:hAnsi="Courier New"/>
          <w:sz w:val="18"/>
        </w:rPr>
        <w:t>usage_cached_tokens</w:t>
      </w:r>
      <w:r>
        <w:t xml:space="preserve"> | Cached token count |</w:t>
      </w:r>
    </w:p>
    <w:p>
      <w:r>
        <w:t xml:space="preserve">| </w:t>
      </w:r>
      <w:r>
        <w:rPr>
          <w:rFonts w:ascii="Courier New" w:hAnsi="Courier New"/>
          <w:sz w:val="18"/>
        </w:rPr>
        <w:t>total_tokens</w:t>
      </w:r>
      <w:r>
        <w:t xml:space="preserve"> | </w:t>
      </w:r>
      <w:r>
        <w:rPr>
          <w:rFonts w:ascii="Courier New" w:hAnsi="Courier New"/>
          <w:sz w:val="18"/>
        </w:rPr>
        <w:t>usage_total_tokens</w:t>
      </w:r>
      <w:r>
        <w:t xml:space="preserve"> | Total (or sum of above) |</w:t>
      </w:r>
    </w:p>
    <w:p>
      <w:r>
        <w:t xml:space="preserve">| </w:t>
      </w:r>
      <w:r>
        <w:rPr>
          <w:rFonts w:ascii="Courier New" w:hAnsi="Courier New"/>
          <w:sz w:val="18"/>
        </w:rPr>
        <w:t>cost_usd</w:t>
      </w:r>
      <w:r>
        <w:t xml:space="preserve"> | </w:t>
      </w:r>
      <w:r>
        <w:rPr>
          <w:rFonts w:ascii="Courier New" w:hAnsi="Courier New"/>
          <w:sz w:val="18"/>
        </w:rPr>
        <w:t>cost_total_usd</w:t>
      </w:r>
      <w:r>
        <w:t xml:space="preserve">, </w:t>
      </w:r>
      <w:r>
        <w:rPr>
          <w:rFonts w:ascii="Courier New" w:hAnsi="Courier New"/>
          <w:sz w:val="18"/>
        </w:rPr>
        <w:t>cost_total_cost_usd</w:t>
      </w:r>
      <w:r>
        <w:t xml:space="preserve">, </w:t>
      </w:r>
      <w:r>
        <w:rPr>
          <w:rFonts w:ascii="Courier New" w:hAnsi="Courier New"/>
          <w:sz w:val="18"/>
        </w:rPr>
        <w:t>total_cost_usd</w:t>
      </w:r>
      <w:r>
        <w:t xml:space="preserve"> | Call cost in USD |</w:t>
      </w:r>
    </w:p>
    <w:p>
      <w:r>
        <w:t xml:space="preserve">| </w:t>
      </w:r>
      <w:r>
        <w:rPr>
          <w:rFonts w:ascii="Courier New" w:hAnsi="Courier New"/>
          <w:sz w:val="18"/>
        </w:rPr>
        <w:t>latency_ms</w:t>
      </w:r>
      <w:r>
        <w:t xml:space="preserve"> | — | End-to-end latency |</w:t>
      </w:r>
    </w:p>
    <w:p>
      <w:r>
        <w:t xml:space="preserve">| </w:t>
      </w:r>
      <w:r>
        <w:rPr>
          <w:rFonts w:ascii="Courier New" w:hAnsi="Courier New"/>
          <w:sz w:val="18"/>
        </w:rPr>
        <w:t>team</w:t>
      </w:r>
      <w:r>
        <w:t xml:space="preserve"> | — | Team tag for scoping |</w:t>
      </w:r>
    </w:p>
    <w:p>
      <w:r>
        <w:t xml:space="preserve">| </w:t>
      </w:r>
      <w:r>
        <w:rPr>
          <w:rFonts w:ascii="Courier New" w:hAnsi="Courier New"/>
          <w:sz w:val="18"/>
        </w:rPr>
        <w:t>trace_id</w:t>
      </w:r>
      <w:r>
        <w:t xml:space="preserve"> | — | Agent trace grouping |</w:t>
      </w:r>
    </w:p>
    <w:p>
      <w:r>
        <w:t xml:space="preserve">| </w:t>
      </w:r>
      <w:r>
        <w:rPr>
          <w:rFonts w:ascii="Courier New" w:hAnsi="Courier New"/>
          <w:sz w:val="18"/>
        </w:rPr>
        <w:t>parent_event_id</w:t>
      </w:r>
      <w:r>
        <w:t xml:space="preserve"> | — | Parent span for DAG |</w:t>
      </w:r>
    </w:p>
    <w:p>
      <w:r>
        <w:t xml:space="preserve">| </w:t>
      </w:r>
      <w:r>
        <w:rPr>
          <w:rFonts w:ascii="Courier New" w:hAnsi="Courier New"/>
          <w:sz w:val="18"/>
        </w:rPr>
        <w:t>span_depth</w:t>
      </w:r>
      <w:r>
        <w:t xml:space="preserve"> | — | Visual indentation hint |</w:t>
      </w:r>
    </w:p>
    <w:p>
      <w:r>
        <w:t xml:space="preserve">| </w:t>
      </w:r>
      <w:r>
        <w:rPr>
          <w:rFonts w:ascii="Courier New" w:hAnsi="Courier New"/>
          <w:sz w:val="18"/>
        </w:rPr>
        <w:t>developer_email</w:t>
      </w:r>
      <w:r>
        <w:t xml:space="preserve"> | — | Developer attribution |</w:t>
      </w:r>
    </w:p>
    <w:p>
      <w:pPr>
        <w:spacing w:after="40"/>
      </w:pPr>
    </w:p>
    <w:p>
      <w:r>
        <w:t xml:space="preserve">Response: </w:t>
      </w:r>
      <w:r>
        <w:rPr>
          <w:rFonts w:ascii="Courier New" w:hAnsi="Courier New"/>
          <w:sz w:val="18"/>
        </w:rPr>
        <w:t>201 { ok: true, id: event_id }</w:t>
      </w:r>
      <w:r/>
    </w:p>
    <w:p>
      <w:pPr>
        <w:spacing w:after="40"/>
      </w:pPr>
    </w:p>
    <w:p>
      <w:pPr>
        <w:spacing w:before="0" w:after="0"/>
        <w:ind w:left="360"/>
        <w:keepLines/>
        <w:keepNext/>
        <w:shd w:val="clear" w:color="auto" w:fill="F3F4F6"/>
      </w:pPr>
      <w:r>
        <w:rPr>
          <w:rFonts w:ascii="Courier New" w:hAnsi="Courier New"/>
          <w:sz w:val="15"/>
        </w:rPr>
        <w:t>curl -X POST https://api.cohrint.com/v1/events \</w:t>
      </w:r>
    </w:p>
    <w:p>
      <w:pPr>
        <w:spacing w:before="0" w:after="0"/>
        <w:ind w:left="360"/>
        <w:keepLines/>
        <w:keepNext/>
        <w:shd w:val="clear" w:color="auto" w:fill="F3F4F6"/>
      </w:pPr>
      <w:r>
        <w:rPr>
          <w:rFonts w:ascii="Courier New" w:hAnsi="Courier New"/>
          <w:sz w:val="15"/>
        </w:rPr>
        <w:t xml:space="preserve">  -H "Authorization: Bearer crt_..." \</w:t>
      </w:r>
    </w:p>
    <w:p>
      <w:pPr>
        <w:spacing w:before="0" w:after="0"/>
        <w:ind w:left="360"/>
        <w:keepLines/>
        <w:keepNext/>
        <w:shd w:val="clear" w:color="auto" w:fill="F3F4F6"/>
      </w:pPr>
      <w:r>
        <w:rPr>
          <w:rFonts w:ascii="Courier New" w:hAnsi="Courier New"/>
          <w:sz w:val="15"/>
        </w:rPr>
        <w:t xml:space="preserve">  -H "Content-Type: application/json" \</w:t>
      </w:r>
    </w:p>
    <w:p>
      <w:pPr>
        <w:spacing w:before="0" w:after="0"/>
        <w:ind w:left="360"/>
        <w:keepLines/>
        <w:keepNext/>
        <w:shd w:val="clear" w:color="auto" w:fill="F3F4F6"/>
      </w:pPr>
      <w:r>
        <w:rPr>
          <w:rFonts w:ascii="Courier New" w:hAnsi="Courier New"/>
          <w:sz w:val="15"/>
        </w:rPr>
        <w:t xml:space="preserve">  -d '{</w:t>
      </w:r>
    </w:p>
    <w:p>
      <w:pPr>
        <w:spacing w:before="0" w:after="0"/>
        <w:ind w:left="360"/>
        <w:keepLines/>
        <w:keepNext/>
        <w:shd w:val="clear" w:color="auto" w:fill="F3F4F6"/>
      </w:pPr>
      <w:r>
        <w:rPr>
          <w:rFonts w:ascii="Courier New" w:hAnsi="Courier New"/>
          <w:sz w:val="15"/>
        </w:rPr>
        <w:t xml:space="preserve">    "event_id": "evt_abc123",</w:t>
      </w:r>
    </w:p>
    <w:p>
      <w:pPr>
        <w:spacing w:before="0" w:after="0"/>
        <w:ind w:left="360"/>
        <w:keepLines/>
        <w:keepNext/>
        <w:shd w:val="clear" w:color="auto" w:fill="F3F4F6"/>
      </w:pPr>
      <w:r>
        <w:rPr>
          <w:rFonts w:ascii="Courier New" w:hAnsi="Courier New"/>
          <w:sz w:val="15"/>
        </w:rPr>
        <w:t xml:space="preserve">    "provider": "anthropic",</w:t>
      </w:r>
    </w:p>
    <w:p>
      <w:pPr>
        <w:spacing w:before="0" w:after="0"/>
        <w:ind w:left="360"/>
        <w:keepLines/>
        <w:keepNext/>
        <w:shd w:val="clear" w:color="auto" w:fill="F3F4F6"/>
      </w:pPr>
      <w:r>
        <w:rPr>
          <w:rFonts w:ascii="Courier New" w:hAnsi="Courier New"/>
          <w:sz w:val="15"/>
        </w:rPr>
        <w:t xml:space="preserve">    "model": "claude-sonnet-4-6",</w:t>
      </w:r>
    </w:p>
    <w:p>
      <w:pPr>
        <w:spacing w:before="0" w:after="0"/>
        <w:ind w:left="360"/>
        <w:keepLines/>
        <w:keepNext/>
        <w:shd w:val="clear" w:color="auto" w:fill="F3F4F6"/>
      </w:pPr>
      <w:r>
        <w:rPr>
          <w:rFonts w:ascii="Courier New" w:hAnsi="Courier New"/>
          <w:sz w:val="15"/>
        </w:rPr>
        <w:t xml:space="preserve">    "prompt_tokens": 1500,</w:t>
      </w:r>
    </w:p>
    <w:p>
      <w:pPr>
        <w:spacing w:before="0" w:after="0"/>
        <w:ind w:left="360"/>
        <w:keepLines/>
        <w:keepNext/>
        <w:shd w:val="clear" w:color="auto" w:fill="F3F4F6"/>
      </w:pPr>
      <w:r>
        <w:rPr>
          <w:rFonts w:ascii="Courier New" w:hAnsi="Courier New"/>
          <w:sz w:val="15"/>
        </w:rPr>
        <w:t xml:space="preserve">    "completion_tokens": 400,</w:t>
      </w:r>
    </w:p>
    <w:p>
      <w:pPr>
        <w:spacing w:before="0" w:after="0"/>
        <w:ind w:left="360"/>
        <w:keepLines/>
        <w:keepNext/>
        <w:shd w:val="clear" w:color="auto" w:fill="F3F4F6"/>
      </w:pPr>
      <w:r>
        <w:rPr>
          <w:rFonts w:ascii="Courier New" w:hAnsi="Courier New"/>
          <w:sz w:val="15"/>
        </w:rPr>
        <w:t xml:space="preserve">    "cost_usd": 0.0105,</w:t>
      </w:r>
    </w:p>
    <w:p>
      <w:pPr>
        <w:spacing w:before="0" w:after="0"/>
        <w:ind w:left="360"/>
        <w:keepLines/>
        <w:keepNext/>
        <w:shd w:val="clear" w:color="auto" w:fill="F3F4F6"/>
      </w:pPr>
      <w:r>
        <w:rPr>
          <w:rFonts w:ascii="Courier New" w:hAnsi="Courier New"/>
          <w:sz w:val="15"/>
        </w:rPr>
        <w:t xml:space="preserve">    "latency_ms": 1200,</w:t>
      </w:r>
    </w:p>
    <w:p>
      <w:pPr>
        <w:spacing w:before="0" w:after="0"/>
        <w:ind w:left="360"/>
        <w:keepLines/>
        <w:keepNext/>
        <w:shd w:val="clear" w:color="auto" w:fill="F3F4F6"/>
      </w:pPr>
      <w:r>
        <w:rPr>
          <w:rFonts w:ascii="Courier New" w:hAnsi="Courier New"/>
          <w:sz w:val="15"/>
        </w:rPr>
        <w:t xml:space="preserve">    "team": "backend",</w:t>
      </w:r>
    </w:p>
    <w:p>
      <w:pPr>
        <w:spacing w:before="0" w:after="0"/>
        <w:ind w:left="360"/>
        <w:keepLines/>
        <w:keepNext/>
        <w:shd w:val="clear" w:color="auto" w:fill="F3F4F6"/>
      </w:pPr>
      <w:r>
        <w:rPr>
          <w:rFonts w:ascii="Courier New" w:hAnsi="Courier New"/>
          <w:sz w:val="15"/>
        </w:rPr>
        <w:t xml:space="preserve">    "environment": "production"</w:t>
      </w:r>
    </w:p>
    <w:p>
      <w:pPr>
        <w:spacing w:before="0" w:after="0"/>
        <w:ind w:left="360"/>
        <w:keepLines/>
        <w:keepNext/>
        <w:shd w:val="clear" w:color="auto" w:fill="F3F4F6"/>
      </w:pPr>
      <w:r>
        <w:rPr>
          <w:rFonts w:ascii="Courier New" w:hAnsi="Courier New"/>
          <w:sz w:val="15"/>
        </w:rPr>
        <w:t xml:space="preserve">  }'</w:t>
      </w:r>
    </w:p>
    <w:p>
      <w:pPr>
        <w:spacing w:after="160"/>
      </w:pPr>
    </w:p>
    <w:p>
      <w:pPr>
        <w:spacing w:after="40"/>
      </w:pPr>
    </w:p>
    <w:p>
      <w:pPr>
        <w:pStyle w:val="Heading4"/>
        <w:keepNext/>
      </w:pPr>
      <w:r>
        <w:t>POST /v1/events/batch</w:t>
      </w:r>
    </w:p>
    <w:p>
      <w:pPr>
        <w:spacing w:after="40"/>
      </w:pPr>
    </w:p>
    <w:p>
      <w:r>
        <w:t xml:space="preserve">Max 500 events per request. Single D1 round-trip via </w:t>
      </w:r>
      <w:r>
        <w:rPr>
          <w:rFonts w:ascii="Courier New" w:hAnsi="Courier New"/>
          <w:sz w:val="18"/>
        </w:rPr>
        <w:t>DB.batch()</w:t>
      </w:r>
      <w:r>
        <w:t xml:space="preserve">. </w:t>
      </w:r>
      <w:r>
        <w:rPr>
          <w:rFonts w:ascii="Courier New" w:hAnsi="Courier New"/>
          <w:sz w:val="18"/>
        </w:rPr>
        <w:t>broadcastEvent()</w:t>
      </w:r>
      <w:r>
        <w:t xml:space="preserve"> on last event only.</w:t>
      </w:r>
    </w:p>
    <w:p>
      <w:pPr>
        <w:spacing w:after="40"/>
      </w:pPr>
    </w:p>
    <w:p>
      <w:pPr>
        <w:spacing w:before="0" w:after="0"/>
        <w:ind w:left="360"/>
        <w:keepLines/>
        <w:keepNext/>
        <w:shd w:val="clear" w:color="auto" w:fill="F3F4F6"/>
      </w:pPr>
      <w:r>
        <w:rPr>
          <w:rFonts w:ascii="Courier New" w:hAnsi="Courier New"/>
          <w:sz w:val="15"/>
        </w:rPr>
        <w:t>curl -X POST https://api.cohrint.com/v1/events/batch \</w:t>
      </w:r>
    </w:p>
    <w:p>
      <w:pPr>
        <w:spacing w:before="0" w:after="0"/>
        <w:ind w:left="360"/>
        <w:keepLines/>
        <w:keepNext/>
        <w:shd w:val="clear" w:color="auto" w:fill="F3F4F6"/>
      </w:pPr>
      <w:r>
        <w:rPr>
          <w:rFonts w:ascii="Courier New" w:hAnsi="Courier New"/>
          <w:sz w:val="15"/>
        </w:rPr>
        <w:t xml:space="preserve">  -H "Authorization: Bearer crt_..." \</w:t>
      </w:r>
    </w:p>
    <w:p>
      <w:pPr>
        <w:spacing w:before="0" w:after="0"/>
        <w:ind w:left="360"/>
        <w:keepLines/>
        <w:keepNext/>
        <w:shd w:val="clear" w:color="auto" w:fill="F3F4F6"/>
      </w:pPr>
      <w:r>
        <w:rPr>
          <w:rFonts w:ascii="Courier New" w:hAnsi="Courier New"/>
          <w:sz w:val="15"/>
        </w:rPr>
        <w:t xml:space="preserve">  -H "Content-Type: application/json" \</w:t>
      </w:r>
    </w:p>
    <w:p>
      <w:pPr>
        <w:spacing w:before="0" w:after="0"/>
        <w:ind w:left="360"/>
        <w:keepLines/>
        <w:keepNext/>
        <w:shd w:val="clear" w:color="auto" w:fill="F3F4F6"/>
      </w:pPr>
      <w:r>
        <w:rPr>
          <w:rFonts w:ascii="Courier New" w:hAnsi="Courier New"/>
          <w:sz w:val="15"/>
        </w:rPr>
        <w:t xml:space="preserve">  -d '{"events": [{...}, {...}]}'</w:t>
      </w:r>
    </w:p>
    <w:p>
      <w:pPr>
        <w:spacing w:before="0" w:after="0"/>
        <w:ind w:left="360"/>
        <w:keepLines/>
        <w:keepNext/>
        <w:shd w:val="clear" w:color="auto" w:fill="F3F4F6"/>
      </w:pPr>
      <w:r>
        <w:rPr>
          <w:rFonts w:ascii="Courier New" w:hAnsi="Courier New"/>
          <w:sz w:val="15"/>
        </w:rPr>
        <w:t># Response: { "ok": true, "accepted": 10, "failed": 0 }</w:t>
      </w:r>
    </w:p>
    <w:p>
      <w:pPr>
        <w:spacing w:after="160"/>
      </w:pPr>
    </w:p>
    <w:p>
      <w:pPr>
        <w:spacing w:after="40"/>
      </w:pPr>
    </w:p>
    <w:p>
      <w:pPr>
        <w:pStyle w:val="Heading4"/>
        <w:keepNext/>
      </w:pPr>
      <w:r>
        <w:t>PATCH /v1/events/:id/scores</w:t>
      </w:r>
    </w:p>
    <w:p>
      <w:pPr>
        <w:spacing w:after="40"/>
      </w:pPr>
    </w:p>
    <w:p>
      <w:r>
        <w:t xml:space="preserve">Auth: any. Used by async LLM judge (Claude Opus 4.6). Fields: </w:t>
      </w:r>
      <w:r>
        <w:rPr>
          <w:rFonts w:ascii="Courier New" w:hAnsi="Courier New"/>
          <w:sz w:val="18"/>
        </w:rPr>
        <w:t>hallucination_score</w:t>
      </w:r>
      <w:r>
        <w:t xml:space="preserve">, </w:t>
      </w:r>
      <w:r>
        <w:rPr>
          <w:rFonts w:ascii="Courier New" w:hAnsi="Courier New"/>
          <w:sz w:val="18"/>
        </w:rPr>
        <w:t>faithfulness_score</w:t>
      </w:r>
      <w:r>
        <w:t xml:space="preserve">, </w:t>
      </w:r>
      <w:r>
        <w:rPr>
          <w:rFonts w:ascii="Courier New" w:hAnsi="Courier New"/>
          <w:sz w:val="18"/>
        </w:rPr>
        <w:t>relevancy_score</w:t>
      </w:r>
      <w:r>
        <w:t xml:space="preserve">, </w:t>
      </w:r>
      <w:r>
        <w:rPr>
          <w:rFonts w:ascii="Courier New" w:hAnsi="Courier New"/>
          <w:sz w:val="18"/>
        </w:rPr>
        <w:t>consistency_score</w:t>
      </w:r>
      <w:r>
        <w:t xml:space="preserve">, </w:t>
      </w:r>
      <w:r>
        <w:rPr>
          <w:rFonts w:ascii="Courier New" w:hAnsi="Courier New"/>
          <w:sz w:val="18"/>
        </w:rPr>
        <w:t>toxicity_score</w:t>
      </w:r>
      <w:r>
        <w:t xml:space="preserve">, </w:t>
      </w:r>
      <w:r>
        <w:rPr>
          <w:rFonts w:ascii="Courier New" w:hAnsi="Courier New"/>
          <w:sz w:val="18"/>
        </w:rPr>
        <w:t>efficiency_score</w:t>
      </w:r>
      <w:r>
        <w:t>. All nullable.</w:t>
      </w:r>
    </w:p>
    <w:p>
      <w:pPr>
        <w:spacing w:after="40"/>
      </w:pPr>
    </w:p>
    <w:p>
      <w:pPr>
        <w:pStyle w:val="Heading3"/>
        <w:keepNext/>
      </w:pPr>
      <w:r>
        <w:t>5.4 Analytics</w:t>
      </w:r>
    </w:p>
    <w:p>
      <w:pPr>
        <w:spacing w:after="40"/>
      </w:pPr>
    </w:p>
    <w:p>
      <w:r>
        <w:t>All analytics endpoints require auth. Team-scoped members automatically get filtered results.</w:t>
      </w:r>
    </w:p>
    <w:p>
      <w:pPr>
        <w:spacing w:after="40"/>
      </w:pPr>
    </w:p>
    <w:p>
      <w:pPr>
        <w:pStyle w:val="Heading4"/>
        <w:keepNext/>
      </w:pPr>
      <w:r>
        <w:t>GET /v1/analytics/summary</w:t>
      </w:r>
    </w:p>
    <w:p>
      <w:pPr>
        <w:spacing w:after="40"/>
      </w:pPr>
    </w:p>
    <w:p>
      <w:r>
        <w:t xml:space="preserve">No query params required. KV-cached 5 minutes. Bypass cache: add </w:t>
      </w:r>
      <w:r>
        <w:rPr>
          <w:rFonts w:ascii="Courier New" w:hAnsi="Courier New"/>
          <w:sz w:val="18"/>
        </w:rPr>
        <w:t>?agent=&lt;name&gt;</w:t>
      </w:r>
      <w:r>
        <w:t>.</w:t>
      </w:r>
    </w:p>
    <w:p>
      <w:pPr>
        <w:spacing w:after="40"/>
      </w:pPr>
    </w:p>
    <w:p>
      <w:r>
        <w:t>Key response fields:</w:t>
      </w:r>
    </w:p>
    <w:p>
      <w:pPr>
        <w:spacing w:after="40"/>
      </w:pPr>
    </w:p>
    <w:p>
      <w:r>
        <w:t>| Field | Description |</w:t>
      </w:r>
    </w:p>
    <w:p>
      <w:r>
        <w:t>|---|---|</w:t>
      </w:r>
    </w:p>
    <w:p>
      <w:r>
        <w:t xml:space="preserve">| </w:t>
      </w:r>
      <w:r>
        <w:rPr>
          <w:rFonts w:ascii="Courier New" w:hAnsi="Courier New"/>
          <w:sz w:val="18"/>
        </w:rPr>
        <w:t>today_cost_usd</w:t>
      </w:r>
      <w:r>
        <w:t xml:space="preserve"> | Cost since midnight UTC |</w:t>
      </w:r>
    </w:p>
    <w:p>
      <w:r>
        <w:t xml:space="preserve">| </w:t>
      </w:r>
      <w:r>
        <w:rPr>
          <w:rFonts w:ascii="Courier New" w:hAnsi="Courier New"/>
          <w:sz w:val="18"/>
        </w:rPr>
        <w:t>mtd_cost_usd</w:t>
      </w:r>
      <w:r>
        <w:t xml:space="preserve"> | Month-to-date cost |</w:t>
      </w:r>
    </w:p>
    <w:p>
      <w:r>
        <w:t xml:space="preserve">| </w:t>
      </w:r>
      <w:r>
        <w:rPr>
          <w:rFonts w:ascii="Courier New" w:hAnsi="Courier New"/>
          <w:sz w:val="18"/>
        </w:rPr>
        <w:t>projected_month_end_usd</w:t>
      </w:r>
      <w:r>
        <w:t xml:space="preserve"> | </w:t>
      </w:r>
      <w:r>
        <w:rPr>
          <w:rFonts w:ascii="Courier New" w:hAnsi="Courier New"/>
          <w:sz w:val="18"/>
        </w:rPr>
        <w:t>daily_avg × days_in_month</w:t>
      </w:r>
      <w:r>
        <w:t xml:space="preserve"> |</w:t>
      </w:r>
    </w:p>
    <w:p>
      <w:r>
        <w:t xml:space="preserve">| </w:t>
      </w:r>
      <w:r>
        <w:rPr>
          <w:rFonts w:ascii="Courier New" w:hAnsi="Courier New"/>
          <w:sz w:val="18"/>
        </w:rPr>
        <w:t>daily_avg_cost_usd</w:t>
      </w:r>
      <w:r>
        <w:t xml:space="preserve"> | </w:t>
      </w:r>
      <w:r>
        <w:rPr>
          <w:rFonts w:ascii="Courier New" w:hAnsi="Courier New"/>
          <w:sz w:val="18"/>
        </w:rPr>
        <w:t>mtd / days_elapsed</w:t>
      </w:r>
      <w:r>
        <w:t xml:space="preserve"> |</w:t>
      </w:r>
    </w:p>
    <w:p>
      <w:r>
        <w:t xml:space="preserve">| </w:t>
      </w:r>
      <w:r>
        <w:rPr>
          <w:rFonts w:ascii="Courier New" w:hAnsi="Courier New"/>
          <w:sz w:val="18"/>
        </w:rPr>
        <w:t>days_until_budget_exhausted</w:t>
      </w:r>
      <w:r>
        <w:t xml:space="preserve"> | </w:t>
      </w:r>
      <w:r>
        <w:rPr>
          <w:rFonts w:ascii="Courier New" w:hAnsi="Courier New"/>
          <w:sz w:val="18"/>
        </w:rPr>
        <w:t>ceil((budget - mtd) / daily_avg)</w:t>
      </w:r>
      <w:r>
        <w:t>, 0 when exceeded |</w:t>
      </w:r>
    </w:p>
    <w:p>
      <w:r>
        <w:t xml:space="preserve">| </w:t>
      </w:r>
      <w:r>
        <w:rPr>
          <w:rFonts w:ascii="Courier New" w:hAnsi="Courier New"/>
          <w:sz w:val="18"/>
        </w:rPr>
        <w:t>budget_usd</w:t>
      </w:r>
      <w:r>
        <w:t xml:space="preserve"> | Org monthly budget (0 = not set) |</w:t>
      </w:r>
    </w:p>
    <w:p>
      <w:r>
        <w:t xml:space="preserve">| </w:t>
      </w:r>
      <w:r>
        <w:rPr>
          <w:rFonts w:ascii="Courier New" w:hAnsi="Courier New"/>
          <w:sz w:val="18"/>
        </w:rPr>
        <w:t>session_cost_usd</w:t>
      </w:r>
      <w:r>
        <w:t xml:space="preserve"> | Last-30-min window cost |</w:t>
      </w:r>
    </w:p>
    <w:p>
      <w:r>
        <w:t xml:space="preserve">| </w:t>
      </w:r>
      <w:r>
        <w:rPr>
          <w:rFonts w:ascii="Courier New" w:hAnsi="Courier New"/>
          <w:sz w:val="18"/>
        </w:rPr>
        <w:t>total_tokens</w:t>
      </w:r>
      <w:r>
        <w:t xml:space="preserve"> | MTD total tokens |</w:t>
      </w:r>
    </w:p>
    <w:p>
      <w:r>
        <w:t xml:space="preserve">| </w:t>
      </w:r>
      <w:r>
        <w:rPr>
          <w:rFonts w:ascii="Courier New" w:hAnsi="Courier New"/>
          <w:sz w:val="18"/>
        </w:rPr>
        <w:t>request_count</w:t>
      </w:r>
      <w:r>
        <w:t xml:space="preserve"> | MTD request count |</w:t>
      </w:r>
    </w:p>
    <w:p>
      <w:r>
        <w:t xml:space="preserve">| </w:t>
      </w:r>
      <w:r>
        <w:rPr>
          <w:rFonts w:ascii="Courier New" w:hAnsi="Courier New"/>
          <w:sz w:val="18"/>
        </w:rPr>
        <w:t>cache_hit_rate</w:t>
      </w:r>
      <w:r>
        <w:t xml:space="preserve"> | Cache hit % (0–1.0) |</w:t>
      </w:r>
    </w:p>
    <w:p>
      <w:r>
        <w:t xml:space="preserve">| </w:t>
      </w:r>
      <w:r>
        <w:rPr>
          <w:rFonts w:ascii="Courier New" w:hAnsi="Courier New"/>
          <w:sz w:val="18"/>
        </w:rPr>
        <w:t>hallucination_score</w:t>
      </w:r>
      <w:r>
        <w:t xml:space="preserve"> | Average across all org events |</w:t>
      </w:r>
    </w:p>
    <w:p>
      <w:r>
        <w:t xml:space="preserve">| </w:t>
      </w:r>
      <w:r>
        <w:rPr>
          <w:rFonts w:ascii="Courier New" w:hAnsi="Courier New"/>
          <w:sz w:val="18"/>
        </w:rPr>
        <w:t>last_event_at</w:t>
      </w:r>
      <w:r>
        <w:t xml:space="preserve"> | ISO timestamp of most recent event |</w:t>
      </w:r>
    </w:p>
    <w:p>
      <w:pPr>
        <w:spacing w:after="40"/>
      </w:pPr>
    </w:p>
    <w:p>
      <w:pPr>
        <w:spacing w:before="0" w:after="0"/>
        <w:ind w:left="360"/>
        <w:keepLines/>
        <w:keepNext/>
        <w:shd w:val="clear" w:color="auto" w:fill="F3F4F6"/>
      </w:pPr>
      <w:r>
        <w:rPr>
          <w:rFonts w:ascii="Courier New" w:hAnsi="Courier New"/>
          <w:sz w:val="15"/>
        </w:rPr>
        <w:t>curl https://api.cohrint.com/v1/analytics/summary \</w:t>
      </w:r>
    </w:p>
    <w:p>
      <w:pPr>
        <w:spacing w:before="0" w:after="0"/>
        <w:ind w:left="360"/>
        <w:keepLines/>
        <w:keepNext/>
        <w:shd w:val="clear" w:color="auto" w:fill="F3F4F6"/>
      </w:pPr>
      <w:r>
        <w:rPr>
          <w:rFonts w:ascii="Courier New" w:hAnsi="Courier New"/>
          <w:sz w:val="15"/>
        </w:rPr>
        <w:t xml:space="preserve">  -H "Authorization: Bearer crt_..."</w:t>
      </w:r>
    </w:p>
    <w:p>
      <w:pPr>
        <w:spacing w:after="160"/>
      </w:pPr>
    </w:p>
    <w:p>
      <w:pPr>
        <w:spacing w:after="40"/>
      </w:pPr>
    </w:p>
    <w:p>
      <w:pPr>
        <w:pStyle w:val="Heading4"/>
        <w:keepNext/>
      </w:pPr>
      <w:r>
        <w:t>GET /v1/analytics/kpis?period=N</w:t>
      </w:r>
    </w:p>
    <w:p>
      <w:pPr>
        <w:spacing w:after="40"/>
      </w:pPr>
    </w:p>
    <w:p>
      <w:r>
        <w:t>N = days (max 365). Returns totals + averages + streaming count.</w:t>
      </w:r>
    </w:p>
    <w:p>
      <w:pPr>
        <w:spacing w:after="40"/>
      </w:pPr>
    </w:p>
    <w:p>
      <w:pPr>
        <w:spacing w:before="0" w:after="0"/>
        <w:ind w:left="360"/>
        <w:keepLines/>
        <w:keepNext/>
        <w:shd w:val="clear" w:color="auto" w:fill="F3F4F6"/>
      </w:pPr>
      <w:r>
        <w:rPr>
          <w:rFonts w:ascii="Courier New" w:hAnsi="Courier New"/>
          <w:sz w:val="15"/>
        </w:rPr>
        <w:t>curl "https://api.cohrint.com/v1/analytics/kpis?period=30" \</w:t>
      </w:r>
    </w:p>
    <w:p>
      <w:pPr>
        <w:spacing w:before="0" w:after="0"/>
        <w:ind w:left="360"/>
        <w:keepLines/>
        <w:keepNext/>
        <w:shd w:val="clear" w:color="auto" w:fill="F3F4F6"/>
      </w:pPr>
      <w:r>
        <w:rPr>
          <w:rFonts w:ascii="Courier New" w:hAnsi="Courier New"/>
          <w:sz w:val="15"/>
        </w:rPr>
        <w:t xml:space="preserve">  -H "Authorization: Bearer crt_..."</w:t>
      </w:r>
    </w:p>
    <w:p>
      <w:pPr>
        <w:spacing w:after="160"/>
      </w:pPr>
    </w:p>
    <w:p>
      <w:pPr>
        <w:spacing w:after="40"/>
      </w:pPr>
    </w:p>
    <w:p>
      <w:pPr>
        <w:pStyle w:val="Heading4"/>
        <w:keepNext/>
      </w:pPr>
      <w:r>
        <w:t>GET /v1/analytics/timeseries?period=N</w:t>
      </w:r>
    </w:p>
    <w:p>
      <w:pPr>
        <w:spacing w:after="40"/>
      </w:pPr>
    </w:p>
    <w:p>
      <w:r>
        <w:t>N = days (max 365). Returns daily cost/tokens/requests array.</w:t>
      </w:r>
    </w:p>
    <w:p>
      <w:pPr>
        <w:spacing w:after="40"/>
      </w:pPr>
    </w:p>
    <w:p>
      <w:pPr>
        <w:pStyle w:val="Heading4"/>
        <w:keepNext/>
      </w:pPr>
      <w:r>
        <w:t>GET /v1/analytics/models?period=N</w:t>
      </w:r>
    </w:p>
    <w:p>
      <w:pPr>
        <w:spacing w:after="40"/>
      </w:pPr>
    </w:p>
    <w:p>
      <w:r>
        <w:t>Top 25 models by cost for the period.</w:t>
      </w:r>
    </w:p>
    <w:p>
      <w:pPr>
        <w:spacing w:after="40"/>
      </w:pPr>
    </w:p>
    <w:p>
      <w:r>
        <w:t xml:space="preserve">Response: </w:t>
      </w:r>
      <w:r>
        <w:rPr>
          <w:rFonts w:ascii="Courier New" w:hAnsi="Courier New"/>
          <w:sz w:val="18"/>
        </w:rPr>
        <w:t>{ models: [{ model, provider, cost_usd, tokens, requests, avg_cost }] }</w:t>
      </w:r>
      <w:r/>
    </w:p>
    <w:p>
      <w:pPr>
        <w:spacing w:after="40"/>
      </w:pPr>
    </w:p>
    <w:p>
      <w:pPr>
        <w:pStyle w:val="Heading4"/>
        <w:keepNext/>
      </w:pPr>
      <w:r>
        <w:t>GET /v1/analytics/teams?period=N</w:t>
      </w:r>
    </w:p>
    <w:p>
      <w:pPr>
        <w:spacing w:after="40"/>
      </w:pPr>
    </w:p>
    <w:p>
      <w:r>
        <w:t>Per-team cost + budget percentage.</w:t>
      </w:r>
    </w:p>
    <w:p>
      <w:pPr>
        <w:spacing w:after="40"/>
      </w:pPr>
    </w:p>
    <w:p>
      <w:r>
        <w:t xml:space="preserve">Response: </w:t>
      </w:r>
      <w:r>
        <w:rPr>
          <w:rFonts w:ascii="Courier New" w:hAnsi="Courier New"/>
          <w:sz w:val="18"/>
        </w:rPr>
        <w:t>{ teams: [{ team, cost_usd, budget_usd, budget_pct, tokens, requests }] }</w:t>
      </w:r>
      <w:r/>
    </w:p>
    <w:p>
      <w:pPr>
        <w:spacing w:after="40"/>
      </w:pPr>
    </w:p>
    <w:p>
      <w:pPr>
        <w:pStyle w:val="Heading4"/>
        <w:keepNext/>
      </w:pPr>
      <w:r>
        <w:t>GET /v1/analytics/traces?period=N</w:t>
      </w:r>
    </w:p>
    <w:p>
      <w:pPr>
        <w:spacing w:after="40"/>
      </w:pPr>
    </w:p>
    <w:p>
      <w:r>
        <w:t xml:space="preserve">Agent trace summaries. N max 30 days. Top 100 traces ordered by </w:t>
      </w:r>
      <w:r>
        <w:rPr>
          <w:rFonts w:ascii="Courier New" w:hAnsi="Courier New"/>
          <w:sz w:val="18"/>
        </w:rPr>
        <w:t>started_at DESC</w:t>
      </w:r>
      <w:r>
        <w:t>.</w:t>
      </w:r>
    </w:p>
    <w:p>
      <w:pPr>
        <w:spacing w:after="40"/>
      </w:pPr>
    </w:p>
    <w:p>
      <w:r>
        <w:t>SQL:</w:t>
      </w:r>
    </w:p>
    <w:p>
      <w:pPr>
        <w:spacing w:before="0" w:after="0"/>
        <w:ind w:left="360"/>
        <w:keepLines/>
        <w:keepNext/>
        <w:shd w:val="clear" w:color="auto" w:fill="F3F4F6"/>
      </w:pPr>
      <w:r>
        <w:rPr>
          <w:rFonts w:ascii="Courier New" w:hAnsi="Courier New"/>
          <w:sz w:val="15"/>
        </w:rPr>
        <w:t>SELECT</w:t>
      </w:r>
    </w:p>
    <w:p>
      <w:pPr>
        <w:spacing w:before="0" w:after="0"/>
        <w:ind w:left="360"/>
        <w:keepLines/>
        <w:keepNext/>
        <w:shd w:val="clear" w:color="auto" w:fill="F3F4F6"/>
      </w:pPr>
      <w:r>
        <w:rPr>
          <w:rFonts w:ascii="Courier New" w:hAnsi="Courier New"/>
          <w:sz w:val="15"/>
        </w:rPr>
        <w:t xml:space="preserve">  trace_id,</w:t>
      </w:r>
    </w:p>
    <w:p>
      <w:pPr>
        <w:spacing w:before="0" w:after="0"/>
        <w:ind w:left="360"/>
        <w:keepLines/>
        <w:keepNext/>
        <w:shd w:val="clear" w:color="auto" w:fill="F3F4F6"/>
      </w:pPr>
      <w:r>
        <w:rPr>
          <w:rFonts w:ascii="Courier New" w:hAnsi="Courier New"/>
          <w:sz w:val="15"/>
        </w:rPr>
        <w:t xml:space="preserve">  MIN(agent_name)      AS name,</w:t>
      </w:r>
    </w:p>
    <w:p>
      <w:pPr>
        <w:spacing w:before="0" w:after="0"/>
        <w:ind w:left="360"/>
        <w:keepLines/>
        <w:keepNext/>
        <w:shd w:val="clear" w:color="auto" w:fill="F3F4F6"/>
      </w:pPr>
      <w:r>
        <w:rPr>
          <w:rFonts w:ascii="Courier New" w:hAnsi="Courier New"/>
          <w:sz w:val="15"/>
        </w:rPr>
        <w:t xml:space="preserve">  COUNT(*)             AS spans,</w:t>
      </w:r>
    </w:p>
    <w:p>
      <w:pPr>
        <w:spacing w:before="0" w:after="0"/>
        <w:ind w:left="360"/>
        <w:keepLines/>
        <w:keepNext/>
        <w:shd w:val="clear" w:color="auto" w:fill="F3F4F6"/>
      </w:pPr>
      <w:r>
        <w:rPr>
          <w:rFonts w:ascii="Courier New" w:hAnsi="Courier New"/>
          <w:sz w:val="15"/>
        </w:rPr>
        <w:t xml:space="preserve">  SUM(cost_usd)        AS cost,</w:t>
      </w:r>
    </w:p>
    <w:p>
      <w:pPr>
        <w:spacing w:before="0" w:after="0"/>
        <w:ind w:left="360"/>
        <w:keepLines/>
        <w:keepNext/>
        <w:shd w:val="clear" w:color="auto" w:fill="F3F4F6"/>
      </w:pPr>
      <w:r>
        <w:rPr>
          <w:rFonts w:ascii="Courier New" w:hAnsi="Courier New"/>
          <w:sz w:val="15"/>
        </w:rPr>
        <w:t xml:space="preserve">  SUM(latency_ms)      AS latency,</w:t>
      </w:r>
    </w:p>
    <w:p>
      <w:pPr>
        <w:spacing w:before="0" w:after="0"/>
        <w:ind w:left="360"/>
        <w:keepLines/>
        <w:keepNext/>
        <w:shd w:val="clear" w:color="auto" w:fill="F3F4F6"/>
      </w:pPr>
      <w:r>
        <w:rPr>
          <w:rFonts w:ascii="Courier New" w:hAnsi="Courier New"/>
          <w:sz w:val="15"/>
        </w:rPr>
        <w:t xml:space="preserve">  MAX(CASE WHEN parent_event_id IS NULL THEN 1 ELSE 0 END) AS has_root,</w:t>
      </w:r>
    </w:p>
    <w:p>
      <w:pPr>
        <w:spacing w:before="0" w:after="0"/>
        <w:ind w:left="360"/>
        <w:keepLines/>
        <w:keepNext/>
        <w:shd w:val="clear" w:color="auto" w:fill="F3F4F6"/>
      </w:pPr>
      <w:r>
        <w:rPr>
          <w:rFonts w:ascii="Courier New" w:hAnsi="Courier New"/>
          <w:sz w:val="15"/>
        </w:rPr>
        <w:t xml:space="preserve">  MIN(created_at)      AS started_at</w:t>
      </w:r>
    </w:p>
    <w:p>
      <w:pPr>
        <w:spacing w:before="0" w:after="0"/>
        <w:ind w:left="360"/>
        <w:keepLines/>
        <w:keepNext/>
        <w:shd w:val="clear" w:color="auto" w:fill="F3F4F6"/>
      </w:pPr>
      <w:r>
        <w:rPr>
          <w:rFonts w:ascii="Courier New" w:hAnsi="Courier New"/>
          <w:sz w:val="15"/>
        </w:rPr>
        <w:t>FROM events</w:t>
      </w:r>
    </w:p>
    <w:p>
      <w:pPr>
        <w:spacing w:before="0" w:after="0"/>
        <w:ind w:left="360"/>
        <w:keepLines/>
        <w:keepNext/>
        <w:shd w:val="clear" w:color="auto" w:fill="F3F4F6"/>
      </w:pPr>
      <w:r>
        <w:rPr>
          <w:rFonts w:ascii="Courier New" w:hAnsi="Courier New"/>
          <w:sz w:val="15"/>
        </w:rPr>
        <w:t>WHERE org_id = ? AND trace_id IS NOT NULL AND created_at &gt;= ?</w:t>
      </w:r>
    </w:p>
    <w:p>
      <w:pPr>
        <w:spacing w:before="0" w:after="0"/>
        <w:ind w:left="360"/>
        <w:keepLines/>
        <w:keepNext/>
        <w:shd w:val="clear" w:color="auto" w:fill="F3F4F6"/>
      </w:pPr>
      <w:r>
        <w:rPr>
          <w:rFonts w:ascii="Courier New" w:hAnsi="Courier New"/>
          <w:sz w:val="15"/>
        </w:rPr>
        <w:t>GROUP BY trace_id</w:t>
      </w:r>
    </w:p>
    <w:p>
      <w:pPr>
        <w:spacing w:before="0" w:after="0"/>
        <w:ind w:left="360"/>
        <w:keepLines/>
        <w:keepNext/>
        <w:shd w:val="clear" w:color="auto" w:fill="F3F4F6"/>
      </w:pPr>
      <w:r>
        <w:rPr>
          <w:rFonts w:ascii="Courier New" w:hAnsi="Courier New"/>
          <w:sz w:val="15"/>
        </w:rPr>
        <w:t>ORDER BY started_at DESC</w:t>
      </w:r>
    </w:p>
    <w:p>
      <w:pPr>
        <w:spacing w:before="0" w:after="0"/>
        <w:ind w:left="360"/>
        <w:keepLines/>
        <w:keepNext/>
        <w:shd w:val="clear" w:color="auto" w:fill="F3F4F6"/>
      </w:pPr>
      <w:r>
        <w:rPr>
          <w:rFonts w:ascii="Courier New" w:hAnsi="Courier New"/>
          <w:sz w:val="15"/>
        </w:rPr>
        <w:t>LIMIT 100</w:t>
      </w:r>
    </w:p>
    <w:p>
      <w:pPr>
        <w:spacing w:after="160"/>
      </w:pPr>
    </w:p>
    <w:p>
      <w:pPr>
        <w:spacing w:after="40"/>
      </w:pPr>
    </w:p>
    <w:p>
      <w:pPr>
        <w:pStyle w:val="Heading4"/>
        <w:keepNext/>
      </w:pPr>
      <w:r>
        <w:t>GET /v1/analytics/traces/:traceId</w:t>
      </w:r>
    </w:p>
    <w:p>
      <w:pPr>
        <w:spacing w:after="40"/>
      </w:pPr>
    </w:p>
    <w:p>
      <w:r>
        <w:t xml:space="preserve">Full span DAG for one trace. RBAC: members below </w:t>
      </w:r>
      <w:r>
        <w:rPr>
          <w:rFonts w:ascii="Courier New" w:hAnsi="Courier New"/>
          <w:sz w:val="18"/>
        </w:rPr>
        <w:t>admin</w:t>
      </w:r>
      <w:r>
        <w:t xml:space="preserve"> rank see only their own spans.</w:t>
      </w:r>
    </w:p>
    <w:p>
      <w:pPr>
        <w:spacing w:after="40"/>
      </w:pPr>
    </w:p>
    <w:p>
      <w:r>
        <w:t>SQL:</w:t>
      </w:r>
    </w:p>
    <w:p>
      <w:pPr>
        <w:spacing w:before="0" w:after="0"/>
        <w:ind w:left="360"/>
        <w:keepLines/>
        <w:keepNext/>
        <w:shd w:val="clear" w:color="auto" w:fill="F3F4F6"/>
      </w:pPr>
      <w:r>
        <w:rPr>
          <w:rFonts w:ascii="Courier New" w:hAnsi="Courier New"/>
          <w:sz w:val="15"/>
        </w:rPr>
        <w:t>SELECT</w:t>
      </w:r>
    </w:p>
    <w:p>
      <w:pPr>
        <w:spacing w:before="0" w:after="0"/>
        <w:ind w:left="360"/>
        <w:keepLines/>
        <w:keepNext/>
        <w:shd w:val="clear" w:color="auto" w:fill="F3F4F6"/>
      </w:pPr>
      <w:r>
        <w:rPr>
          <w:rFonts w:ascii="Courier New" w:hAnsi="Courier New"/>
          <w:sz w:val="15"/>
        </w:rPr>
        <w:t xml:space="preserve">  event_id AS id, parent_event_id AS parent_id,</w:t>
      </w:r>
    </w:p>
    <w:p>
      <w:pPr>
        <w:spacing w:before="0" w:after="0"/>
        <w:ind w:left="360"/>
        <w:keepLines/>
        <w:keepNext/>
        <w:shd w:val="clear" w:color="auto" w:fill="F3F4F6"/>
      </w:pPr>
      <w:r>
        <w:rPr>
          <w:rFonts w:ascii="Courier New" w:hAnsi="Courier New"/>
          <w:sz w:val="15"/>
        </w:rPr>
        <w:t xml:space="preserve">  agent_name, model, provider, feature,</w:t>
      </w:r>
    </w:p>
    <w:p>
      <w:pPr>
        <w:spacing w:before="0" w:after="0"/>
        <w:ind w:left="360"/>
        <w:keepLines/>
        <w:keepNext/>
        <w:shd w:val="clear" w:color="auto" w:fill="F3F4F6"/>
      </w:pPr>
      <w:r>
        <w:rPr>
          <w:rFonts w:ascii="Courier New" w:hAnsi="Courier New"/>
          <w:sz w:val="15"/>
        </w:rPr>
        <w:t xml:space="preserve">  span_depth, prompt_tokens, completion_tokens,</w:t>
      </w:r>
    </w:p>
    <w:p>
      <w:pPr>
        <w:spacing w:before="0" w:after="0"/>
        <w:ind w:left="360"/>
        <w:keepLines/>
        <w:keepNext/>
        <w:shd w:val="clear" w:color="auto" w:fill="F3F4F6"/>
      </w:pPr>
      <w:r>
        <w:rPr>
          <w:rFonts w:ascii="Courier New" w:hAnsi="Courier New"/>
          <w:sz w:val="15"/>
        </w:rPr>
        <w:t xml:space="preserve">  cache_tokens, cost_usd, latency_ms, created_at</w:t>
      </w:r>
    </w:p>
    <w:p>
      <w:pPr>
        <w:spacing w:before="0" w:after="0"/>
        <w:ind w:left="360"/>
        <w:keepLines/>
        <w:keepNext/>
        <w:shd w:val="clear" w:color="auto" w:fill="F3F4F6"/>
      </w:pPr>
      <w:r>
        <w:rPr>
          <w:rFonts w:ascii="Courier New" w:hAnsi="Courier New"/>
          <w:sz w:val="15"/>
        </w:rPr>
        <w:t>FROM events</w:t>
      </w:r>
    </w:p>
    <w:p>
      <w:pPr>
        <w:spacing w:before="0" w:after="0"/>
        <w:ind w:left="360"/>
        <w:keepLines/>
        <w:keepNext/>
        <w:shd w:val="clear" w:color="auto" w:fill="F3F4F6"/>
      </w:pPr>
      <w:r>
        <w:rPr>
          <w:rFonts w:ascii="Courier New" w:hAnsi="Courier New"/>
          <w:sz w:val="15"/>
        </w:rPr>
        <w:t>WHERE org_id = ? AND trace_id = ?</w:t>
      </w:r>
    </w:p>
    <w:p>
      <w:pPr>
        <w:spacing w:before="0" w:after="0"/>
        <w:ind w:left="360"/>
        <w:keepLines/>
        <w:keepNext/>
        <w:shd w:val="clear" w:color="auto" w:fill="F3F4F6"/>
      </w:pPr>
      <w:r>
        <w:rPr>
          <w:rFonts w:ascii="Courier New" w:hAnsi="Courier New"/>
          <w:sz w:val="15"/>
        </w:rPr>
        <w:t xml:space="preserve">  [AND team = ? if scopeTeam]</w:t>
      </w:r>
    </w:p>
    <w:p>
      <w:pPr>
        <w:spacing w:before="0" w:after="0"/>
        <w:ind w:left="360"/>
        <w:keepLines/>
        <w:keepNext/>
        <w:shd w:val="clear" w:color="auto" w:fill="F3F4F6"/>
      </w:pPr>
      <w:r>
        <w:rPr>
          <w:rFonts w:ascii="Courier New" w:hAnsi="Courier New"/>
          <w:sz w:val="15"/>
        </w:rPr>
        <w:t xml:space="preserve">  [AND developer_email = ? if role &lt; admin]</w:t>
      </w:r>
    </w:p>
    <w:p>
      <w:pPr>
        <w:spacing w:before="0" w:after="0"/>
        <w:ind w:left="360"/>
        <w:keepLines/>
        <w:keepNext/>
        <w:shd w:val="clear" w:color="auto" w:fill="F3F4F6"/>
      </w:pPr>
      <w:r>
        <w:rPr>
          <w:rFonts w:ascii="Courier New" w:hAnsi="Courier New"/>
          <w:sz w:val="15"/>
        </w:rPr>
        <w:t>ORDER BY created_at ASC</w:t>
      </w:r>
    </w:p>
    <w:p>
      <w:pPr>
        <w:spacing w:after="160"/>
      </w:pPr>
    </w:p>
    <w:p>
      <w:pPr>
        <w:spacing w:after="40"/>
      </w:pPr>
    </w:p>
    <w:p>
      <w:pPr>
        <w:pStyle w:val="Heading4"/>
        <w:keepNext/>
      </w:pPr>
      <w:r>
        <w:t>GET /v1/analytics/cost?period=N</w:t>
      </w:r>
    </w:p>
    <w:p>
      <w:pPr>
        <w:spacing w:after="40"/>
      </w:pPr>
    </w:p>
    <w:p>
      <w:r>
        <w:t>CI cost gate endpoint. Returns:</w:t>
      </w:r>
    </w:p>
    <w:p>
      <w:pPr>
        <w:spacing w:before="0" w:after="0"/>
        <w:ind w:left="360"/>
        <w:keepLines/>
        <w:keepNext/>
        <w:shd w:val="clear" w:color="auto" w:fill="F3F4F6"/>
      </w:pPr>
      <w:r>
        <w:rPr>
          <w:rFonts w:ascii="Courier New" w:hAnsi="Courier New"/>
          <w:sz w:val="15"/>
        </w:rPr>
        <w:t>{ "today_cost_usd": 1.23, "period_cost_usd": 45.67, "period_days": 7 }</w:t>
      </w:r>
    </w:p>
    <w:p>
      <w:pPr>
        <w:spacing w:after="160"/>
      </w:pPr>
    </w:p>
    <w:p>
      <w:pPr>
        <w:spacing w:after="40"/>
      </w:pPr>
    </w:p>
    <w:p>
      <w:pPr>
        <w:spacing w:before="0" w:after="0"/>
        <w:ind w:left="360"/>
        <w:keepLines/>
        <w:keepNext/>
        <w:shd w:val="clear" w:color="auto" w:fill="F3F4F6"/>
      </w:pPr>
      <w:r>
        <w:rPr>
          <w:rFonts w:ascii="Courier New" w:hAnsi="Courier New"/>
          <w:sz w:val="15"/>
        </w:rPr>
        <w:t># GitHub Actions cost gate</w:t>
      </w:r>
    </w:p>
    <w:p>
      <w:pPr>
        <w:spacing w:before="0" w:after="0"/>
        <w:ind w:left="360"/>
        <w:keepLines/>
        <w:keepNext/>
        <w:shd w:val="clear" w:color="auto" w:fill="F3F4F6"/>
      </w:pPr>
      <w:r>
        <w:rPr>
          <w:rFonts w:ascii="Courier New" w:hAnsi="Courier New"/>
          <w:sz w:val="15"/>
        </w:rPr>
        <w:t>COST=$(curl -sf -H "Authorization: Bearer $VANTAGE_KEY" \</w:t>
      </w:r>
    </w:p>
    <w:p>
      <w:pPr>
        <w:spacing w:before="0" w:after="0"/>
        <w:ind w:left="360"/>
        <w:keepLines/>
        <w:keepNext/>
        <w:shd w:val="clear" w:color="auto" w:fill="F3F4F6"/>
      </w:pPr>
      <w:r>
        <w:rPr>
          <w:rFonts w:ascii="Courier New" w:hAnsi="Courier New"/>
          <w:sz w:val="15"/>
        </w:rPr>
        <w:t xml:space="preserve">  "https://api.cohrint.com/v1/analytics/cost?period=1" | jq '.today_cost_usd')</w:t>
      </w:r>
    </w:p>
    <w:p>
      <w:pPr>
        <w:spacing w:before="0" w:after="0"/>
        <w:ind w:left="360"/>
        <w:keepLines/>
        <w:keepNext/>
        <w:shd w:val="clear" w:color="auto" w:fill="F3F4F6"/>
      </w:pPr>
      <w:r>
        <w:rPr>
          <w:rFonts w:ascii="Courier New" w:hAnsi="Courier New"/>
          <w:sz w:val="15"/>
        </w:rPr>
        <w:t>python -c "import sys; sys.exit(1 if float('$COST') &gt; 5.0 else 0)"</w:t>
      </w:r>
    </w:p>
    <w:p>
      <w:pPr>
        <w:spacing w:after="160"/>
      </w:pPr>
    </w:p>
    <w:p>
      <w:pPr>
        <w:spacing w:after="40"/>
      </w:pPr>
    </w:p>
    <w:p>
      <w:pPr>
        <w:pStyle w:val="Heading4"/>
        <w:keepNext/>
      </w:pPr>
      <w:r>
        <w:t>GET /v1/analytics/executive</w:t>
      </w:r>
    </w:p>
    <w:p>
      <w:pPr>
        <w:spacing w:after="40"/>
      </w:pPr>
    </w:p>
    <w:p>
      <w:r>
        <w:t>Auth: executiveOnly (ceo+). 30-day cross-source spend roll-up.</w:t>
      </w:r>
    </w:p>
    <w:p>
      <w:pPr>
        <w:spacing w:after="40"/>
      </w:pPr>
    </w:p>
    <w:p>
      <w:pPr>
        <w:pStyle w:val="Heading3"/>
        <w:keepNext/>
      </w:pPr>
      <w:r>
        <w:t>5.5 Semantic Cache</w:t>
      </w:r>
    </w:p>
    <w:p>
      <w:pPr>
        <w:jc w:val="center"/>
        <w:keepLines/>
        <w:keepNext/>
      </w:pPr>
      <w:r>
        <w:drawing>
          <wp:inline xmlns:a="http://schemas.openxmlformats.org/drawingml/2006/main" xmlns:pic="http://schemas.openxmlformats.org/drawingml/2006/picture">
            <wp:extent cx="5303520" cy="621263"/>
            <wp:docPr id="5" name="Picture 5"/>
            <wp:cNvGraphicFramePr>
              <a:graphicFrameLocks noChangeAspect="1"/>
            </wp:cNvGraphicFramePr>
            <a:graphic>
              <a:graphicData uri="http://schemas.openxmlformats.org/drawingml/2006/picture">
                <pic:pic>
                  <pic:nvPicPr>
                    <pic:cNvPr id="0" name="04_semantic_cache_flow.png"/>
                    <pic:cNvPicPr/>
                  </pic:nvPicPr>
                  <pic:blipFill>
                    <a:blip r:embed="rId13"/>
                    <a:stretch>
                      <a:fillRect/>
                    </a:stretch>
                  </pic:blipFill>
                  <pic:spPr>
                    <a:xfrm>
                      <a:off x="0" y="0"/>
                      <a:ext cx="5303520" cy="621263"/>
                    </a:xfrm>
                    <a:prstGeom prst="rect"/>
                  </pic:spPr>
                </pic:pic>
              </a:graphicData>
            </a:graphic>
          </wp:inline>
        </w:drawing>
      </w:r>
    </w:p>
    <w:p>
      <w:pPr>
        <w:jc w:val="center"/>
      </w:pPr>
      <w:r>
        <w:rPr>
          <w:i/>
          <w:color w:val="6B7280"/>
          <w:sz w:val="18"/>
        </w:rPr>
        <w:t>Figure 4 — Semantic Cache Lookup &amp; Store Flow</w:t>
      </w:r>
    </w:p>
    <w:p>
      <w:pPr>
        <w:spacing w:after="120"/>
      </w:pPr>
    </w:p>
    <w:p>
      <w:pPr>
        <w:spacing w:after="40"/>
      </w:pPr>
    </w:p>
    <w:p>
      <w:pPr>
        <w:pStyle w:val="Heading4"/>
        <w:keepNext/>
      </w:pPr>
      <w:r>
        <w:t>POST /v1/cache/lookup</w:t>
      </w:r>
    </w:p>
    <w:p>
      <w:pPr>
        <w:spacing w:after="40"/>
      </w:pPr>
    </w:p>
    <w:p>
      <w:pPr>
        <w:spacing w:before="0" w:after="0"/>
        <w:ind w:left="360"/>
        <w:keepLines/>
        <w:keepNext/>
        <w:shd w:val="clear" w:color="auto" w:fill="F3F4F6"/>
      </w:pPr>
      <w:r>
        <w:rPr>
          <w:rFonts w:ascii="Courier New" w:hAnsi="Courier New"/>
          <w:sz w:val="15"/>
        </w:rPr>
        <w:t>curl -X POST https://api.cohrint.com/v1/cache/lookup \</w:t>
      </w:r>
    </w:p>
    <w:p>
      <w:pPr>
        <w:spacing w:before="0" w:after="0"/>
        <w:ind w:left="360"/>
        <w:keepLines/>
        <w:keepNext/>
        <w:shd w:val="clear" w:color="auto" w:fill="F3F4F6"/>
      </w:pPr>
      <w:r>
        <w:rPr>
          <w:rFonts w:ascii="Courier New" w:hAnsi="Courier New"/>
          <w:sz w:val="15"/>
        </w:rPr>
        <w:t xml:space="preserve">  -H "Authorization: Bearer crt_..." \</w:t>
      </w:r>
    </w:p>
    <w:p>
      <w:pPr>
        <w:spacing w:before="0" w:after="0"/>
        <w:ind w:left="360"/>
        <w:keepLines/>
        <w:keepNext/>
        <w:shd w:val="clear" w:color="auto" w:fill="F3F4F6"/>
      </w:pPr>
      <w:r>
        <w:rPr>
          <w:rFonts w:ascii="Courier New" w:hAnsi="Courier New"/>
          <w:sz w:val="15"/>
        </w:rPr>
        <w:t xml:space="preserve">  -H "Content-Type: application/json" \</w:t>
      </w:r>
    </w:p>
    <w:p>
      <w:pPr>
        <w:spacing w:before="0" w:after="0"/>
        <w:ind w:left="360"/>
        <w:keepLines/>
        <w:keepNext/>
        <w:shd w:val="clear" w:color="auto" w:fill="F3F4F6"/>
      </w:pPr>
      <w:r>
        <w:rPr>
          <w:rFonts w:ascii="Courier New" w:hAnsi="Courier New"/>
          <w:sz w:val="15"/>
        </w:rPr>
        <w:t xml:space="preserve">  -d '{"prompt": "Summarize this document...", "model": "gpt-4o"}'</w:t>
      </w:r>
    </w:p>
    <w:p>
      <w:pPr>
        <w:spacing w:before="0" w:after="0"/>
        <w:ind w:left="360"/>
        <w:keepLines/>
        <w:keepNext/>
        <w:shd w:val="clear" w:color="auto" w:fill="F3F4F6"/>
      </w:pPr>
      <w:r>
        <w:rPr>
          <w:rFonts w:ascii="Courier New" w:hAnsi="Courier New"/>
          <w:sz w:val="15"/>
        </w:rPr>
        <w:t xml:space="preserve"> </w:t>
      </w:r>
    </w:p>
    <w:p>
      <w:pPr>
        <w:spacing w:before="0" w:after="0"/>
        <w:ind w:left="360"/>
        <w:keepLines/>
        <w:keepNext/>
        <w:shd w:val="clear" w:color="auto" w:fill="F3F4F6"/>
      </w:pPr>
      <w:r>
        <w:rPr>
          <w:rFonts w:ascii="Courier New" w:hAnsi="Courier New"/>
          <w:sz w:val="15"/>
        </w:rPr>
        <w:t># Hit response:</w:t>
      </w:r>
    </w:p>
    <w:p>
      <w:pPr>
        <w:spacing w:before="0" w:after="0"/>
        <w:ind w:left="360"/>
        <w:keepLines/>
        <w:keepNext/>
        <w:shd w:val="clear" w:color="auto" w:fill="F3F4F6"/>
      </w:pPr>
      <w:r>
        <w:rPr>
          <w:rFonts w:ascii="Courier New" w:hAnsi="Courier New"/>
          <w:sz w:val="15"/>
        </w:rPr>
        <w:t>{</w:t>
      </w:r>
    </w:p>
    <w:p>
      <w:pPr>
        <w:spacing w:before="0" w:after="0"/>
        <w:ind w:left="360"/>
        <w:keepLines/>
        <w:keepNext/>
        <w:shd w:val="clear" w:color="auto" w:fill="F3F4F6"/>
      </w:pPr>
      <w:r>
        <w:rPr>
          <w:rFonts w:ascii="Courier New" w:hAnsi="Courier New"/>
          <w:sz w:val="15"/>
        </w:rPr>
        <w:t xml:space="preserve">  "hit": true,</w:t>
      </w:r>
    </w:p>
    <w:p>
      <w:pPr>
        <w:spacing w:before="0" w:after="0"/>
        <w:ind w:left="360"/>
        <w:keepLines/>
        <w:keepNext/>
        <w:shd w:val="clear" w:color="auto" w:fill="F3F4F6"/>
      </w:pPr>
      <w:r>
        <w:rPr>
          <w:rFonts w:ascii="Courier New" w:hAnsi="Courier New"/>
          <w:sz w:val="15"/>
        </w:rPr>
        <w:t xml:space="preserve">  "score": 0.9731,</w:t>
      </w:r>
    </w:p>
    <w:p>
      <w:pPr>
        <w:spacing w:before="0" w:after="0"/>
        <w:ind w:left="360"/>
        <w:keepLines/>
        <w:keepNext/>
        <w:shd w:val="clear" w:color="auto" w:fill="F3F4F6"/>
      </w:pPr>
      <w:r>
        <w:rPr>
          <w:rFonts w:ascii="Courier New" w:hAnsi="Courier New"/>
          <w:sz w:val="15"/>
        </w:rPr>
        <w:t xml:space="preserve">  "response": "The document covers...",</w:t>
      </w:r>
    </w:p>
    <w:p>
      <w:pPr>
        <w:spacing w:before="0" w:after="0"/>
        <w:ind w:left="360"/>
        <w:keepLines/>
        <w:keepNext/>
        <w:shd w:val="clear" w:color="auto" w:fill="F3F4F6"/>
      </w:pPr>
      <w:r>
        <w:rPr>
          <w:rFonts w:ascii="Courier New" w:hAnsi="Courier New"/>
          <w:sz w:val="15"/>
        </w:rPr>
        <w:t xml:space="preserve">  "prompt_tokens": 450,</w:t>
      </w:r>
    </w:p>
    <w:p>
      <w:pPr>
        <w:spacing w:before="0" w:after="0"/>
        <w:ind w:left="360"/>
        <w:keepLines/>
        <w:keepNext/>
        <w:shd w:val="clear" w:color="auto" w:fill="F3F4F6"/>
      </w:pPr>
      <w:r>
        <w:rPr>
          <w:rFonts w:ascii="Courier New" w:hAnsi="Courier New"/>
          <w:sz w:val="15"/>
        </w:rPr>
        <w:t xml:space="preserve">  "completion_tokens": 120,</w:t>
      </w:r>
    </w:p>
    <w:p>
      <w:pPr>
        <w:spacing w:before="0" w:after="0"/>
        <w:ind w:left="360"/>
        <w:keepLines/>
        <w:keepNext/>
        <w:shd w:val="clear" w:color="auto" w:fill="F3F4F6"/>
      </w:pPr>
      <w:r>
        <w:rPr>
          <w:rFonts w:ascii="Courier New" w:hAnsi="Courier New"/>
          <w:sz w:val="15"/>
        </w:rPr>
        <w:t xml:space="preserve">  "saved_usd": 0.00612,</w:t>
      </w:r>
    </w:p>
    <w:p>
      <w:pPr>
        <w:spacing w:before="0" w:after="0"/>
        <w:ind w:left="360"/>
        <w:keepLines/>
        <w:keepNext/>
        <w:shd w:val="clear" w:color="auto" w:fill="F3F4F6"/>
      </w:pPr>
      <w:r>
        <w:rPr>
          <w:rFonts w:ascii="Courier New" w:hAnsi="Courier New"/>
          <w:sz w:val="15"/>
        </w:rPr>
        <w:t xml:space="preserve">  "cache_entry_id": "uuid-..."</w:t>
      </w:r>
    </w:p>
    <w:p>
      <w:pPr>
        <w:spacing w:before="0" w:after="0"/>
        <w:ind w:left="360"/>
        <w:keepLines/>
        <w:keepNext/>
        <w:shd w:val="clear" w:color="auto" w:fill="F3F4F6"/>
      </w:pPr>
      <w:r>
        <w:rPr>
          <w:rFonts w:ascii="Courier New" w:hAnsi="Courier New"/>
          <w:sz w:val="15"/>
        </w:rPr>
        <w:t>}</w:t>
      </w:r>
    </w:p>
    <w:p>
      <w:pPr>
        <w:spacing w:before="0" w:after="0"/>
        <w:ind w:left="360"/>
        <w:keepLines/>
        <w:keepNext/>
        <w:shd w:val="clear" w:color="auto" w:fill="F3F4F6"/>
      </w:pPr>
      <w:r>
        <w:rPr>
          <w:rFonts w:ascii="Courier New" w:hAnsi="Courier New"/>
          <w:sz w:val="15"/>
        </w:rPr>
        <w:t xml:space="preserve"> </w:t>
      </w:r>
    </w:p>
    <w:p>
      <w:pPr>
        <w:spacing w:before="0" w:after="0"/>
        <w:ind w:left="360"/>
        <w:keepLines/>
        <w:keepNext/>
        <w:shd w:val="clear" w:color="auto" w:fill="F3F4F6"/>
      </w:pPr>
      <w:r>
        <w:rPr>
          <w:rFonts w:ascii="Courier New" w:hAnsi="Courier New"/>
          <w:sz w:val="15"/>
        </w:rPr>
        <w:t># Miss response:</w:t>
      </w:r>
    </w:p>
    <w:p>
      <w:pPr>
        <w:spacing w:before="0" w:after="0"/>
        <w:ind w:left="360"/>
        <w:keepLines/>
        <w:keepNext/>
        <w:shd w:val="clear" w:color="auto" w:fill="F3F4F6"/>
      </w:pPr>
      <w:r>
        <w:rPr>
          <w:rFonts w:ascii="Courier New" w:hAnsi="Courier New"/>
          <w:sz w:val="15"/>
        </w:rPr>
        <w:t>{ "hit": false, "score": 0.8412 }</w:t>
      </w:r>
    </w:p>
    <w:p>
      <w:pPr>
        <w:spacing w:after="160"/>
      </w:pPr>
    </w:p>
    <w:p>
      <w:pPr>
        <w:spacing w:after="40"/>
      </w:pPr>
    </w:p>
    <w:p>
      <w:pPr>
        <w:pStyle w:val="Heading4"/>
        <w:keepNext/>
      </w:pPr>
      <w:r>
        <w:t>POST /v1/cache/store</w:t>
      </w:r>
    </w:p>
    <w:p>
      <w:pPr>
        <w:spacing w:after="40"/>
      </w:pPr>
    </w:p>
    <w:p>
      <w:pPr>
        <w:spacing w:before="0" w:after="0"/>
        <w:ind w:left="360"/>
        <w:keepLines/>
        <w:keepNext/>
        <w:shd w:val="clear" w:color="auto" w:fill="F3F4F6"/>
      </w:pPr>
      <w:r>
        <w:rPr>
          <w:rFonts w:ascii="Courier New" w:hAnsi="Courier New"/>
          <w:sz w:val="15"/>
        </w:rPr>
        <w:t>curl -X POST https://api.cohrint.com/v1/cache/store \</w:t>
      </w:r>
    </w:p>
    <w:p>
      <w:pPr>
        <w:spacing w:before="0" w:after="0"/>
        <w:ind w:left="360"/>
        <w:keepLines/>
        <w:keepNext/>
        <w:shd w:val="clear" w:color="auto" w:fill="F3F4F6"/>
      </w:pPr>
      <w:r>
        <w:rPr>
          <w:rFonts w:ascii="Courier New" w:hAnsi="Courier New"/>
          <w:sz w:val="15"/>
        </w:rPr>
        <w:t xml:space="preserve">  -H "Authorization: Bearer crt_..." \</w:t>
      </w:r>
    </w:p>
    <w:p>
      <w:pPr>
        <w:spacing w:before="0" w:after="0"/>
        <w:ind w:left="360"/>
        <w:keepLines/>
        <w:keepNext/>
        <w:shd w:val="clear" w:color="auto" w:fill="F3F4F6"/>
      </w:pPr>
      <w:r>
        <w:rPr>
          <w:rFonts w:ascii="Courier New" w:hAnsi="Courier New"/>
          <w:sz w:val="15"/>
        </w:rPr>
        <w:t xml:space="preserve">  -d '{</w:t>
      </w:r>
    </w:p>
    <w:p>
      <w:pPr>
        <w:spacing w:before="0" w:after="0"/>
        <w:ind w:left="360"/>
        <w:keepLines/>
        <w:keepNext/>
        <w:shd w:val="clear" w:color="auto" w:fill="F3F4F6"/>
      </w:pPr>
      <w:r>
        <w:rPr>
          <w:rFonts w:ascii="Courier New" w:hAnsi="Courier New"/>
          <w:sz w:val="15"/>
        </w:rPr>
        <w:t xml:space="preserve">    "prompt": "Summarize this document...",</w:t>
      </w:r>
    </w:p>
    <w:p>
      <w:pPr>
        <w:spacing w:before="0" w:after="0"/>
        <w:ind w:left="360"/>
        <w:keepLines/>
        <w:keepNext/>
        <w:shd w:val="clear" w:color="auto" w:fill="F3F4F6"/>
      </w:pPr>
      <w:r>
        <w:rPr>
          <w:rFonts w:ascii="Courier New" w:hAnsi="Courier New"/>
          <w:sz w:val="15"/>
        </w:rPr>
        <w:t xml:space="preserve">    "model": "gpt-4o",</w:t>
      </w:r>
    </w:p>
    <w:p>
      <w:pPr>
        <w:spacing w:before="0" w:after="0"/>
        <w:ind w:left="360"/>
        <w:keepLines/>
        <w:keepNext/>
        <w:shd w:val="clear" w:color="auto" w:fill="F3F4F6"/>
      </w:pPr>
      <w:r>
        <w:rPr>
          <w:rFonts w:ascii="Courier New" w:hAnsi="Courier New"/>
          <w:sz w:val="15"/>
        </w:rPr>
        <w:t xml:space="preserve">    "response": "The document covers...",</w:t>
      </w:r>
    </w:p>
    <w:p>
      <w:pPr>
        <w:spacing w:before="0" w:after="0"/>
        <w:ind w:left="360"/>
        <w:keepLines/>
        <w:keepNext/>
        <w:shd w:val="clear" w:color="auto" w:fill="F3F4F6"/>
      </w:pPr>
      <w:r>
        <w:rPr>
          <w:rFonts w:ascii="Courier New" w:hAnsi="Courier New"/>
          <w:sz w:val="15"/>
        </w:rPr>
        <w:t xml:space="preserve">    "prompt_tokens": 450,</w:t>
      </w:r>
    </w:p>
    <w:p>
      <w:pPr>
        <w:spacing w:before="0" w:after="0"/>
        <w:ind w:left="360"/>
        <w:keepLines/>
        <w:keepNext/>
        <w:shd w:val="clear" w:color="auto" w:fill="F3F4F6"/>
      </w:pPr>
      <w:r>
        <w:rPr>
          <w:rFonts w:ascii="Courier New" w:hAnsi="Courier New"/>
          <w:sz w:val="15"/>
        </w:rPr>
        <w:t xml:space="preserve">    "completion_tokens": 120,</w:t>
      </w:r>
    </w:p>
    <w:p>
      <w:pPr>
        <w:spacing w:before="0" w:after="0"/>
        <w:ind w:left="360"/>
        <w:keepLines/>
        <w:keepNext/>
        <w:shd w:val="clear" w:color="auto" w:fill="F3F4F6"/>
      </w:pPr>
      <w:r>
        <w:rPr>
          <w:rFonts w:ascii="Courier New" w:hAnsi="Courier New"/>
          <w:sz w:val="15"/>
        </w:rPr>
        <w:t xml:space="preserve">    "cost_usd": 0.00612,</w:t>
      </w:r>
    </w:p>
    <w:p>
      <w:pPr>
        <w:spacing w:before="0" w:after="0"/>
        <w:ind w:left="360"/>
        <w:keepLines/>
        <w:keepNext/>
        <w:shd w:val="clear" w:color="auto" w:fill="F3F4F6"/>
      </w:pPr>
      <w:r>
        <w:rPr>
          <w:rFonts w:ascii="Courier New" w:hAnsi="Courier New"/>
          <w:sz w:val="15"/>
        </w:rPr>
        <w:t xml:space="preserve">    "prompt_hash": "sha256hexofprompt"</w:t>
      </w:r>
    </w:p>
    <w:p>
      <w:pPr>
        <w:spacing w:before="0" w:after="0"/>
        <w:ind w:left="360"/>
        <w:keepLines/>
        <w:keepNext/>
        <w:shd w:val="clear" w:color="auto" w:fill="F3F4F6"/>
      </w:pPr>
      <w:r>
        <w:rPr>
          <w:rFonts w:ascii="Courier New" w:hAnsi="Courier New"/>
          <w:sz w:val="15"/>
        </w:rPr>
        <w:t xml:space="preserve">  }'</w:t>
      </w:r>
    </w:p>
    <w:p>
      <w:pPr>
        <w:spacing w:before="0" w:after="0"/>
        <w:ind w:left="360"/>
        <w:keepLines/>
        <w:keepNext/>
        <w:shd w:val="clear" w:color="auto" w:fill="F3F4F6"/>
      </w:pPr>
      <w:r>
        <w:rPr>
          <w:rFonts w:ascii="Courier New" w:hAnsi="Courier New"/>
          <w:sz w:val="15"/>
        </w:rPr>
        <w:t># → 201 { "stored": true, "cache_entry_id": "uuid-..." }</w:t>
      </w:r>
    </w:p>
    <w:p>
      <w:pPr>
        <w:spacing w:before="0" w:after="0"/>
        <w:ind w:left="360"/>
        <w:keepLines/>
        <w:keepNext/>
        <w:shd w:val="clear" w:color="auto" w:fill="F3F4F6"/>
      </w:pPr>
      <w:r>
        <w:rPr>
          <w:rFonts w:ascii="Courier New" w:hAnsi="Courier New"/>
          <w:sz w:val="15"/>
        </w:rPr>
        <w:t># → 200 { "stored": false, "reason": "duplicate", "cache_entry_id": "uuid-..." }</w:t>
      </w:r>
    </w:p>
    <w:p>
      <w:pPr>
        <w:spacing w:after="160"/>
      </w:pPr>
    </w:p>
    <w:p>
      <w:pPr>
        <w:spacing w:after="40"/>
      </w:pPr>
    </w:p>
    <w:p>
      <w:pPr>
        <w:pStyle w:val="Heading4"/>
        <w:keepNext/>
      </w:pPr>
      <w:r>
        <w:t>GET /v1/cache/stats</w:t>
      </w:r>
    </w:p>
    <w:p>
      <w:pPr>
        <w:spacing w:after="40"/>
      </w:pPr>
    </w:p>
    <w:p>
      <w:r>
        <w:t>Returns hit rate, total savings USD, recent cache entries.</w:t>
      </w:r>
    </w:p>
    <w:p>
      <w:pPr>
        <w:spacing w:after="40"/>
      </w:pPr>
    </w:p>
    <w:p>
      <w:pPr>
        <w:pStyle w:val="Heading4"/>
        <w:keepNext/>
      </w:pPr>
      <w:r>
        <w:t>PATCH /v1/cache/config</w:t>
      </w:r>
    </w:p>
    <w:p>
      <w:pPr>
        <w:spacing w:after="40"/>
      </w:pPr>
    </w:p>
    <w:p>
      <w:r>
        <w:t>Auth: adminOnly.</w:t>
      </w:r>
    </w:p>
    <w:p>
      <w:pPr>
        <w:spacing w:after="40"/>
      </w:pPr>
    </w:p>
    <w:p>
      <w:pPr>
        <w:spacing w:before="0" w:after="0"/>
        <w:ind w:left="360"/>
        <w:keepLines/>
        <w:keepNext/>
        <w:shd w:val="clear" w:color="auto" w:fill="F3F4F6"/>
      </w:pPr>
      <w:r>
        <w:rPr>
          <w:rFonts w:ascii="Courier New" w:hAnsi="Courier New"/>
          <w:sz w:val="15"/>
        </w:rPr>
        <w:t>curl -X PATCH https://api.cohrint.com/v1/cache/config \</w:t>
      </w:r>
    </w:p>
    <w:p>
      <w:pPr>
        <w:spacing w:before="0" w:after="0"/>
        <w:ind w:left="360"/>
        <w:keepLines/>
        <w:keepNext/>
        <w:shd w:val="clear" w:color="auto" w:fill="F3F4F6"/>
      </w:pPr>
      <w:r>
        <w:rPr>
          <w:rFonts w:ascii="Courier New" w:hAnsi="Courier New"/>
          <w:sz w:val="15"/>
        </w:rPr>
        <w:t xml:space="preserve">  -H "Authorization: Bearer crt_..." \</w:t>
      </w:r>
    </w:p>
    <w:p>
      <w:pPr>
        <w:spacing w:before="0" w:after="0"/>
        <w:ind w:left="360"/>
        <w:keepLines/>
        <w:keepNext/>
        <w:shd w:val="clear" w:color="auto" w:fill="F3F4F6"/>
      </w:pPr>
      <w:r>
        <w:rPr>
          <w:rFonts w:ascii="Courier New" w:hAnsi="Courier New"/>
          <w:sz w:val="15"/>
        </w:rPr>
        <w:t xml:space="preserve">  -d '{"similarity_threshold": 0.88, "max_cache_age_days": 14}'</w:t>
      </w:r>
    </w:p>
    <w:p>
      <w:pPr>
        <w:spacing w:after="160"/>
      </w:pPr>
    </w:p>
    <w:p>
      <w:pPr>
        <w:spacing w:after="40"/>
      </w:pPr>
    </w:p>
    <w:p>
      <w:pPr>
        <w:pStyle w:val="Heading4"/>
        <w:keepNext/>
      </w:pPr>
      <w:r>
        <w:t>DELETE /v1/cache/entries/:id</w:t>
      </w:r>
    </w:p>
    <w:p>
      <w:pPr>
        <w:spacing w:after="40"/>
      </w:pPr>
    </w:p>
    <w:p>
      <w:r>
        <w:t>Auth: adminOnly. Removes entry from both Vectorize and D1.</w:t>
      </w:r>
    </w:p>
    <w:p>
      <w:pPr>
        <w:spacing w:after="40"/>
      </w:pPr>
    </w:p>
    <w:p>
      <w:pPr>
        <w:pStyle w:val="Heading3"/>
        <w:keepNext/>
      </w:pPr>
      <w:r>
        <w:t>5.6 Prompt Registry</w:t>
      </w:r>
    </w:p>
    <w:p>
      <w:pPr>
        <w:spacing w:after="40"/>
      </w:pPr>
    </w:p>
    <w:p>
      <w:pPr>
        <w:pStyle w:val="Heading4"/>
        <w:keepNext/>
      </w:pPr>
      <w:r>
        <w:t>GET /v1/prompts</w:t>
      </w:r>
    </w:p>
    <w:p>
      <w:pPr>
        <w:spacing w:after="40"/>
      </w:pPr>
    </w:p>
    <w:p>
      <w:r>
        <w:t>Auth: any. Lists all non-deleted prompts with version count + total cost.</w:t>
      </w:r>
    </w:p>
    <w:p>
      <w:pPr>
        <w:spacing w:after="40"/>
      </w:pPr>
    </w:p>
    <w:p>
      <w:pPr>
        <w:pStyle w:val="Heading4"/>
        <w:keepNext/>
      </w:pPr>
      <w:r>
        <w:t>POST /v1/prompts</w:t>
      </w:r>
    </w:p>
    <w:p>
      <w:pPr>
        <w:spacing w:after="40"/>
      </w:pPr>
    </w:p>
    <w:p>
      <w:r>
        <w:t>Auth: adminOnly.</w:t>
      </w:r>
    </w:p>
    <w:p>
      <w:pPr>
        <w:spacing w:after="40"/>
      </w:pPr>
    </w:p>
    <w:p>
      <w:pPr>
        <w:spacing w:before="0" w:after="0"/>
        <w:ind w:left="360"/>
        <w:keepLines/>
        <w:keepNext/>
        <w:shd w:val="clear" w:color="auto" w:fill="F3F4F6"/>
      </w:pPr>
      <w:r>
        <w:rPr>
          <w:rFonts w:ascii="Courier New" w:hAnsi="Courier New"/>
          <w:sz w:val="15"/>
        </w:rPr>
        <w:t>curl -X POST https://api.cohrint.com/v1/prompts \</w:t>
      </w:r>
    </w:p>
    <w:p>
      <w:pPr>
        <w:spacing w:before="0" w:after="0"/>
        <w:ind w:left="360"/>
        <w:keepLines/>
        <w:keepNext/>
        <w:shd w:val="clear" w:color="auto" w:fill="F3F4F6"/>
      </w:pPr>
      <w:r>
        <w:rPr>
          <w:rFonts w:ascii="Courier New" w:hAnsi="Courier New"/>
          <w:sz w:val="15"/>
        </w:rPr>
        <w:t xml:space="preserve">  -H "Authorization: Bearer crt_..." \</w:t>
      </w:r>
    </w:p>
    <w:p>
      <w:pPr>
        <w:spacing w:before="0" w:after="0"/>
        <w:ind w:left="360"/>
        <w:keepLines/>
        <w:keepNext/>
        <w:shd w:val="clear" w:color="auto" w:fill="F3F4F6"/>
      </w:pPr>
      <w:r>
        <w:rPr>
          <w:rFonts w:ascii="Courier New" w:hAnsi="Courier New"/>
          <w:sz w:val="15"/>
        </w:rPr>
        <w:t xml:space="preserve">  -d '{</w:t>
      </w:r>
    </w:p>
    <w:p>
      <w:pPr>
        <w:spacing w:before="0" w:after="0"/>
        <w:ind w:left="360"/>
        <w:keepLines/>
        <w:keepNext/>
        <w:shd w:val="clear" w:color="auto" w:fill="F3F4F6"/>
      </w:pPr>
      <w:r>
        <w:rPr>
          <w:rFonts w:ascii="Courier New" w:hAnsi="Courier New"/>
          <w:sz w:val="15"/>
        </w:rPr>
        <w:t xml:space="preserve">    "name": "customer-support-v1",</w:t>
      </w:r>
    </w:p>
    <w:p>
      <w:pPr>
        <w:spacing w:before="0" w:after="0"/>
        <w:ind w:left="360"/>
        <w:keepLines/>
        <w:keepNext/>
        <w:shd w:val="clear" w:color="auto" w:fill="F3F4F6"/>
      </w:pPr>
      <w:r>
        <w:rPr>
          <w:rFonts w:ascii="Courier New" w:hAnsi="Courier New"/>
          <w:sz w:val="15"/>
        </w:rPr>
        <w:t xml:space="preserve">    "description": "Main customer support prompt",</w:t>
      </w:r>
    </w:p>
    <w:p>
      <w:pPr>
        <w:spacing w:before="0" w:after="0"/>
        <w:ind w:left="360"/>
        <w:keepLines/>
        <w:keepNext/>
        <w:shd w:val="clear" w:color="auto" w:fill="F3F4F6"/>
      </w:pPr>
      <w:r>
        <w:rPr>
          <w:rFonts w:ascii="Courier New" w:hAnsi="Courier New"/>
          <w:sz w:val="15"/>
        </w:rPr>
        <w:t xml:space="preserve">    "content": "You are a helpful support agent...",</w:t>
      </w:r>
    </w:p>
    <w:p>
      <w:pPr>
        <w:spacing w:before="0" w:after="0"/>
        <w:ind w:left="360"/>
        <w:keepLines/>
        <w:keepNext/>
        <w:shd w:val="clear" w:color="auto" w:fill="F3F4F6"/>
      </w:pPr>
      <w:r>
        <w:rPr>
          <w:rFonts w:ascii="Courier New" w:hAnsi="Courier New"/>
          <w:sz w:val="15"/>
        </w:rPr>
        <w:t xml:space="preserve">    "model": "claude-sonnet-4-6"</w:t>
      </w:r>
    </w:p>
    <w:p>
      <w:pPr>
        <w:spacing w:before="0" w:after="0"/>
        <w:ind w:left="360"/>
        <w:keepLines/>
        <w:keepNext/>
        <w:shd w:val="clear" w:color="auto" w:fill="F3F4F6"/>
      </w:pPr>
      <w:r>
        <w:rPr>
          <w:rFonts w:ascii="Courier New" w:hAnsi="Courier New"/>
          <w:sz w:val="15"/>
        </w:rPr>
        <w:t xml:space="preserve">  }'</w:t>
      </w:r>
    </w:p>
    <w:p>
      <w:pPr>
        <w:spacing w:after="160"/>
      </w:pPr>
    </w:p>
    <w:p>
      <w:pPr>
        <w:spacing w:after="40"/>
      </w:pPr>
    </w:p>
    <w:p>
      <w:pPr>
        <w:pStyle w:val="Heading4"/>
        <w:keepNext/>
      </w:pPr>
      <w:r>
        <w:t>GET /v1/prompts/:id</w:t>
      </w:r>
    </w:p>
    <w:p>
      <w:pPr>
        <w:spacing w:after="40"/>
      </w:pPr>
    </w:p>
    <w:p>
      <w:r>
        <w:t>Auth: any. Returns prompt + version list (200-char preview per version).</w:t>
      </w:r>
    </w:p>
    <w:p>
      <w:pPr>
        <w:spacing w:after="40"/>
      </w:pPr>
    </w:p>
    <w:p>
      <w:pPr>
        <w:pStyle w:val="Heading4"/>
        <w:keepNext/>
      </w:pPr>
      <w:r>
        <w:t>POST /v1/prompts/:id/versions</w:t>
      </w:r>
    </w:p>
    <w:p>
      <w:pPr>
        <w:spacing w:after="40"/>
      </w:pPr>
    </w:p>
    <w:p>
      <w:r>
        <w:t xml:space="preserve">Auth: adminOnly. Auto-increments </w:t>
      </w:r>
      <w:r>
        <w:rPr>
          <w:rFonts w:ascii="Courier New" w:hAnsi="Courier New"/>
          <w:sz w:val="18"/>
        </w:rPr>
        <w:t>version_num</w:t>
      </w:r>
      <w:r>
        <w:t>.</w:t>
      </w:r>
    </w:p>
    <w:p>
      <w:pPr>
        <w:spacing w:after="40"/>
      </w:pPr>
    </w:p>
    <w:p>
      <w:pPr>
        <w:pStyle w:val="Heading4"/>
        <w:keepNext/>
      </w:pPr>
      <w:r>
        <w:t>POST /v1/prompts/usage</w:t>
      </w:r>
    </w:p>
    <w:p>
      <w:pPr>
        <w:spacing w:after="40"/>
      </w:pPr>
    </w:p>
    <w:p>
      <w:r>
        <w:t>Auth: any (SDK). Records LLM event attribution to a prompt version.</w:t>
      </w:r>
    </w:p>
    <w:p>
      <w:pPr>
        <w:spacing w:after="40"/>
      </w:pPr>
    </w:p>
    <w:p>
      <w:pPr>
        <w:spacing w:before="0" w:after="0"/>
        <w:ind w:left="360"/>
        <w:keepLines/>
        <w:keepNext/>
        <w:shd w:val="clear" w:color="auto" w:fill="F3F4F6"/>
      </w:pPr>
      <w:r>
        <w:rPr>
          <w:rFonts w:ascii="Courier New" w:hAnsi="Courier New"/>
          <w:sz w:val="15"/>
        </w:rPr>
        <w:t>curl -X POST https://api.cohrint.com/v1/prompts/usage \</w:t>
      </w:r>
    </w:p>
    <w:p>
      <w:pPr>
        <w:spacing w:before="0" w:after="0"/>
        <w:ind w:left="360"/>
        <w:keepLines/>
        <w:keepNext/>
        <w:shd w:val="clear" w:color="auto" w:fill="F3F4F6"/>
      </w:pPr>
      <w:r>
        <w:rPr>
          <w:rFonts w:ascii="Courier New" w:hAnsi="Courier New"/>
          <w:sz w:val="15"/>
        </w:rPr>
        <w:t xml:space="preserve">  -H "Authorization: Bearer crt_..." \</w:t>
      </w:r>
    </w:p>
    <w:p>
      <w:pPr>
        <w:spacing w:before="0" w:after="0"/>
        <w:ind w:left="360"/>
        <w:keepLines/>
        <w:keepNext/>
        <w:shd w:val="clear" w:color="auto" w:fill="F3F4F6"/>
      </w:pPr>
      <w:r>
        <w:rPr>
          <w:rFonts w:ascii="Courier New" w:hAnsi="Courier New"/>
          <w:sz w:val="15"/>
        </w:rPr>
        <w:t xml:space="preserve">  -d '{</w:t>
      </w:r>
    </w:p>
    <w:p>
      <w:pPr>
        <w:spacing w:before="0" w:after="0"/>
        <w:ind w:left="360"/>
        <w:keepLines/>
        <w:keepNext/>
        <w:shd w:val="clear" w:color="auto" w:fill="F3F4F6"/>
      </w:pPr>
      <w:r>
        <w:rPr>
          <w:rFonts w:ascii="Courier New" w:hAnsi="Courier New"/>
          <w:sz w:val="15"/>
        </w:rPr>
        <w:t xml:space="preserve">    "version_id": "uuid-...",</w:t>
      </w:r>
    </w:p>
    <w:p>
      <w:pPr>
        <w:spacing w:before="0" w:after="0"/>
        <w:ind w:left="360"/>
        <w:keepLines/>
        <w:keepNext/>
        <w:shd w:val="clear" w:color="auto" w:fill="F3F4F6"/>
      </w:pPr>
      <w:r>
        <w:rPr>
          <w:rFonts w:ascii="Courier New" w:hAnsi="Courier New"/>
          <w:sz w:val="15"/>
        </w:rPr>
        <w:t xml:space="preserve">    "event_id": "evt-...",</w:t>
      </w:r>
    </w:p>
    <w:p>
      <w:pPr>
        <w:spacing w:before="0" w:after="0"/>
        <w:ind w:left="360"/>
        <w:keepLines/>
        <w:keepNext/>
        <w:shd w:val="clear" w:color="auto" w:fill="F3F4F6"/>
      </w:pPr>
      <w:r>
        <w:rPr>
          <w:rFonts w:ascii="Courier New" w:hAnsi="Courier New"/>
          <w:sz w:val="15"/>
        </w:rPr>
        <w:t xml:space="preserve">    "cost_usd": 0.0032,</w:t>
      </w:r>
    </w:p>
    <w:p>
      <w:pPr>
        <w:spacing w:before="0" w:after="0"/>
        <w:ind w:left="360"/>
        <w:keepLines/>
        <w:keepNext/>
        <w:shd w:val="clear" w:color="auto" w:fill="F3F4F6"/>
      </w:pPr>
      <w:r>
        <w:rPr>
          <w:rFonts w:ascii="Courier New" w:hAnsi="Courier New"/>
          <w:sz w:val="15"/>
        </w:rPr>
        <w:t xml:space="preserve">    "prompt_tokens": 800,</w:t>
      </w:r>
    </w:p>
    <w:p>
      <w:pPr>
        <w:spacing w:before="0" w:after="0"/>
        <w:ind w:left="360"/>
        <w:keepLines/>
        <w:keepNext/>
        <w:shd w:val="clear" w:color="auto" w:fill="F3F4F6"/>
      </w:pPr>
      <w:r>
        <w:rPr>
          <w:rFonts w:ascii="Courier New" w:hAnsi="Courier New"/>
          <w:sz w:val="15"/>
        </w:rPr>
        <w:t xml:space="preserve">    "completion_tokens": 200</w:t>
      </w:r>
    </w:p>
    <w:p>
      <w:pPr>
        <w:spacing w:before="0" w:after="0"/>
        <w:ind w:left="360"/>
        <w:keepLines/>
        <w:keepNext/>
        <w:shd w:val="clear" w:color="auto" w:fill="F3F4F6"/>
      </w:pPr>
      <w:r>
        <w:rPr>
          <w:rFonts w:ascii="Courier New" w:hAnsi="Courier New"/>
          <w:sz w:val="15"/>
        </w:rPr>
        <w:t xml:space="preserve">  }'</w:t>
      </w:r>
    </w:p>
    <w:p>
      <w:pPr>
        <w:spacing w:after="160"/>
      </w:pPr>
    </w:p>
    <w:p>
      <w:pPr>
        <w:spacing w:after="40"/>
      </w:pPr>
    </w:p>
    <w:p>
      <w:pPr>
        <w:pStyle w:val="Heading4"/>
        <w:keepNext/>
      </w:pPr>
      <w:r>
        <w:t>GET /v1/prompts/analytics/comparison</w:t>
      </w:r>
    </w:p>
    <w:p>
      <w:pPr>
        <w:spacing w:after="40"/>
      </w:pPr>
    </w:p>
    <w:p>
      <w:r>
        <w:t>Auth: any. Returns cost comparison across all versions with delta percentages.</w:t>
      </w:r>
    </w:p>
    <w:p>
      <w:pPr>
        <w:spacing w:after="40"/>
      </w:pPr>
    </w:p>
    <w:p>
      <w:pPr>
        <w:spacing w:before="0" w:after="0"/>
        <w:ind w:left="360"/>
        <w:keepLines/>
        <w:keepNext/>
        <w:shd w:val="clear" w:color="auto" w:fill="F3F4F6"/>
      </w:pPr>
      <w:r>
        <w:rPr>
          <w:rFonts w:ascii="Courier New" w:hAnsi="Courier New"/>
          <w:sz w:val="15"/>
        </w:rPr>
        <w:t>{</w:t>
      </w:r>
    </w:p>
    <w:p>
      <w:pPr>
        <w:spacing w:before="0" w:after="0"/>
        <w:ind w:left="360"/>
        <w:keepLines/>
        <w:keepNext/>
        <w:shd w:val="clear" w:color="auto" w:fill="F3F4F6"/>
      </w:pPr>
      <w:r>
        <w:rPr>
          <w:rFonts w:ascii="Courier New" w:hAnsi="Courier New"/>
          <w:sz w:val="15"/>
        </w:rPr>
        <w:t xml:space="preserve">  "prompt": { "id", "name" },</w:t>
      </w:r>
    </w:p>
    <w:p>
      <w:pPr>
        <w:spacing w:before="0" w:after="0"/>
        <w:ind w:left="360"/>
        <w:keepLines/>
        <w:keepNext/>
        <w:shd w:val="clear" w:color="auto" w:fill="F3F4F6"/>
      </w:pPr>
      <w:r>
        <w:rPr>
          <w:rFonts w:ascii="Courier New" w:hAnsi="Courier New"/>
          <w:sz w:val="15"/>
        </w:rPr>
        <w:t xml:space="preserve">  "versions": [</w:t>
      </w:r>
    </w:p>
    <w:p>
      <w:pPr>
        <w:spacing w:before="0" w:after="0"/>
        <w:ind w:left="360"/>
        <w:keepLines/>
        <w:keepNext/>
        <w:shd w:val="clear" w:color="auto" w:fill="F3F4F6"/>
      </w:pPr>
      <w:r>
        <w:rPr>
          <w:rFonts w:ascii="Courier New" w:hAnsi="Courier New"/>
          <w:sz w:val="15"/>
        </w:rPr>
        <w:t xml:space="preserve">    { "version_num": 1, "avg_cost_usd": 0.0050, "total_calls": 1000, "cost_delta_pct": null },</w:t>
      </w:r>
    </w:p>
    <w:p>
      <w:pPr>
        <w:spacing w:before="0" w:after="0"/>
        <w:ind w:left="360"/>
        <w:keepLines/>
        <w:keepNext/>
        <w:shd w:val="clear" w:color="auto" w:fill="F3F4F6"/>
      </w:pPr>
      <w:r>
        <w:rPr>
          <w:rFonts w:ascii="Courier New" w:hAnsi="Courier New"/>
          <w:sz w:val="15"/>
        </w:rPr>
        <w:t xml:space="preserve">    { "version_num": 2, "avg_cost_usd": 0.0032, "total_calls": 800, "cost_delta_pct": -36.0 },</w:t>
      </w:r>
    </w:p>
    <w:p>
      <w:pPr>
        <w:spacing w:before="0" w:after="0"/>
        <w:ind w:left="360"/>
        <w:keepLines/>
        <w:keepNext/>
        <w:shd w:val="clear" w:color="auto" w:fill="F3F4F6"/>
      </w:pPr>
      <w:r>
        <w:rPr>
          <w:rFonts w:ascii="Courier New" w:hAnsi="Courier New"/>
          <w:sz w:val="15"/>
        </w:rPr>
        <w:t xml:space="preserve">    { "version_num": 3, "avg_cost_usd": 0.0041, "total_calls": 200, "cost_delta_pct": 28.1 }</w:t>
      </w:r>
    </w:p>
    <w:p>
      <w:pPr>
        <w:spacing w:before="0" w:after="0"/>
        <w:ind w:left="360"/>
        <w:keepLines/>
        <w:keepNext/>
        <w:shd w:val="clear" w:color="auto" w:fill="F3F4F6"/>
      </w:pPr>
      <w:r>
        <w:rPr>
          <w:rFonts w:ascii="Courier New" w:hAnsi="Courier New"/>
          <w:sz w:val="15"/>
        </w:rPr>
        <w:t xml:space="preserve">  ]</w:t>
      </w:r>
    </w:p>
    <w:p>
      <w:pPr>
        <w:spacing w:before="0" w:after="0"/>
        <w:ind w:left="360"/>
        <w:keepLines/>
        <w:keepNext/>
        <w:shd w:val="clear" w:color="auto" w:fill="F3F4F6"/>
      </w:pPr>
      <w:r>
        <w:rPr>
          <w:rFonts w:ascii="Courier New" w:hAnsi="Courier New"/>
          <w:sz w:val="15"/>
        </w:rPr>
        <w:t>}</w:t>
      </w:r>
    </w:p>
    <w:p>
      <w:pPr>
        <w:spacing w:after="160"/>
      </w:pPr>
    </w:p>
    <w:p>
      <w:pPr>
        <w:spacing w:after="40"/>
      </w:pPr>
    </w:p>
    <w:p>
      <w:pPr>
        <w:pStyle w:val="Heading3"/>
        <w:keepNext/>
      </w:pPr>
      <w:r>
        <w:t>5.7 Benchmarks</w:t>
      </w:r>
    </w:p>
    <w:p>
      <w:pPr>
        <w:spacing w:after="40"/>
      </w:pPr>
    </w:p>
    <w:p>
      <w:pPr>
        <w:pStyle w:val="Heading4"/>
        <w:keepNext/>
      </w:pPr>
      <w:r>
        <w:t>GET /v1/benchmark/summary</w:t>
      </w:r>
    </w:p>
    <w:p>
      <w:pPr>
        <w:spacing w:after="40"/>
      </w:pPr>
    </w:p>
    <w:p>
      <w:r>
        <w:t>Public (no auth). Returns available metric+model combos with sample sizes.</w:t>
      </w:r>
    </w:p>
    <w:p>
      <w:pPr>
        <w:spacing w:after="40"/>
      </w:pPr>
    </w:p>
    <w:p>
      <w:pPr>
        <w:pStyle w:val="Heading4"/>
        <w:keepNext/>
      </w:pPr>
      <w:r>
        <w:t>GET /v1/benchmark/percentiles?metric=X&amp;model=Y</w:t>
      </w:r>
    </w:p>
    <w:p>
      <w:pPr>
        <w:spacing w:after="40"/>
      </w:pPr>
    </w:p>
    <w:p>
      <w:r>
        <w:t xml:space="preserve">Public (no auth). Returns p25/p50/p75/p90 for the latest quarter with </w:t>
      </w:r>
      <w:r>
        <w:rPr>
          <w:rFonts w:ascii="Courier New" w:hAnsi="Courier New"/>
          <w:sz w:val="18"/>
        </w:rPr>
        <w:t>sample_size &gt;= 5</w:t>
      </w:r>
      <w:r>
        <w:t>.</w:t>
      </w:r>
    </w:p>
    <w:p>
      <w:pPr>
        <w:spacing w:after="40"/>
      </w:pPr>
    </w:p>
    <w:p>
      <w:r>
        <w:t xml:space="preserve">Returns </w:t>
      </w:r>
      <w:r>
        <w:rPr>
          <w:rFonts w:ascii="Courier New" w:hAnsi="Courier New"/>
          <w:sz w:val="18"/>
        </w:rPr>
        <w:t>404 "Insufficient data"</w:t>
      </w:r>
      <w:r>
        <w:t xml:space="preserve"> if total sample &lt; 5.</w:t>
      </w:r>
    </w:p>
    <w:p>
      <w:pPr>
        <w:spacing w:after="40"/>
      </w:pPr>
    </w:p>
    <w:p>
      <w:pPr>
        <w:spacing w:before="0" w:after="0"/>
        <w:ind w:left="360"/>
        <w:keepLines/>
        <w:keepNext/>
        <w:shd w:val="clear" w:color="auto" w:fill="F3F4F6"/>
      </w:pPr>
      <w:r>
        <w:rPr>
          <w:rFonts w:ascii="Courier New" w:hAnsi="Courier New"/>
          <w:sz w:val="15"/>
        </w:rPr>
        <w:t>curl "https://api.cohrint.com/v1/benchmark/percentiles?metric=cost_per_token&amp;model=gpt-4o"</w:t>
      </w:r>
    </w:p>
    <w:p>
      <w:pPr>
        <w:spacing w:after="160"/>
      </w:pPr>
    </w:p>
    <w:p>
      <w:pPr>
        <w:spacing w:after="40"/>
      </w:pPr>
    </w:p>
    <w:p>
      <w:pPr>
        <w:pStyle w:val="Heading4"/>
        <w:keepNext/>
      </w:pPr>
      <w:r>
        <w:t>POST /v1/benchmark/contribute</w:t>
      </w:r>
    </w:p>
    <w:p>
      <w:pPr>
        <w:spacing w:after="40"/>
      </w:pPr>
    </w:p>
    <w:p>
      <w:r>
        <w:t>Auth: owner or admin. Computes + upserts quarterly snapshot for calling org.</w:t>
      </w:r>
    </w:p>
    <w:p>
      <w:pPr>
        <w:spacing w:after="40"/>
      </w:pPr>
    </w:p>
    <w:p>
      <w:pPr>
        <w:spacing w:before="0" w:after="0"/>
        <w:ind w:left="360"/>
        <w:keepLines/>
        <w:keepNext/>
        <w:shd w:val="clear" w:color="auto" w:fill="F3F4F6"/>
      </w:pPr>
      <w:r>
        <w:rPr>
          <w:rFonts w:ascii="Courier New" w:hAnsi="Courier New"/>
          <w:sz w:val="15"/>
        </w:rPr>
        <w:t>curl -X POST https://api.cohrint.com/v1/benchmark/contribute \</w:t>
      </w:r>
    </w:p>
    <w:p>
      <w:pPr>
        <w:spacing w:before="0" w:after="0"/>
        <w:ind w:left="360"/>
        <w:keepLines/>
        <w:keepNext/>
        <w:shd w:val="clear" w:color="auto" w:fill="F3F4F6"/>
      </w:pPr>
      <w:r>
        <w:rPr>
          <w:rFonts w:ascii="Courier New" w:hAnsi="Courier New"/>
          <w:sz w:val="15"/>
        </w:rPr>
        <w:t xml:space="preserve">  -H "Authorization: Bearer crt_..."</w:t>
      </w:r>
    </w:p>
    <w:p>
      <w:pPr>
        <w:spacing w:before="0" w:after="0"/>
        <w:ind w:left="360"/>
        <w:keepLines/>
        <w:keepNext/>
        <w:shd w:val="clear" w:color="auto" w:fill="F3F4F6"/>
      </w:pPr>
      <w:r>
        <w:rPr>
          <w:rFonts w:ascii="Courier New" w:hAnsi="Courier New"/>
          <w:sz w:val="15"/>
        </w:rPr>
        <w:t># Response: { "ok": true }</w:t>
      </w:r>
    </w:p>
    <w:p>
      <w:pPr>
        <w:spacing w:before="0" w:after="0"/>
        <w:ind w:left="360"/>
        <w:keepLines/>
        <w:keepNext/>
        <w:shd w:val="clear" w:color="auto" w:fill="F3F4F6"/>
      </w:pPr>
      <w:r>
        <w:rPr>
          <w:rFonts w:ascii="Courier New" w:hAnsi="Courier New"/>
          <w:sz w:val="15"/>
        </w:rPr>
        <w:t># or { "ok": false, "reason": "not_opted_in" | "no_usage_data" }</w:t>
      </w:r>
    </w:p>
    <w:p>
      <w:pPr>
        <w:spacing w:after="160"/>
      </w:pPr>
    </w:p>
    <w:p>
      <w:pPr>
        <w:spacing w:after="40"/>
      </w:pPr>
    </w:p>
    <w:p>
      <w:pPr>
        <w:pStyle w:val="Heading3"/>
        <w:keepNext/>
      </w:pPr>
      <w:r>
        <w:t>5.8 Cross-Platform</w:t>
      </w:r>
    </w:p>
    <w:p>
      <w:pPr>
        <w:jc w:val="center"/>
        <w:keepLines/>
        <w:keepNext/>
      </w:pPr>
      <w:r>
        <w:drawing>
          <wp:inline xmlns:a="http://schemas.openxmlformats.org/drawingml/2006/main" xmlns:pic="http://schemas.openxmlformats.org/drawingml/2006/picture">
            <wp:extent cx="5303520" cy="3433566"/>
            <wp:docPr id="6" name="Picture 6"/>
            <wp:cNvGraphicFramePr>
              <a:graphicFrameLocks noChangeAspect="1"/>
            </wp:cNvGraphicFramePr>
            <a:graphic>
              <a:graphicData uri="http://schemas.openxmlformats.org/drawingml/2006/picture">
                <pic:pic>
                  <pic:nvPicPr>
                    <pic:cNvPr id="0" name="09_sdk_integration_patterns.png"/>
                    <pic:cNvPicPr/>
                  </pic:nvPicPr>
                  <pic:blipFill>
                    <a:blip r:embed="rId14"/>
                    <a:stretch>
                      <a:fillRect/>
                    </a:stretch>
                  </pic:blipFill>
                  <pic:spPr>
                    <a:xfrm>
                      <a:off x="0" y="0"/>
                      <a:ext cx="5303520" cy="3433566"/>
                    </a:xfrm>
                    <a:prstGeom prst="rect"/>
                  </pic:spPr>
                </pic:pic>
              </a:graphicData>
            </a:graphic>
          </wp:inline>
        </w:drawing>
      </w:r>
    </w:p>
    <w:p>
      <w:pPr>
        <w:jc w:val="center"/>
      </w:pPr>
      <w:r>
        <w:rPr>
          <w:i/>
          <w:color w:val="6B7280"/>
          <w:sz w:val="18"/>
        </w:rPr>
        <w:t>Figure 9 — SDK &amp; Integration Patterns</w:t>
      </w:r>
    </w:p>
    <w:p>
      <w:pPr>
        <w:spacing w:after="120"/>
      </w:pPr>
    </w:p>
    <w:p>
      <w:pPr>
        <w:spacing w:after="40"/>
      </w:pPr>
    </w:p>
    <w:p>
      <w:r>
        <w:t xml:space="preserve">All </w:t>
      </w:r>
      <w:r>
        <w:rPr>
          <w:rFonts w:ascii="Courier New" w:hAnsi="Courier New"/>
          <w:sz w:val="18"/>
        </w:rPr>
        <w:t>GET /v1/cross-platform/*</w:t>
      </w:r>
      <w:r>
        <w:t xml:space="preserve"> require adminOnly (PR #67).</w:t>
      </w:r>
    </w:p>
    <w:p>
      <w:pPr>
        <w:spacing w:after="40"/>
      </w:pPr>
    </w:p>
    <w:p>
      <w:pPr>
        <w:pStyle w:val="Heading4"/>
        <w:keepNext/>
      </w:pPr>
      <w:r>
        <w:t>GET /v1/cross-platform/summary</w:t>
      </w:r>
    </w:p>
    <w:p>
      <w:pPr>
        <w:spacing w:after="40"/>
      </w:pPr>
    </w:p>
    <w:p>
      <w:r>
        <w:t>Spend roll-up across all sources (OTel + Copilot + Datadog + SDK).</w:t>
      </w:r>
    </w:p>
    <w:p>
      <w:pPr>
        <w:spacing w:after="40"/>
      </w:pPr>
    </w:p>
    <w:p>
      <w:pPr>
        <w:pStyle w:val="Heading4"/>
        <w:keepNext/>
      </w:pPr>
      <w:r>
        <w:t>GET /v1/cross-platform/developers</w:t>
      </w:r>
    </w:p>
    <w:p>
      <w:pPr>
        <w:spacing w:after="40"/>
      </w:pPr>
    </w:p>
    <w:p>
      <w:r>
        <w:t>Per-developer cost breakdown across all connected tools.</w:t>
      </w:r>
    </w:p>
    <w:p>
      <w:pPr>
        <w:spacing w:after="40"/>
      </w:pPr>
    </w:p>
    <w:p>
      <w:pPr>
        <w:pStyle w:val="Heading4"/>
        <w:keepNext/>
      </w:pPr>
      <w:r>
        <w:t>GET /v1/cross-platform/models</w:t>
      </w:r>
    </w:p>
    <w:p>
      <w:pPr>
        <w:spacing w:after="40"/>
      </w:pPr>
    </w:p>
    <w:p>
      <w:r>
        <w:t>Cost by model across all data sources.</w:t>
      </w:r>
    </w:p>
    <w:p>
      <w:pPr>
        <w:spacing w:after="40"/>
      </w:pPr>
    </w:p>
    <w:p>
      <w:pPr>
        <w:pStyle w:val="Heading4"/>
        <w:keepNext/>
      </w:pPr>
      <w:r>
        <w:t>GET /v1/cross-platform/live</w:t>
      </w:r>
    </w:p>
    <w:p>
      <w:pPr>
        <w:spacing w:after="40"/>
      </w:pPr>
    </w:p>
    <w:p>
      <w:r>
        <w:t>Recent cross-platform events (last 50).</w:t>
      </w:r>
    </w:p>
    <w:p>
      <w:pPr>
        <w:spacing w:after="40"/>
      </w:pPr>
    </w:p>
    <w:p>
      <w:pPr>
        <w:pStyle w:val="Heading4"/>
        <w:keepNext/>
      </w:pPr>
      <w:r>
        <w:t>GET /v1/cross-platform/budget</w:t>
      </w:r>
    </w:p>
    <w:p>
      <w:pPr>
        <w:spacing w:after="40"/>
      </w:pPr>
    </w:p>
    <w:p>
      <w:r>
        <w:t>Cross-platform budget status.</w:t>
      </w:r>
    </w:p>
    <w:p>
      <w:pPr>
        <w:spacing w:after="40"/>
      </w:pPr>
    </w:p>
    <w:p>
      <w:pPr>
        <w:pStyle w:val="Heading3"/>
        <w:keepNext/>
      </w:pPr>
      <w:r>
        <w:t>5.9 Integrations</w:t>
      </w:r>
    </w:p>
    <w:p>
      <w:pPr>
        <w:spacing w:after="40"/>
      </w:pPr>
    </w:p>
    <w:p>
      <w:pPr>
        <w:pStyle w:val="Heading4"/>
        <w:keepNext/>
      </w:pPr>
      <w:r>
        <w:t>POST /v1/copilot/connect</w:t>
      </w:r>
    </w:p>
    <w:p>
      <w:pPr>
        <w:spacing w:after="40"/>
      </w:pPr>
    </w:p>
    <w:p>
      <w:r>
        <w:t>Auth: adminOnly.</w:t>
      </w:r>
    </w:p>
    <w:p>
      <w:pPr>
        <w:spacing w:after="40"/>
      </w:pPr>
    </w:p>
    <w:p>
      <w:pPr>
        <w:spacing w:before="0" w:after="0"/>
        <w:ind w:left="360"/>
        <w:keepLines/>
        <w:keepNext/>
        <w:shd w:val="clear" w:color="auto" w:fill="F3F4F6"/>
      </w:pPr>
      <w:r>
        <w:rPr>
          <w:rFonts w:ascii="Courier New" w:hAnsi="Courier New"/>
          <w:sz w:val="15"/>
        </w:rPr>
        <w:t>curl -X POST https://api.cohrint.com/v1/copilot/connect \</w:t>
      </w:r>
    </w:p>
    <w:p>
      <w:pPr>
        <w:spacing w:before="0" w:after="0"/>
        <w:ind w:left="360"/>
        <w:keepLines/>
        <w:keepNext/>
        <w:shd w:val="clear" w:color="auto" w:fill="F3F4F6"/>
      </w:pPr>
      <w:r>
        <w:rPr>
          <w:rFonts w:ascii="Courier New" w:hAnsi="Courier New"/>
          <w:sz w:val="15"/>
        </w:rPr>
        <w:t xml:space="preserve">  -H "Authorization: Bearer crt_..." \</w:t>
      </w:r>
    </w:p>
    <w:p>
      <w:pPr>
        <w:spacing w:before="0" w:after="0"/>
        <w:ind w:left="360"/>
        <w:keepLines/>
        <w:keepNext/>
        <w:shd w:val="clear" w:color="auto" w:fill="F3F4F6"/>
      </w:pPr>
      <w:r>
        <w:rPr>
          <w:rFonts w:ascii="Courier New" w:hAnsi="Courier New"/>
          <w:sz w:val="15"/>
        </w:rPr>
        <w:t xml:space="preserve">  -d '{"github_org": "acme-corp", "pat_token": "ghp_..."}'</w:t>
      </w:r>
    </w:p>
    <w:p>
      <w:pPr>
        <w:spacing w:before="0" w:after="0"/>
        <w:ind w:left="360"/>
        <w:keepLines/>
        <w:keepNext/>
        <w:shd w:val="clear" w:color="auto" w:fill="F3F4F6"/>
      </w:pPr>
      <w:r>
        <w:rPr>
          <w:rFonts w:ascii="Courier New" w:hAnsi="Courier New"/>
          <w:sz w:val="15"/>
        </w:rPr>
        <w:t># PAT encrypted via AES-256-GCM before KV storage — never stored in D1</w:t>
      </w:r>
    </w:p>
    <w:p>
      <w:pPr>
        <w:spacing w:after="160"/>
      </w:pPr>
    </w:p>
    <w:p>
      <w:pPr>
        <w:spacing w:after="40"/>
      </w:pPr>
    </w:p>
    <w:p>
      <w:pPr>
        <w:pStyle w:val="Heading4"/>
        <w:keepNext/>
      </w:pPr>
      <w:r>
        <w:t>DELETE /v1/copilot/disconnect</w:t>
      </w:r>
    </w:p>
    <w:p>
      <w:pPr>
        <w:spacing w:after="40"/>
      </w:pPr>
    </w:p>
    <w:p>
      <w:r>
        <w:t>Auth: adminOnly. Deletes connection + KV token.</w:t>
      </w:r>
    </w:p>
    <w:p>
      <w:pPr>
        <w:spacing w:after="40"/>
      </w:pPr>
    </w:p>
    <w:p>
      <w:pPr>
        <w:pStyle w:val="Heading4"/>
        <w:keepNext/>
      </w:pPr>
      <w:r>
        <w:t>POST /v1/copilot/sync</w:t>
      </w:r>
    </w:p>
    <w:p>
      <w:pPr>
        <w:spacing w:after="40"/>
      </w:pPr>
    </w:p>
    <w:p>
      <w:r>
        <w:t>Auth: adminOnly. Manual sync trigger (runs same flow as Sunday UTC cron).</w:t>
      </w:r>
    </w:p>
    <w:p>
      <w:pPr>
        <w:spacing w:after="40"/>
      </w:pPr>
    </w:p>
    <w:p>
      <w:pPr>
        <w:pStyle w:val="Heading4"/>
        <w:keepNext/>
      </w:pPr>
      <w:r>
        <w:t>GET /v1/copilot/status</w:t>
      </w:r>
    </w:p>
    <w:p>
      <w:pPr>
        <w:spacing w:after="40"/>
      </w:pPr>
    </w:p>
    <w:p>
      <w:r>
        <w:t xml:space="preserve">Auth: any. Returns </w:t>
      </w:r>
      <w:r>
        <w:rPr>
          <w:rFonts w:ascii="Courier New" w:hAnsi="Courier New"/>
          <w:sz w:val="18"/>
        </w:rPr>
        <w:t>{ status, github_org, last_sync }</w:t>
      </w:r>
      <w:r>
        <w:t>.</w:t>
      </w:r>
    </w:p>
    <w:p>
      <w:pPr>
        <w:spacing w:after="40"/>
      </w:pPr>
    </w:p>
    <w:p>
      <w:pPr>
        <w:pStyle w:val="Heading4"/>
        <w:keepNext/>
      </w:pPr>
      <w:r>
        <w:t>POST /v1/datadog/connect</w:t>
      </w:r>
    </w:p>
    <w:p>
      <w:pPr>
        <w:spacing w:after="40"/>
      </w:pPr>
    </w:p>
    <w:p>
      <w:r>
        <w:t>Auth: adminOnly.</w:t>
      </w:r>
    </w:p>
    <w:p>
      <w:pPr>
        <w:spacing w:after="40"/>
      </w:pPr>
    </w:p>
    <w:p>
      <w:pPr>
        <w:spacing w:before="0" w:after="0"/>
        <w:ind w:left="360"/>
        <w:keepLines/>
        <w:keepNext/>
        <w:shd w:val="clear" w:color="auto" w:fill="F3F4F6"/>
      </w:pPr>
      <w:r>
        <w:rPr>
          <w:rFonts w:ascii="Courier New" w:hAnsi="Courier New"/>
          <w:sz w:val="15"/>
        </w:rPr>
        <w:t>curl -X POST https://api.cohrint.com/v1/datadog/connect \</w:t>
      </w:r>
    </w:p>
    <w:p>
      <w:pPr>
        <w:spacing w:before="0" w:after="0"/>
        <w:ind w:left="360"/>
        <w:keepLines/>
        <w:keepNext/>
        <w:shd w:val="clear" w:color="auto" w:fill="F3F4F6"/>
      </w:pPr>
      <w:r>
        <w:rPr>
          <w:rFonts w:ascii="Courier New" w:hAnsi="Courier New"/>
          <w:sz w:val="15"/>
        </w:rPr>
        <w:t xml:space="preserve">  -H "Authorization: Bearer crt_..." \</w:t>
      </w:r>
    </w:p>
    <w:p>
      <w:pPr>
        <w:spacing w:before="0" w:after="0"/>
        <w:ind w:left="360"/>
        <w:keepLines/>
        <w:keepNext/>
        <w:shd w:val="clear" w:color="auto" w:fill="F3F4F6"/>
      </w:pPr>
      <w:r>
        <w:rPr>
          <w:rFonts w:ascii="Courier New" w:hAnsi="Courier New"/>
          <w:sz w:val="15"/>
        </w:rPr>
        <w:t xml:space="preserve">  -d '{"api_key": "dd_api_...", "dd_site": "datadoghq.com"}'</w:t>
      </w:r>
    </w:p>
    <w:p>
      <w:pPr>
        <w:spacing w:before="0" w:after="0"/>
        <w:ind w:left="360"/>
        <w:keepLines/>
        <w:keepNext/>
        <w:shd w:val="clear" w:color="auto" w:fill="F3F4F6"/>
      </w:pPr>
      <w:r>
        <w:rPr>
          <w:rFonts w:ascii="Courier New" w:hAnsi="Courier New"/>
          <w:sz w:val="15"/>
        </w:rPr>
        <w:t># Allowed sites: datadoghq.com, datadoghq.eu, ddog-gov.com, us3.datadoghq.com, us5.datadoghq.com</w:t>
      </w:r>
    </w:p>
    <w:p>
      <w:pPr>
        <w:spacing w:after="160"/>
      </w:pPr>
    </w:p>
    <w:p>
      <w:pPr>
        <w:spacing w:after="40"/>
      </w:pPr>
    </w:p>
    <w:p>
      <w:pPr>
        <w:pStyle w:val="Heading4"/>
        <w:keepNext/>
      </w:pPr>
      <w:r>
        <w:t>DELETE /v1/datadog/disconnect</w:t>
      </w:r>
    </w:p>
    <w:p>
      <w:pPr>
        <w:spacing w:after="40"/>
      </w:pPr>
    </w:p>
    <w:p>
      <w:r>
        <w:t>Auth: adminOnly.</w:t>
      </w:r>
    </w:p>
    <w:p>
      <w:pPr>
        <w:spacing w:after="40"/>
      </w:pPr>
    </w:p>
    <w:p>
      <w:pPr>
        <w:pStyle w:val="Heading4"/>
        <w:keepNext/>
      </w:pPr>
      <w:r>
        <w:t>POST /v1/datadog/sync</w:t>
      </w:r>
    </w:p>
    <w:p>
      <w:pPr>
        <w:spacing w:after="40"/>
      </w:pPr>
    </w:p>
    <w:p>
      <w:r>
        <w:t>Auth: adminOnly. Manual sync.</w:t>
      </w:r>
    </w:p>
    <w:p>
      <w:pPr>
        <w:spacing w:after="40"/>
      </w:pPr>
    </w:p>
    <w:p>
      <w:pPr>
        <w:pStyle w:val="Heading4"/>
        <w:keepNext/>
      </w:pPr>
      <w:r>
        <w:t>GET /v1/datadog/status</w:t>
      </w:r>
    </w:p>
    <w:p>
      <w:pPr>
        <w:spacing w:after="40"/>
      </w:pPr>
    </w:p>
    <w:p>
      <w:r>
        <w:t xml:space="preserve">Auth: any. Returns </w:t>
      </w:r>
      <w:r>
        <w:rPr>
          <w:rFonts w:ascii="Courier New" w:hAnsi="Courier New"/>
          <w:sz w:val="18"/>
        </w:rPr>
        <w:t>{ status, dd_site, last_push }</w:t>
      </w:r>
      <w:r>
        <w:t>.</w:t>
      </w:r>
    </w:p>
    <w:p>
      <w:pPr>
        <w:spacing w:after="40"/>
      </w:pPr>
    </w:p>
    <w:p>
      <w:pPr>
        <w:pStyle w:val="Heading4"/>
        <w:keepNext/>
      </w:pPr>
      <w:r>
        <w:t>POST /v1/otel/v1/logs (OTel ingest)</w:t>
      </w:r>
    </w:p>
    <w:p>
      <w:pPr>
        <w:spacing w:after="40"/>
      </w:pPr>
    </w:p>
    <w:p>
      <w:r>
        <w:t xml:space="preserve">Accepts OpenTelemetry OTLP format. Auth: Bearer key. Writes to </w:t>
      </w:r>
      <w:r>
        <w:rPr>
          <w:rFonts w:ascii="Courier New" w:hAnsi="Courier New"/>
          <w:sz w:val="18"/>
        </w:rPr>
        <w:t>otel_events</w:t>
      </w:r>
      <w:r>
        <w:t xml:space="preserve"> + </w:t>
      </w:r>
      <w:r>
        <w:rPr>
          <w:rFonts w:ascii="Courier New" w:hAnsi="Courier New"/>
          <w:sz w:val="18"/>
        </w:rPr>
        <w:t>cross_platform_usage</w:t>
      </w:r>
      <w:r>
        <w:t>.</w:t>
      </w:r>
    </w:p>
    <w:p>
      <w:pPr>
        <w:spacing w:after="40"/>
      </w:pPr>
    </w:p>
    <w:p>
      <w:pPr>
        <w:spacing w:before="0" w:after="0"/>
        <w:ind w:left="360"/>
        <w:keepLines/>
        <w:keepNext/>
        <w:shd w:val="clear" w:color="auto" w:fill="F3F4F6"/>
      </w:pPr>
      <w:r>
        <w:rPr>
          <w:rFonts w:ascii="Courier New" w:hAnsi="Courier New"/>
          <w:sz w:val="15"/>
        </w:rPr>
        <w:t>curl -X POST https://api.cohrint.com/v1/otel/v1/logs \</w:t>
      </w:r>
    </w:p>
    <w:p>
      <w:pPr>
        <w:spacing w:before="0" w:after="0"/>
        <w:ind w:left="360"/>
        <w:keepLines/>
        <w:keepNext/>
        <w:shd w:val="clear" w:color="auto" w:fill="F3F4F6"/>
      </w:pPr>
      <w:r>
        <w:rPr>
          <w:rFonts w:ascii="Courier New" w:hAnsi="Courier New"/>
          <w:sz w:val="15"/>
        </w:rPr>
        <w:t xml:space="preserve">  -H "Authorization: Bearer crt_..." \</w:t>
      </w:r>
    </w:p>
    <w:p>
      <w:pPr>
        <w:spacing w:before="0" w:after="0"/>
        <w:ind w:left="360"/>
        <w:keepLines/>
        <w:keepNext/>
        <w:shd w:val="clear" w:color="auto" w:fill="F3F4F6"/>
      </w:pPr>
      <w:r>
        <w:rPr>
          <w:rFonts w:ascii="Courier New" w:hAnsi="Courier New"/>
          <w:sz w:val="15"/>
        </w:rPr>
        <w:t xml:space="preserve">  -H "Content-Type: application/json" \</w:t>
      </w:r>
    </w:p>
    <w:p>
      <w:pPr>
        <w:spacing w:before="0" w:after="0"/>
        <w:ind w:left="360"/>
        <w:keepLines/>
        <w:keepNext/>
        <w:shd w:val="clear" w:color="auto" w:fill="F3F4F6"/>
      </w:pPr>
      <w:r>
        <w:rPr>
          <w:rFonts w:ascii="Courier New" w:hAnsi="Courier New"/>
          <w:sz w:val="15"/>
        </w:rPr>
        <w:t xml:space="preserve">  -d '{"resourceLogs": [...]}'</w:t>
      </w:r>
    </w:p>
    <w:p>
      <w:pPr>
        <w:spacing w:after="160"/>
      </w:pPr>
    </w:p>
    <w:p>
      <w:pPr>
        <w:spacing w:after="40"/>
      </w:pPr>
    </w:p>
    <w:p>
      <w:pPr>
        <w:pStyle w:val="Heading4"/>
        <w:keepNext/>
      </w:pPr>
      <w:r>
        <w:t>GET /v1/otel/v1/metrics</w:t>
      </w:r>
    </w:p>
    <w:p>
      <w:pPr>
        <w:spacing w:after="40"/>
      </w:pPr>
    </w:p>
    <w:p>
      <w:r>
        <w:t>Returns OTel-sourced metrics for org.</w:t>
      </w:r>
    </w:p>
    <w:p>
      <w:pPr>
        <w:spacing w:after="40"/>
      </w:pPr>
    </w:p>
    <w:p>
      <w:pPr>
        <w:pStyle w:val="Heading3"/>
        <w:keepNext/>
      </w:pPr>
      <w:r>
        <w:t>5.10 Alerts &amp; Audit</w:t>
      </w:r>
    </w:p>
    <w:p>
      <w:pPr>
        <w:spacing w:after="40"/>
      </w:pPr>
    </w:p>
    <w:p>
      <w:pPr>
        <w:pStyle w:val="Heading4"/>
        <w:keepNext/>
      </w:pPr>
      <w:r>
        <w:t>POST /v1/alerts/config</w:t>
      </w:r>
    </w:p>
    <w:p>
      <w:pPr>
        <w:spacing w:after="40"/>
      </w:pPr>
    </w:p>
    <w:p>
      <w:r>
        <w:t>Auth: adminOnly. Configure Slack webhook + thresholds.</w:t>
      </w:r>
    </w:p>
    <w:p>
      <w:pPr>
        <w:spacing w:after="40"/>
      </w:pPr>
    </w:p>
    <w:p>
      <w:pPr>
        <w:spacing w:before="0" w:after="0"/>
        <w:ind w:left="360"/>
        <w:keepLines/>
        <w:keepNext/>
        <w:shd w:val="clear" w:color="auto" w:fill="F3F4F6"/>
      </w:pPr>
      <w:r>
        <w:rPr>
          <w:rFonts w:ascii="Courier New" w:hAnsi="Courier New"/>
          <w:sz w:val="15"/>
        </w:rPr>
        <w:t>curl -X POST https://api.cohrint.com/v1/alerts/config \</w:t>
      </w:r>
    </w:p>
    <w:p>
      <w:pPr>
        <w:spacing w:before="0" w:after="0"/>
        <w:ind w:left="360"/>
        <w:keepLines/>
        <w:keepNext/>
        <w:shd w:val="clear" w:color="auto" w:fill="F3F4F6"/>
      </w:pPr>
      <w:r>
        <w:rPr>
          <w:rFonts w:ascii="Courier New" w:hAnsi="Courier New"/>
          <w:sz w:val="15"/>
        </w:rPr>
        <w:t xml:space="preserve">  -H "Authorization: Bearer crt_..." \</w:t>
      </w:r>
    </w:p>
    <w:p>
      <w:pPr>
        <w:spacing w:before="0" w:after="0"/>
        <w:ind w:left="360"/>
        <w:keepLines/>
        <w:keepNext/>
        <w:shd w:val="clear" w:color="auto" w:fill="F3F4F6"/>
      </w:pPr>
      <w:r>
        <w:rPr>
          <w:rFonts w:ascii="Courier New" w:hAnsi="Courier New"/>
          <w:sz w:val="15"/>
        </w:rPr>
        <w:t xml:space="preserve">  -d '{"slack_webhook_url": "https://hooks.slack.com/..."}'</w:t>
      </w:r>
    </w:p>
    <w:p>
      <w:pPr>
        <w:spacing w:after="160"/>
      </w:pPr>
    </w:p>
    <w:p>
      <w:pPr>
        <w:spacing w:after="40"/>
      </w:pPr>
    </w:p>
    <w:p>
      <w:pPr>
        <w:pStyle w:val="Heading4"/>
        <w:keepNext/>
      </w:pPr>
      <w:r>
        <w:t>GET /v1/alerts/config</w:t>
      </w:r>
    </w:p>
    <w:p>
      <w:pPr>
        <w:spacing w:after="40"/>
      </w:pPr>
    </w:p>
    <w:p>
      <w:r>
        <w:t>Auth: adminOnly. Returns current alert configuration.</w:t>
      </w:r>
    </w:p>
    <w:p>
      <w:pPr>
        <w:spacing w:after="40"/>
      </w:pPr>
    </w:p>
    <w:p>
      <w:pPr>
        <w:pStyle w:val="Heading4"/>
        <w:keepNext/>
      </w:pPr>
      <w:r>
        <w:t>GET /v1/audit-log?limit=50&amp;before=TIMESTAMP</w:t>
      </w:r>
    </w:p>
    <w:p>
      <w:pPr>
        <w:spacing w:after="40"/>
      </w:pPr>
    </w:p>
    <w:p>
      <w:r>
        <w:t xml:space="preserve">Auth: adminOnly. Cursor-based pagination via </w:t>
      </w:r>
      <w:r>
        <w:rPr>
          <w:rFonts w:ascii="Courier New" w:hAnsi="Courier New"/>
          <w:sz w:val="18"/>
        </w:rPr>
        <w:t>before</w:t>
      </w:r>
      <w:r>
        <w:t xml:space="preserve"> param (ISO format </w:t>
      </w:r>
      <w:r>
        <w:rPr>
          <w:rFonts w:ascii="Courier New" w:hAnsi="Courier New"/>
          <w:sz w:val="18"/>
        </w:rPr>
        <w:t>YYYY-MM-DD HH:MM:SS</w:t>
      </w:r>
      <w:r>
        <w:t xml:space="preserve">). Sorted DESC by </w:t>
      </w:r>
      <w:r>
        <w:rPr>
          <w:rFonts w:ascii="Courier New" w:hAnsi="Courier New"/>
          <w:sz w:val="18"/>
        </w:rPr>
        <w:t>created_at</w:t>
      </w:r>
      <w:r>
        <w:t>. This endpoint itself is NOT logged.</w:t>
      </w:r>
    </w:p>
    <w:p>
      <w:pPr>
        <w:spacing w:after="40"/>
      </w:pPr>
    </w:p>
    <w:p>
      <w:pPr>
        <w:spacing w:before="0" w:after="0"/>
        <w:ind w:left="360"/>
        <w:keepLines/>
        <w:keepNext/>
        <w:shd w:val="clear" w:color="auto" w:fill="F3F4F6"/>
      </w:pPr>
      <w:r>
        <w:rPr>
          <w:rFonts w:ascii="Courier New" w:hAnsi="Courier New"/>
          <w:sz w:val="15"/>
        </w:rPr>
        <w:t>curl "https://api.cohrint.com/v1/audit-log?limit=50&amp;before=2026-04-17+00:00:00" \</w:t>
      </w:r>
    </w:p>
    <w:p>
      <w:pPr>
        <w:spacing w:before="0" w:after="0"/>
        <w:ind w:left="360"/>
        <w:keepLines/>
        <w:keepNext/>
        <w:shd w:val="clear" w:color="auto" w:fill="F3F4F6"/>
      </w:pPr>
      <w:r>
        <w:rPr>
          <w:rFonts w:ascii="Courier New" w:hAnsi="Courier New"/>
          <w:sz w:val="15"/>
        </w:rPr>
        <w:t xml:space="preserve">  -H "Authorization: Bearer crt_..."</w:t>
      </w:r>
    </w:p>
    <w:p>
      <w:pPr>
        <w:spacing w:after="160"/>
      </w:pPr>
    </w:p>
    <w:p>
      <w:pPr>
        <w:spacing w:after="40"/>
      </w:pPr>
    </w:p>
    <w:p>
      <w:pPr>
        <w:pStyle w:val="Heading3"/>
        <w:keepNext/>
      </w:pPr>
      <w:r>
        <w:t>5.11 Real-Time Streaming</w:t>
      </w:r>
    </w:p>
    <w:p>
      <w:pPr>
        <w:spacing w:after="40"/>
      </w:pPr>
    </w:p>
    <w:p>
      <w:pPr>
        <w:pStyle w:val="Heading4"/>
        <w:keepNext/>
      </w:pPr>
      <w:r>
        <w:t>GET /v1/stream/:orgId</w:t>
      </w:r>
    </w:p>
    <w:p>
      <w:pPr>
        <w:spacing w:after="40"/>
      </w:pPr>
    </w:p>
    <w:p>
      <w:r>
        <w:t xml:space="preserve">SSE connection. Auth via </w:t>
      </w:r>
      <w:r>
        <w:rPr>
          <w:rFonts w:ascii="Courier New" w:hAnsi="Courier New"/>
          <w:sz w:val="18"/>
        </w:rPr>
        <w:t>?sse_token=</w:t>
      </w:r>
      <w:r>
        <w:t xml:space="preserve"> (one-time, 120s TTL) or </w:t>
      </w:r>
      <w:r>
        <w:rPr>
          <w:rFonts w:ascii="Courier New" w:hAnsi="Courier New"/>
          <w:sz w:val="18"/>
        </w:rPr>
        <w:t>?token=crt_...</w:t>
      </w:r>
      <w:r>
        <w:t>.</w:t>
      </w:r>
    </w:p>
    <w:p>
      <w:pPr>
        <w:spacing w:after="40"/>
      </w:pPr>
    </w:p>
    <w:p>
      <w:r>
        <w:t xml:space="preserve">Polls KV </w:t>
      </w:r>
      <w:r>
        <w:rPr>
          <w:rFonts w:ascii="Courier New" w:hAnsi="Courier New"/>
          <w:sz w:val="18"/>
        </w:rPr>
        <w:t>stream:{orgId}:latest</w:t>
      </w:r>
      <w:r>
        <w:t xml:space="preserve"> every 2s. Sends </w:t>
      </w:r>
      <w:r>
        <w:rPr>
          <w:rFonts w:ascii="Courier New" w:hAnsi="Courier New"/>
          <w:sz w:val="18"/>
        </w:rPr>
        <w:t>data: {event json}</w:t>
      </w:r>
      <w:r>
        <w:t xml:space="preserve"> on new events, </w:t>
      </w:r>
      <w:r>
        <w:rPr>
          <w:rFonts w:ascii="Courier New" w:hAnsi="Courier New"/>
          <w:sz w:val="18"/>
        </w:rPr>
        <w:t>: ping</w:t>
      </w:r>
      <w:r>
        <w:t xml:space="preserve"> otherwise. Auto-closes at 25s (Worker wall-clock limit). Client must auto-reconnect.</w:t>
      </w:r>
    </w:p>
    <w:p>
      <w:pPr>
        <w:spacing w:after="40"/>
      </w:pPr>
    </w:p>
    <w:p>
      <w:pPr>
        <w:spacing w:before="0" w:after="0"/>
        <w:ind w:left="360"/>
        <w:keepLines/>
        <w:keepNext/>
        <w:shd w:val="clear" w:color="auto" w:fill="F3F4F6"/>
      </w:pPr>
      <w:r>
        <w:rPr>
          <w:rFonts w:ascii="Courier New" w:hAnsi="Courier New"/>
          <w:sz w:val="15"/>
        </w:rPr>
        <w:t>const evtSource = new EventSource(</w:t>
      </w:r>
    </w:p>
    <w:p>
      <w:pPr>
        <w:spacing w:before="0" w:after="0"/>
        <w:ind w:left="360"/>
        <w:keepLines/>
        <w:keepNext/>
        <w:shd w:val="clear" w:color="auto" w:fill="F3F4F6"/>
      </w:pPr>
      <w:r>
        <w:rPr>
          <w:rFonts w:ascii="Courier New" w:hAnsi="Courier New"/>
          <w:sz w:val="15"/>
        </w:rPr>
        <w:t xml:space="preserve">  `https://api.cohrint.com/v1/stream/${orgId}?sse_token=${sseToken}`</w:t>
      </w:r>
    </w:p>
    <w:p>
      <w:pPr>
        <w:spacing w:before="0" w:after="0"/>
        <w:ind w:left="360"/>
        <w:keepLines/>
        <w:keepNext/>
        <w:shd w:val="clear" w:color="auto" w:fill="F3F4F6"/>
      </w:pPr>
      <w:r>
        <w:rPr>
          <w:rFonts w:ascii="Courier New" w:hAnsi="Courier New"/>
          <w:sz w:val="15"/>
        </w:rPr>
        <w:t>);</w:t>
      </w:r>
    </w:p>
    <w:p>
      <w:pPr>
        <w:spacing w:before="0" w:after="0"/>
        <w:ind w:left="360"/>
        <w:keepLines/>
        <w:keepNext/>
        <w:shd w:val="clear" w:color="auto" w:fill="F3F4F6"/>
      </w:pPr>
      <w:r>
        <w:rPr>
          <w:rFonts w:ascii="Courier New" w:hAnsi="Courier New"/>
          <w:sz w:val="15"/>
        </w:rPr>
        <w:t>evtSource.onmessage = (e) =&gt; console.log(JSON.parse(e.data));</w:t>
      </w:r>
    </w:p>
    <w:p>
      <w:pPr>
        <w:spacing w:after="160"/>
      </w:pPr>
    </w:p>
    <w:p>
      <w:pPr>
        <w:spacing w:after="40"/>
      </w:pPr>
    </w:p>
    <w:p>
      <w:pPr>
        <w:spacing w:after="40"/>
      </w:pPr>
    </w:p>
    <w:p>
      <w:pPr>
        <w:pStyle w:val="Heading2"/>
        <w:keepNext/>
      </w:pPr>
      <w:r>
        <w:t>6. Dashboard Features</w:t>
      </w:r>
    </w:p>
    <w:p>
      <w:pPr>
        <w:spacing w:after="40"/>
      </w:pPr>
    </w:p>
    <w:p>
      <w:pPr>
        <w:pStyle w:val="Heading3"/>
        <w:keepNext/>
      </w:pPr>
      <w:r>
        <w:t>6.1 KPI Cards</w:t>
      </w:r>
    </w:p>
    <w:p>
      <w:pPr>
        <w:jc w:val="center"/>
        <w:keepLines/>
        <w:keepNext/>
      </w:pPr>
      <w:r>
        <w:drawing>
          <wp:inline xmlns:a="http://schemas.openxmlformats.org/drawingml/2006/main" xmlns:pic="http://schemas.openxmlformats.org/drawingml/2006/picture">
            <wp:extent cx="5303520" cy="5716314"/>
            <wp:docPr id="7" name="Picture 7"/>
            <wp:cNvGraphicFramePr>
              <a:graphicFrameLocks noChangeAspect="1"/>
            </wp:cNvGraphicFramePr>
            <a:graphic>
              <a:graphicData uri="http://schemas.openxmlformats.org/drawingml/2006/picture">
                <pic:pic>
                  <pic:nvPicPr>
                    <pic:cNvPr id="0" name="17_kpi_card_states.png"/>
                    <pic:cNvPicPr/>
                  </pic:nvPicPr>
                  <pic:blipFill>
                    <a:blip r:embed="rId15"/>
                    <a:stretch>
                      <a:fillRect/>
                    </a:stretch>
                  </pic:blipFill>
                  <pic:spPr>
                    <a:xfrm>
                      <a:off x="0" y="0"/>
                      <a:ext cx="5303520" cy="5716314"/>
                    </a:xfrm>
                    <a:prstGeom prst="rect"/>
                  </pic:spPr>
                </pic:pic>
              </a:graphicData>
            </a:graphic>
          </wp:inline>
        </w:drawing>
      </w:r>
    </w:p>
    <w:p>
      <w:pPr>
        <w:jc w:val="center"/>
      </w:pPr>
      <w:r>
        <w:rPr>
          <w:i/>
          <w:color w:val="6B7280"/>
          <w:sz w:val="18"/>
        </w:rPr>
        <w:t>Figure 17 — Budget Runway Card States</w:t>
      </w:r>
    </w:p>
    <w:p>
      <w:pPr>
        <w:spacing w:after="120"/>
      </w:pPr>
    </w:p>
    <w:p>
      <w:pPr>
        <w:spacing w:after="40"/>
      </w:pPr>
    </w:p>
    <w:p>
      <w:r>
        <w:t>| Card | Field | Description |</w:t>
      </w:r>
    </w:p>
    <w:p>
      <w:r>
        <w:t>|---|---|---|</w:t>
      </w:r>
    </w:p>
    <w:p>
      <w:r>
        <w:t xml:space="preserve">| Today Cost | </w:t>
      </w:r>
      <w:r>
        <w:rPr>
          <w:rFonts w:ascii="Courier New" w:hAnsi="Courier New"/>
          <w:sz w:val="18"/>
        </w:rPr>
        <w:t>today_cost_usd</w:t>
      </w:r>
      <w:r>
        <w:t xml:space="preserve"> | Cost since midnight UTC |</w:t>
      </w:r>
    </w:p>
    <w:p>
      <w:r>
        <w:t xml:space="preserve">| MTD Cost | </w:t>
      </w:r>
      <w:r>
        <w:rPr>
          <w:rFonts w:ascii="Courier New" w:hAnsi="Courier New"/>
          <w:sz w:val="18"/>
        </w:rPr>
        <w:t>mtd_cost_usd</w:t>
      </w:r>
      <w:r>
        <w:t xml:space="preserve"> | Month-to-date spend |</w:t>
      </w:r>
    </w:p>
    <w:p>
      <w:r>
        <w:t xml:space="preserve">| Session Cost | </w:t>
      </w:r>
      <w:r>
        <w:rPr>
          <w:rFonts w:ascii="Courier New" w:hAnsi="Courier New"/>
          <w:sz w:val="18"/>
        </w:rPr>
        <w:t>session_cost_usd</w:t>
      </w:r>
      <w:r>
        <w:t xml:space="preserve"> | Last 30-min window |</w:t>
      </w:r>
    </w:p>
    <w:p>
      <w:r>
        <w:t xml:space="preserve">| Token Count | </w:t>
      </w:r>
      <w:r>
        <w:rPr>
          <w:rFonts w:ascii="Courier New" w:hAnsi="Courier New"/>
          <w:sz w:val="18"/>
        </w:rPr>
        <w:t>total_tokens</w:t>
      </w:r>
      <w:r>
        <w:t xml:space="preserve"> | MTD total tokens |</w:t>
      </w:r>
    </w:p>
    <w:p>
      <w:r>
        <w:t xml:space="preserve">| Request Count | </w:t>
      </w:r>
      <w:r>
        <w:rPr>
          <w:rFonts w:ascii="Courier New" w:hAnsi="Courier New"/>
          <w:sz w:val="18"/>
        </w:rPr>
        <w:t>request_count</w:t>
      </w:r>
      <w:r>
        <w:t xml:space="preserve"> | MTD requests |</w:t>
      </w:r>
    </w:p>
    <w:p>
      <w:r>
        <w:t xml:space="preserve">| Projected Month-End | </w:t>
      </w:r>
      <w:r>
        <w:rPr>
          <w:rFonts w:ascii="Courier New" w:hAnsi="Courier New"/>
          <w:sz w:val="18"/>
        </w:rPr>
        <w:t>projected_month_end_usd</w:t>
      </w:r>
      <w:r>
        <w:t xml:space="preserve"> | </w:t>
      </w:r>
      <w:r>
        <w:rPr>
          <w:rFonts w:ascii="Courier New" w:hAnsi="Courier New"/>
          <w:sz w:val="18"/>
        </w:rPr>
        <w:t>daily_avg × days_in_month</w:t>
      </w:r>
      <w:r>
        <w:t xml:space="preserve"> — shown in amber |</w:t>
      </w:r>
    </w:p>
    <w:p>
      <w:r>
        <w:t xml:space="preserve">| Budget Runway | </w:t>
      </w:r>
      <w:r>
        <w:rPr>
          <w:rFonts w:ascii="Courier New" w:hAnsi="Courier New"/>
          <w:sz w:val="18"/>
        </w:rPr>
        <w:t>days_until_budget_exhausted</w:t>
      </w:r>
      <w:r>
        <w:t xml:space="preserve"> | Color-coded: red ≤7d, amber ≤14d, green &gt;14d, "Exceeded" at 0 |</w:t>
      </w:r>
    </w:p>
    <w:p>
      <w:r>
        <w:t xml:space="preserve">| Cache Hit Rate | </w:t>
      </w:r>
      <w:r>
        <w:rPr>
          <w:rFonts w:ascii="Courier New" w:hAnsi="Courier New"/>
          <w:sz w:val="18"/>
        </w:rPr>
        <w:t>cache_hit_rate</w:t>
      </w:r>
      <w:r>
        <w:t xml:space="preserve"> | 0–1.0 percentage |</w:t>
      </w:r>
    </w:p>
    <w:p>
      <w:pPr>
        <w:spacing w:after="40"/>
      </w:pPr>
    </w:p>
    <w:p>
      <w:pPr>
        <w:pStyle w:val="Heading3"/>
        <w:keepNext/>
      </w:pPr>
      <w:r>
        <w:t>6.2 Charts &amp; Tabs</w:t>
      </w:r>
    </w:p>
    <w:p>
      <w:pPr>
        <w:spacing w:after="40"/>
      </w:pPr>
    </w:p>
    <w:p>
      <w:pPr>
        <w:pStyle w:val="ListBullet"/>
      </w:pPr>
      <w:r/>
      <w:r>
        <w:rPr>
          <w:b/>
        </w:rPr>
        <w:t>Timeseries cost chart</w:t>
      </w:r>
      <w:r>
        <w:t xml:space="preserve"> — Chart.js line/bar chart, daily cost for selected period</w:t>
      </w:r>
    </w:p>
    <w:p>
      <w:pPr>
        <w:pStyle w:val="ListBullet"/>
      </w:pPr>
      <w:r/>
      <w:r>
        <w:rPr>
          <w:b/>
        </w:rPr>
        <w:t>Models tab</w:t>
      </w:r>
      <w:r>
        <w:t xml:space="preserve"> — Top 25 models by cost with token breakdown</w:t>
      </w:r>
    </w:p>
    <w:p>
      <w:pPr>
        <w:pStyle w:val="ListBullet"/>
      </w:pPr>
      <w:r/>
      <w:r>
        <w:rPr>
          <w:b/>
        </w:rPr>
        <w:t>Teams tab</w:t>
      </w:r>
      <w:r>
        <w:t xml:space="preserve"> — Per-team cost + budget% bar chart</w:t>
      </w:r>
    </w:p>
    <w:p>
      <w:pPr>
        <w:pStyle w:val="ListBullet"/>
      </w:pPr>
      <w:r/>
      <w:r>
        <w:rPr>
          <w:b/>
        </w:rPr>
        <w:t>Traces tab</w:t>
      </w:r>
      <w:r>
        <w:t xml:space="preserve"> — Agent Trace DAG visualization, collapsible tree with depth/latency/cost per node</w:t>
      </w:r>
    </w:p>
    <w:p>
      <w:pPr>
        <w:pStyle w:val="ListBullet"/>
      </w:pPr>
      <w:r/>
      <w:r>
        <w:rPr>
          <w:b/>
        </w:rPr>
        <w:t>Cross-Platform tab</w:t>
      </w:r>
      <w:r>
        <w:t xml:space="preserve"> — Per-developer spend across all tools (admin+ only)</w:t>
      </w:r>
    </w:p>
    <w:p>
      <w:pPr>
        <w:spacing w:after="40"/>
      </w:pPr>
    </w:p>
    <w:p>
      <w:pPr>
        <w:pStyle w:val="Heading3"/>
        <w:keepNext/>
      </w:pPr>
      <w:r>
        <w:t>6.3 RBAC Tab Visibility (PR #67)</w:t>
      </w:r>
    </w:p>
    <w:p>
      <w:pPr>
        <w:jc w:val="center"/>
        <w:keepLines/>
        <w:keepNext/>
      </w:pPr>
      <w:r>
        <w:drawing>
          <wp:inline xmlns:a="http://schemas.openxmlformats.org/drawingml/2006/main" xmlns:pic="http://schemas.openxmlformats.org/drawingml/2006/picture">
            <wp:extent cx="5303520" cy="2066813"/>
            <wp:docPr id="8" name="Picture 8"/>
            <wp:cNvGraphicFramePr>
              <a:graphicFrameLocks noChangeAspect="1"/>
            </wp:cNvGraphicFramePr>
            <a:graphic>
              <a:graphicData uri="http://schemas.openxmlformats.org/drawingml/2006/picture">
                <pic:pic>
                  <pic:nvPicPr>
                    <pic:cNvPr id="0" name="18_tab_visibility.png"/>
                    <pic:cNvPicPr/>
                  </pic:nvPicPr>
                  <pic:blipFill>
                    <a:blip r:embed="rId16"/>
                    <a:stretch>
                      <a:fillRect/>
                    </a:stretch>
                  </pic:blipFill>
                  <pic:spPr>
                    <a:xfrm>
                      <a:off x="0" y="0"/>
                      <a:ext cx="5303520" cy="2066813"/>
                    </a:xfrm>
                    <a:prstGeom prst="rect"/>
                  </pic:spPr>
                </pic:pic>
              </a:graphicData>
            </a:graphic>
          </wp:inline>
        </w:drawing>
      </w:r>
    </w:p>
    <w:p>
      <w:pPr>
        <w:jc w:val="center"/>
      </w:pPr>
      <w:r>
        <w:rPr>
          <w:i/>
          <w:color w:val="6B7280"/>
          <w:sz w:val="18"/>
        </w:rPr>
        <w:t>Figure 18 — Tab Visibility by Role</w:t>
      </w:r>
    </w:p>
    <w:p>
      <w:pPr>
        <w:spacing w:after="120"/>
      </w:pPr>
    </w:p>
    <w:p>
      <w:pPr>
        <w:spacing w:after="40"/>
      </w:pPr>
    </w:p>
    <w:p>
      <w:pPr>
        <w:spacing w:before="0" w:after="0"/>
        <w:ind w:left="360"/>
        <w:keepLines/>
        <w:keepNext/>
        <w:shd w:val="clear" w:color="auto" w:fill="F3F4F6"/>
      </w:pPr>
      <w:r>
        <w:rPr>
          <w:rFonts w:ascii="Courier New" w:hAnsi="Courier New"/>
          <w:sz w:val="15"/>
        </w:rPr>
        <w:t>User logs in</w:t>
      </w:r>
    </w:p>
    <w:p>
      <w:pPr>
        <w:spacing w:before="0" w:after="0"/>
        <w:ind w:left="360"/>
        <w:keepLines/>
        <w:keepNext/>
        <w:shd w:val="clear" w:color="auto" w:fill="F3F4F6"/>
      </w:pPr>
      <w:r>
        <w:rPr>
          <w:rFonts w:ascii="Courier New" w:hAnsi="Courier New"/>
          <w:sz w:val="15"/>
        </w:rPr>
        <w:t xml:space="preserve">     │</w:t>
      </w:r>
    </w:p>
    <w:p>
      <w:pPr>
        <w:spacing w:before="0" w:after="0"/>
        <w:ind w:left="360"/>
        <w:keepLines/>
        <w:keepNext/>
        <w:shd w:val="clear" w:color="auto" w:fill="F3F4F6"/>
      </w:pPr>
      <w:r>
        <w:rPr>
          <w:rFonts w:ascii="Courier New" w:hAnsi="Courier New"/>
          <w:sz w:val="15"/>
        </w:rPr>
        <w:t xml:space="preserve">     ▼</w:t>
      </w:r>
    </w:p>
    <w:p>
      <w:pPr>
        <w:spacing w:before="0" w:after="0"/>
        <w:ind w:left="360"/>
        <w:keepLines/>
        <w:keepNext/>
        <w:shd w:val="clear" w:color="auto" w:fill="F3F4F6"/>
      </w:pPr>
      <w:r>
        <w:rPr>
          <w:rFonts w:ascii="Courier New" w:hAnsi="Courier New"/>
          <w:sz w:val="15"/>
        </w:rPr>
        <w:t>GET /v1/auth/session → role</w:t>
      </w:r>
    </w:p>
    <w:p>
      <w:pPr>
        <w:spacing w:before="0" w:after="0"/>
        <w:ind w:left="360"/>
        <w:keepLines/>
        <w:keepNext/>
        <w:shd w:val="clear" w:color="auto" w:fill="F3F4F6"/>
      </w:pPr>
      <w:r>
        <w:rPr>
          <w:rFonts w:ascii="Courier New" w:hAnsi="Courier New"/>
          <w:sz w:val="15"/>
        </w:rPr>
        <w:t xml:space="preserve">     │</w:t>
      </w:r>
    </w:p>
    <w:p>
      <w:pPr>
        <w:spacing w:before="0" w:after="0"/>
        <w:ind w:left="360"/>
        <w:keepLines/>
        <w:keepNext/>
        <w:shd w:val="clear" w:color="auto" w:fill="F3F4F6"/>
      </w:pPr>
      <w:r>
        <w:rPr>
          <w:rFonts w:ascii="Courier New" w:hAnsi="Courier New"/>
          <w:sz w:val="15"/>
        </w:rPr>
        <w:t xml:space="preserve">     ├── role ∈ {owner, superadmin, ceo, admin}</w:t>
      </w:r>
    </w:p>
    <w:p>
      <w:pPr>
        <w:spacing w:before="0" w:after="0"/>
        <w:ind w:left="360"/>
        <w:keepLines/>
        <w:keepNext/>
        <w:shd w:val="clear" w:color="auto" w:fill="F3F4F6"/>
      </w:pPr>
      <w:r>
        <w:rPr>
          <w:rFonts w:ascii="Courier New" w:hAnsi="Courier New"/>
          <w:sz w:val="15"/>
        </w:rPr>
        <w:t xml:space="preserve">     │     │</w:t>
      </w:r>
    </w:p>
    <w:p>
      <w:pPr>
        <w:spacing w:before="0" w:after="0"/>
        <w:ind w:left="360"/>
        <w:keepLines/>
        <w:keepNext/>
        <w:shd w:val="clear" w:color="auto" w:fill="F3F4F6"/>
      </w:pPr>
      <w:r>
        <w:rPr>
          <w:rFonts w:ascii="Courier New" w:hAnsi="Courier New"/>
          <w:sz w:val="15"/>
        </w:rPr>
        <w:t xml:space="preserve">     │     ├── show: All tabs including Cross-Platform, Integrations</w:t>
      </w:r>
    </w:p>
    <w:p>
      <w:pPr>
        <w:spacing w:before="0" w:after="0"/>
        <w:ind w:left="360"/>
        <w:keepLines/>
        <w:keepNext/>
        <w:shd w:val="clear" w:color="auto" w:fill="F3F4F6"/>
      </w:pPr>
      <w:r>
        <w:rPr>
          <w:rFonts w:ascii="Courier New" w:hAnsi="Courier New"/>
          <w:sz w:val="15"/>
        </w:rPr>
        <w:t xml:space="preserve">     │     ├── show: Cost per Developer card in Overview</w:t>
      </w:r>
    </w:p>
    <w:p>
      <w:pPr>
        <w:spacing w:before="0" w:after="0"/>
        <w:ind w:left="360"/>
        <w:keepLines/>
        <w:keepNext/>
        <w:shd w:val="clear" w:color="auto" w:fill="F3F4F6"/>
      </w:pPr>
      <w:r>
        <w:rPr>
          <w:rFonts w:ascii="Courier New" w:hAnsi="Courier New"/>
          <w:sz w:val="15"/>
        </w:rPr>
        <w:t xml:space="preserve">     │     ├── show: Budgets &amp; Alerts tab</w:t>
      </w:r>
    </w:p>
    <w:p>
      <w:pPr>
        <w:spacing w:before="0" w:after="0"/>
        <w:ind w:left="360"/>
        <w:keepLines/>
        <w:keepNext/>
        <w:shd w:val="clear" w:color="auto" w:fill="F3F4F6"/>
      </w:pPr>
      <w:r>
        <w:rPr>
          <w:rFonts w:ascii="Courier New" w:hAnsi="Courier New"/>
          <w:sz w:val="15"/>
        </w:rPr>
        <w:t xml:space="preserve">     │     └── show: Per-developer hallucination in members table</w:t>
      </w:r>
    </w:p>
    <w:p>
      <w:pPr>
        <w:spacing w:before="0" w:after="0"/>
        <w:ind w:left="360"/>
        <w:keepLines/>
        <w:keepNext/>
        <w:shd w:val="clear" w:color="auto" w:fill="F3F4F6"/>
      </w:pPr>
      <w:r>
        <w:rPr>
          <w:rFonts w:ascii="Courier New" w:hAnsi="Courier New"/>
          <w:sz w:val="15"/>
        </w:rPr>
        <w:t xml:space="preserve">     │</w:t>
      </w:r>
    </w:p>
    <w:p>
      <w:pPr>
        <w:spacing w:before="0" w:after="0"/>
        <w:ind w:left="360"/>
        <w:keepLines/>
        <w:keepNext/>
        <w:shd w:val="clear" w:color="auto" w:fill="F3F4F6"/>
      </w:pPr>
      <w:r>
        <w:rPr>
          <w:rFonts w:ascii="Courier New" w:hAnsi="Courier New"/>
          <w:sz w:val="15"/>
        </w:rPr>
        <w:t xml:space="preserve">     └── role ∈ {member, viewer}</w:t>
      </w:r>
    </w:p>
    <w:p>
      <w:pPr>
        <w:spacing w:before="0" w:after="0"/>
        <w:ind w:left="360"/>
        <w:keepLines/>
        <w:keepNext/>
        <w:shd w:val="clear" w:color="auto" w:fill="F3F4F6"/>
      </w:pPr>
      <w:r>
        <w:rPr>
          <w:rFonts w:ascii="Courier New" w:hAnsi="Courier New"/>
          <w:sz w:val="15"/>
        </w:rPr>
        <w:t xml:space="preserve">           │</w:t>
      </w:r>
    </w:p>
    <w:p>
      <w:pPr>
        <w:spacing w:before="0" w:after="0"/>
        <w:ind w:left="360"/>
        <w:keepLines/>
        <w:keepNext/>
        <w:shd w:val="clear" w:color="auto" w:fill="F3F4F6"/>
      </w:pPr>
      <w:r>
        <w:rPr>
          <w:rFonts w:ascii="Courier New" w:hAnsi="Courier New"/>
          <w:sz w:val="15"/>
        </w:rPr>
        <w:t xml:space="preserve">           ├── hide: Cross-Platform tab (display:none)</w:t>
      </w:r>
    </w:p>
    <w:p>
      <w:pPr>
        <w:spacing w:before="0" w:after="0"/>
        <w:ind w:left="360"/>
        <w:keepLines/>
        <w:keepNext/>
        <w:shd w:val="clear" w:color="auto" w:fill="F3F4F6"/>
      </w:pPr>
      <w:r>
        <w:rPr>
          <w:rFonts w:ascii="Courier New" w:hAnsi="Courier New"/>
          <w:sz w:val="15"/>
        </w:rPr>
        <w:t xml:space="preserve">           ├── hide: Cost per Developer card</w:t>
      </w:r>
    </w:p>
    <w:p>
      <w:pPr>
        <w:spacing w:before="0" w:after="0"/>
        <w:ind w:left="360"/>
        <w:keepLines/>
        <w:keepNext/>
        <w:shd w:val="clear" w:color="auto" w:fill="F3F4F6"/>
      </w:pPr>
      <w:r>
        <w:rPr>
          <w:rFonts w:ascii="Courier New" w:hAnsi="Courier New"/>
          <w:sz w:val="15"/>
        </w:rPr>
        <w:t xml:space="preserve">           ├── hide: Budgets &amp; Alerts tab</w:t>
      </w:r>
    </w:p>
    <w:p>
      <w:pPr>
        <w:spacing w:before="0" w:after="0"/>
        <w:ind w:left="360"/>
        <w:keepLines/>
        <w:keepNext/>
        <w:shd w:val="clear" w:color="auto" w:fill="F3F4F6"/>
      </w:pPr>
      <w:r>
        <w:rPr>
          <w:rFonts w:ascii="Courier New" w:hAnsi="Courier New"/>
          <w:sz w:val="15"/>
        </w:rPr>
        <w:t xml:space="preserve">           ├── nav('integrations') → redirected to nav('overview')</w:t>
      </w:r>
    </w:p>
    <w:p>
      <w:pPr>
        <w:spacing w:before="0" w:after="0"/>
        <w:ind w:left="360"/>
        <w:keepLines/>
        <w:keepNext/>
        <w:shd w:val="clear" w:color="auto" w:fill="F3F4F6"/>
      </w:pPr>
      <w:r>
        <w:rPr>
          <w:rFonts w:ascii="Courier New" w:hAnsi="Courier New"/>
          <w:sz w:val="15"/>
        </w:rPr>
        <w:t xml:space="preserve">           └── members table omits hallucination_score column</w:t>
      </w:r>
    </w:p>
    <w:p>
      <w:pPr>
        <w:spacing w:after="160"/>
      </w:pPr>
    </w:p>
    <w:p>
      <w:pPr>
        <w:spacing w:after="40"/>
      </w:pPr>
    </w:p>
    <w:p>
      <w:r>
        <w:t>Tab visibility by role:</w:t>
      </w:r>
    </w:p>
    <w:p>
      <w:pPr>
        <w:spacing w:after="40"/>
      </w:pPr>
    </w:p>
    <w:p>
      <w:r>
        <w:t>| Tab / Feature | owner | superadmin | ceo | admin | member | viewer |</w:t>
      </w:r>
    </w:p>
    <w:p>
      <w:r>
        <w:t>|---|---|---|---|---|---|---|</w:t>
      </w:r>
    </w:p>
    <w:p>
      <w:r>
        <w:t>| Overview, Analytics, Models, Traces | ✓ | ✓ | ✓ | ✓ | ✓ | ✓ |</w:t>
      </w:r>
    </w:p>
    <w:p>
      <w:r>
        <w:t>| Cross-Platform tab | ✓ | ✓ | ✓ | ✓ | — | — |</w:t>
      </w:r>
    </w:p>
    <w:p>
      <w:r>
        <w:t>| Integrations view | ✓ | ✓ | ✓ | ✓ | — | — |</w:t>
      </w:r>
    </w:p>
    <w:p>
      <w:r>
        <w:t>| Budgets &amp; Alerts | ✓ | ✓ | ✓ | ✓ | — | — |</w:t>
      </w:r>
    </w:p>
    <w:p>
      <w:r>
        <w:t>| Executive view | ✓ | ✓ | ✓ | — | — | — |</w:t>
      </w:r>
    </w:p>
    <w:p>
      <w:r>
        <w:t>| Admin panel | ✓ | ✓ | — | — | — | — |</w:t>
      </w:r>
    </w:p>
    <w:p>
      <w:r>
        <w:t>| Audit Log | ✓ | ✓ | ✓ | ✓ | — | — |</w:t>
      </w:r>
    </w:p>
    <w:p>
      <w:r>
        <w:t>| Per-dev hallucination | ✓ | ✓ | ✓ | ✓ | — | — |</w:t>
      </w:r>
    </w:p>
    <w:p>
      <w:pPr>
        <w:spacing w:after="40"/>
      </w:pPr>
    </w:p>
    <w:p>
      <w:pPr>
        <w:pStyle w:val="Heading3"/>
        <w:keepNext/>
      </w:pPr>
      <w:r>
        <w:t>6.4 Real-Time Stream</w:t>
      </w:r>
    </w:p>
    <w:p>
      <w:pPr>
        <w:spacing w:after="40"/>
      </w:pPr>
    </w:p>
    <w:p>
      <w:r>
        <w:t>SSE token generated at login (</w:t>
      </w:r>
      <w:r>
        <w:rPr>
          <w:rFonts w:ascii="Courier New" w:hAnsi="Courier New"/>
          <w:sz w:val="18"/>
        </w:rPr>
        <w:t>GET /v1/auth/session</w:t>
      </w:r>
      <w:r>
        <w:t xml:space="preserve">), 120s TTL, one-time use. Browser </w:t>
      </w:r>
      <w:r>
        <w:rPr>
          <w:rFonts w:ascii="Courier New" w:hAnsi="Courier New"/>
          <w:sz w:val="18"/>
        </w:rPr>
        <w:t>EventSource</w:t>
      </w:r>
      <w:r>
        <w:t xml:space="preserve"> connects to </w:t>
      </w:r>
      <w:r>
        <w:rPr>
          <w:rFonts w:ascii="Courier New" w:hAnsi="Courier New"/>
          <w:sz w:val="18"/>
        </w:rPr>
        <w:t>/v1/stream/:orgId?sse_token=X</w:t>
      </w:r>
      <w:r>
        <w:t xml:space="preserve">. Worker polls KV every 2s, streams new events as </w:t>
      </w:r>
      <w:r>
        <w:rPr>
          <w:rFonts w:ascii="Courier New" w:hAnsi="Courier New"/>
          <w:sz w:val="18"/>
        </w:rPr>
        <w:t>data: {...}</w:t>
      </w:r>
      <w:r>
        <w:t xml:space="preserve">. Connection closes at 25s (Worker limit). Client auto-reconnects via </w:t>
      </w:r>
      <w:r>
        <w:rPr>
          <w:rFonts w:ascii="Courier New" w:hAnsi="Courier New"/>
          <w:sz w:val="18"/>
        </w:rPr>
        <w:t>EventSource</w:t>
      </w:r>
      <w:r>
        <w:t xml:space="preserve"> built-in retry. On tab exit, </w:t>
      </w:r>
      <w:r>
        <w:rPr>
          <w:rFonts w:ascii="Courier New" w:hAnsi="Courier New"/>
          <w:sz w:val="18"/>
        </w:rPr>
        <w:t>evtSource.close()</w:t>
      </w:r>
      <w:r>
        <w:t xml:space="preserve"> tears down connection.</w:t>
      </w:r>
    </w:p>
    <w:p>
      <w:pPr>
        <w:spacing w:after="40"/>
      </w:pPr>
    </w:p>
    <w:p>
      <w:pPr>
        <w:pStyle w:val="Heading3"/>
        <w:keepNext/>
      </w:pPr>
      <w:r>
        <w:t>6.5 Frontend File Structure</w:t>
      </w:r>
    </w:p>
    <w:p>
      <w:pPr>
        <w:spacing w:after="40"/>
      </w:pPr>
    </w:p>
    <w:p>
      <w:pPr>
        <w:spacing w:before="0" w:after="0"/>
        <w:ind w:left="360"/>
        <w:keepLines/>
        <w:keepNext/>
        <w:shd w:val="clear" w:color="auto" w:fill="F3F4F6"/>
      </w:pPr>
      <w:r>
        <w:rPr>
          <w:rFonts w:ascii="Courier New" w:hAnsi="Courier New"/>
          <w:sz w:val="15"/>
        </w:rPr>
        <w:t>cohrint-frontend/</w:t>
      </w:r>
    </w:p>
    <w:p>
      <w:pPr>
        <w:spacing w:before="0" w:after="0"/>
        <w:ind w:left="360"/>
        <w:keepLines/>
        <w:keepNext/>
        <w:shd w:val="clear" w:color="auto" w:fill="F3F4F6"/>
      </w:pPr>
      <w:r>
        <w:rPr>
          <w:rFonts w:ascii="Courier New" w:hAnsi="Courier New"/>
          <w:sz w:val="15"/>
        </w:rPr>
        <w:t>├── index.html        — Landing page</w:t>
      </w:r>
    </w:p>
    <w:p>
      <w:pPr>
        <w:spacing w:before="0" w:after="0"/>
        <w:ind w:left="360"/>
        <w:keepLines/>
        <w:keepNext/>
        <w:shd w:val="clear" w:color="auto" w:fill="F3F4F6"/>
      </w:pPr>
      <w:r>
        <w:rPr>
          <w:rFonts w:ascii="Courier New" w:hAnsi="Courier New"/>
          <w:sz w:val="15"/>
        </w:rPr>
        <w:t>├── app.html          — Main SPA dashboard (auth-gated)</w:t>
      </w:r>
    </w:p>
    <w:p>
      <w:pPr>
        <w:spacing w:before="0" w:after="0"/>
        <w:ind w:left="360"/>
        <w:keepLines/>
        <w:keepNext/>
        <w:shd w:val="clear" w:color="auto" w:fill="F3F4F6"/>
      </w:pPr>
      <w:r>
        <w:rPr>
          <w:rFonts w:ascii="Courier New" w:hAnsi="Courier New"/>
          <w:sz w:val="15"/>
        </w:rPr>
        <w:t>├── auth.html         — Sign-in</w:t>
      </w:r>
    </w:p>
    <w:p>
      <w:pPr>
        <w:spacing w:before="0" w:after="0"/>
        <w:ind w:left="360"/>
        <w:keepLines/>
        <w:keepNext/>
        <w:shd w:val="clear" w:color="auto" w:fill="F3F4F6"/>
      </w:pPr>
      <w:r>
        <w:rPr>
          <w:rFonts w:ascii="Courier New" w:hAnsi="Courier New"/>
          <w:sz w:val="15"/>
        </w:rPr>
        <w:t>├── signup.html       — Signup</w:t>
      </w:r>
    </w:p>
    <w:p>
      <w:pPr>
        <w:spacing w:before="0" w:after="0"/>
        <w:ind w:left="360"/>
        <w:keepLines/>
        <w:keepNext/>
        <w:shd w:val="clear" w:color="auto" w:fill="F3F4F6"/>
      </w:pPr>
      <w:r>
        <w:rPr>
          <w:rFonts w:ascii="Courier New" w:hAnsi="Courier New"/>
          <w:sz w:val="15"/>
        </w:rPr>
        <w:t>├── docs.html         — API documentation</w:t>
      </w:r>
    </w:p>
    <w:p>
      <w:pPr>
        <w:spacing w:before="0" w:after="0"/>
        <w:ind w:left="360"/>
        <w:keepLines/>
        <w:keepNext/>
        <w:shd w:val="clear" w:color="auto" w:fill="F3F4F6"/>
      </w:pPr>
      <w:r>
        <w:rPr>
          <w:rFonts w:ascii="Courier New" w:hAnsi="Courier New"/>
          <w:sz w:val="15"/>
        </w:rPr>
        <w:t>├── calculator.html   — Cost calculator</w:t>
      </w:r>
    </w:p>
    <w:p>
      <w:pPr>
        <w:spacing w:before="0" w:after="0"/>
        <w:ind w:left="360"/>
        <w:keepLines/>
        <w:keepNext/>
        <w:shd w:val="clear" w:color="auto" w:fill="F3F4F6"/>
      </w:pPr>
      <w:r>
        <w:rPr>
          <w:rFonts w:ascii="Courier New" w:hAnsi="Courier New"/>
          <w:sz w:val="15"/>
        </w:rPr>
        <w:t>├── trust.html        — Security architecture, privacy modes</w:t>
      </w:r>
    </w:p>
    <w:p>
      <w:pPr>
        <w:spacing w:before="0" w:after="0"/>
        <w:ind w:left="360"/>
        <w:keepLines/>
        <w:keepNext/>
        <w:shd w:val="clear" w:color="auto" w:fill="F3F4F6"/>
      </w:pPr>
      <w:r>
        <w:rPr>
          <w:rFonts w:ascii="Courier New" w:hAnsi="Courier New"/>
          <w:sz w:val="15"/>
        </w:rPr>
        <w:t>├── report.html       — State of AI Coding Spend 2026 (email-gated)</w:t>
      </w:r>
    </w:p>
    <w:p>
      <w:pPr>
        <w:spacing w:before="0" w:after="0"/>
        <w:ind w:left="360"/>
        <w:keepLines/>
        <w:keepNext/>
        <w:shd w:val="clear" w:color="auto" w:fill="F3F4F6"/>
      </w:pPr>
      <w:r>
        <w:rPr>
          <w:rFonts w:ascii="Courier New" w:hAnsi="Courier New"/>
          <w:sz w:val="15"/>
        </w:rPr>
        <w:t>├── sw.js             — Service Worker (offline)</w:t>
      </w:r>
    </w:p>
    <w:p>
      <w:pPr>
        <w:spacing w:before="0" w:after="0"/>
        <w:ind w:left="360"/>
        <w:keepLines/>
        <w:keepNext/>
        <w:shd w:val="clear" w:color="auto" w:fill="F3F4F6"/>
      </w:pPr>
      <w:r>
        <w:rPr>
          <w:rFonts w:ascii="Courier New" w:hAnsi="Courier New"/>
          <w:sz w:val="15"/>
        </w:rPr>
        <w:t>├── manifest.json     — PWA manifest</w:t>
      </w:r>
    </w:p>
    <w:p>
      <w:pPr>
        <w:spacing w:before="0" w:after="0"/>
        <w:ind w:left="360"/>
        <w:keepLines/>
        <w:keepNext/>
        <w:shd w:val="clear" w:color="auto" w:fill="F3F4F6"/>
      </w:pPr>
      <w:r>
        <w:rPr>
          <w:rFonts w:ascii="Courier New" w:hAnsi="Courier New"/>
          <w:sz w:val="15"/>
        </w:rPr>
        <w:t>├── _headers          — Cloudflare Pages headers (CSP, cache control)</w:t>
      </w:r>
    </w:p>
    <w:p>
      <w:pPr>
        <w:spacing w:before="0" w:after="0"/>
        <w:ind w:left="360"/>
        <w:keepLines/>
        <w:keepNext/>
        <w:shd w:val="clear" w:color="auto" w:fill="F3F4F6"/>
      </w:pPr>
      <w:r>
        <w:rPr>
          <w:rFonts w:ascii="Courier New" w:hAnsi="Courier New"/>
          <w:sz w:val="15"/>
        </w:rPr>
        <w:t>└── _redirects        — URL routing rules</w:t>
      </w:r>
    </w:p>
    <w:p>
      <w:pPr>
        <w:spacing w:after="160"/>
      </w:pPr>
    </w:p>
    <w:p>
      <w:pPr>
        <w:spacing w:after="40"/>
      </w:pPr>
    </w:p>
    <w:p>
      <w:pPr>
        <w:spacing w:after="40"/>
      </w:pPr>
    </w:p>
    <w:p>
      <w:pPr>
        <w:pStyle w:val="Heading2"/>
        <w:keepNext/>
      </w:pPr>
      <w:r>
        <w:t>7. Semantic Cache — Deep Dive</w:t>
      </w:r>
    </w:p>
    <w:p>
      <w:pPr>
        <w:spacing w:after="40"/>
      </w:pPr>
    </w:p>
    <w:p>
      <w:pPr>
        <w:pStyle w:val="Heading3"/>
        <w:keepNext/>
      </w:pPr>
      <w:r>
        <w:t>Architecture</w:t>
      </w:r>
    </w:p>
    <w:p>
      <w:pPr>
        <w:spacing w:after="40"/>
      </w:pPr>
    </w:p>
    <w:p>
      <w:pPr>
        <w:spacing w:before="0" w:after="0"/>
        <w:ind w:left="360"/>
        <w:keepLines/>
        <w:keepNext/>
        <w:shd w:val="clear" w:color="auto" w:fill="F3F4F6"/>
      </w:pPr>
      <w:r>
        <w:rPr>
          <w:rFonts w:ascii="Courier New" w:hAnsi="Courier New"/>
          <w:sz w:val="15"/>
        </w:rPr>
        <w:t>Application                   Worker (/v1/cache/*)        Vectorize + Workers AI</w:t>
      </w:r>
    </w:p>
    <w:p>
      <w:pPr>
        <w:spacing w:before="0" w:after="0"/>
        <w:ind w:left="360"/>
        <w:keepLines/>
        <w:keepNext/>
        <w:shd w:val="clear" w:color="auto" w:fill="F3F4F6"/>
      </w:pPr>
      <w:r>
        <w:rPr>
          <w:rFonts w:ascii="Courier New" w:hAnsi="Courier New"/>
          <w:sz w:val="15"/>
        </w:rPr>
        <w:t xml:space="preserve">     │                               │                          │</w:t>
      </w:r>
    </w:p>
    <w:p>
      <w:pPr>
        <w:spacing w:before="0" w:after="0"/>
        <w:ind w:left="360"/>
        <w:keepLines/>
        <w:keepNext/>
        <w:shd w:val="clear" w:color="auto" w:fill="F3F4F6"/>
      </w:pPr>
      <w:r>
        <w:rPr>
          <w:rFonts w:ascii="Courier New" w:hAnsi="Courier New"/>
          <w:sz w:val="15"/>
        </w:rPr>
        <w:t xml:space="preserve">     │──POST /v1/cache/lookup────────▶│                          │</w:t>
      </w:r>
    </w:p>
    <w:p>
      <w:pPr>
        <w:spacing w:before="0" w:after="0"/>
        <w:ind w:left="360"/>
        <w:keepLines/>
        <w:keepNext/>
        <w:shd w:val="clear" w:color="auto" w:fill="F3F4F6"/>
      </w:pPr>
      <w:r>
        <w:rPr>
          <w:rFonts w:ascii="Courier New" w:hAnsi="Courier New"/>
          <w:sz w:val="15"/>
        </w:rPr>
        <w:t xml:space="preserve">     │  { prompt, model }            │                          │</w:t>
      </w:r>
    </w:p>
    <w:p>
      <w:pPr>
        <w:spacing w:before="0" w:after="0"/>
        <w:ind w:left="360"/>
        <w:keepLines/>
        <w:keepNext/>
        <w:shd w:val="clear" w:color="auto" w:fill="F3F4F6"/>
      </w:pPr>
      <w:r>
        <w:rPr>
          <w:rFonts w:ascii="Courier New" w:hAnsi="Courier New"/>
          <w:sz w:val="15"/>
        </w:rPr>
        <w:t xml:space="preserve">     │                               │──getOrgCacheConfig()──▶D1│</w:t>
      </w:r>
    </w:p>
    <w:p>
      <w:pPr>
        <w:spacing w:before="0" w:after="0"/>
        <w:ind w:left="360"/>
        <w:keepLines/>
        <w:keepNext/>
        <w:shd w:val="clear" w:color="auto" w:fill="F3F4F6"/>
      </w:pPr>
      <w:r>
        <w:rPr>
          <w:rFonts w:ascii="Courier New" w:hAnsi="Courier New"/>
          <w:sz w:val="15"/>
        </w:rPr>
        <w:t xml:space="preserve">     │                               │  enabled? min_length?    │</w:t>
      </w:r>
    </w:p>
    <w:p>
      <w:pPr>
        <w:spacing w:before="0" w:after="0"/>
        <w:ind w:left="360"/>
        <w:keepLines/>
        <w:keepNext/>
        <w:shd w:val="clear" w:color="auto" w:fill="F3F4F6"/>
      </w:pPr>
      <w:r>
        <w:rPr>
          <w:rFonts w:ascii="Courier New" w:hAnsi="Courier New"/>
          <w:sz w:val="15"/>
        </w:rPr>
        <w:t xml:space="preserve">     │                               │                          │</w:t>
      </w:r>
    </w:p>
    <w:p>
      <w:pPr>
        <w:spacing w:before="0" w:after="0"/>
        <w:ind w:left="360"/>
        <w:keepLines/>
        <w:keepNext/>
        <w:shd w:val="clear" w:color="auto" w:fill="F3F4F6"/>
      </w:pPr>
      <w:r>
        <w:rPr>
          <w:rFonts w:ascii="Courier New" w:hAnsi="Courier New"/>
          <w:sz w:val="15"/>
        </w:rPr>
        <w:t xml:space="preserve">     │                               │──embedText(prompt)───────▶</w:t>
      </w:r>
    </w:p>
    <w:p>
      <w:pPr>
        <w:spacing w:before="0" w:after="0"/>
        <w:ind w:left="360"/>
        <w:keepLines/>
        <w:keepNext/>
        <w:shd w:val="clear" w:color="auto" w:fill="F3F4F6"/>
      </w:pPr>
      <w:r>
        <w:rPr>
          <w:rFonts w:ascii="Courier New" w:hAnsi="Courier New"/>
          <w:sz w:val="15"/>
        </w:rPr>
        <w:t xml:space="preserve">     │                               │  AI.run(bge-small-en)    │</w:t>
      </w:r>
    </w:p>
    <w:p>
      <w:pPr>
        <w:spacing w:before="0" w:after="0"/>
        <w:ind w:left="360"/>
        <w:keepLines/>
        <w:keepNext/>
        <w:shd w:val="clear" w:color="auto" w:fill="F3F4F6"/>
      </w:pPr>
      <w:r>
        <w:rPr>
          <w:rFonts w:ascii="Courier New" w:hAnsi="Courier New"/>
          <w:sz w:val="15"/>
        </w:rPr>
        <w:t xml:space="preserve">     │                               │◀─ float[384] embedding───│</w:t>
      </w:r>
    </w:p>
    <w:p>
      <w:pPr>
        <w:spacing w:before="0" w:after="0"/>
        <w:ind w:left="360"/>
        <w:keepLines/>
        <w:keepNext/>
        <w:shd w:val="clear" w:color="auto" w:fill="F3F4F6"/>
      </w:pPr>
      <w:r>
        <w:rPr>
          <w:rFonts w:ascii="Courier New" w:hAnsi="Courier New"/>
          <w:sz w:val="15"/>
        </w:rPr>
        <w:t xml:space="preserve">     │                               │                          │</w:t>
      </w:r>
    </w:p>
    <w:p>
      <w:pPr>
        <w:spacing w:before="0" w:after="0"/>
        <w:ind w:left="360"/>
        <w:keepLines/>
        <w:keepNext/>
        <w:shd w:val="clear" w:color="auto" w:fill="F3F4F6"/>
      </w:pPr>
      <w:r>
        <w:rPr>
          <w:rFonts w:ascii="Courier New" w:hAnsi="Courier New"/>
          <w:sz w:val="15"/>
        </w:rPr>
        <w:t xml:space="preserve">     │                               │──VECTORIZE.query()───────▶</w:t>
      </w:r>
    </w:p>
    <w:p>
      <w:pPr>
        <w:spacing w:before="0" w:after="0"/>
        <w:ind w:left="360"/>
        <w:keepLines/>
        <w:keepNext/>
        <w:shd w:val="clear" w:color="auto" w:fill="F3F4F6"/>
      </w:pPr>
      <w:r>
        <w:rPr>
          <w:rFonts w:ascii="Courier New" w:hAnsi="Courier New"/>
          <w:sz w:val="15"/>
        </w:rPr>
        <w:t xml:space="preserve">     │                               │  filter: {org_id, model} │</w:t>
      </w:r>
    </w:p>
    <w:p>
      <w:pPr>
        <w:spacing w:before="0" w:after="0"/>
        <w:ind w:left="360"/>
        <w:keepLines/>
        <w:keepNext/>
        <w:shd w:val="clear" w:color="auto" w:fill="F3F4F6"/>
      </w:pPr>
      <w:r>
        <w:rPr>
          <w:rFonts w:ascii="Courier New" w:hAnsi="Courier New"/>
          <w:sz w:val="15"/>
        </w:rPr>
        <w:t xml:space="preserve">     │                               │  topK: 1                 │</w:t>
      </w:r>
    </w:p>
    <w:p>
      <w:pPr>
        <w:spacing w:before="0" w:after="0"/>
        <w:ind w:left="360"/>
        <w:keepLines/>
        <w:keepNext/>
        <w:shd w:val="clear" w:color="auto" w:fill="F3F4F6"/>
      </w:pPr>
      <w:r>
        <w:rPr>
          <w:rFonts w:ascii="Courier New" w:hAnsi="Courier New"/>
          <w:sz w:val="15"/>
        </w:rPr>
        <w:t xml:space="preserve">     │                               │◀─ { id, score }──────────│</w:t>
      </w:r>
    </w:p>
    <w:p>
      <w:pPr>
        <w:spacing w:before="0" w:after="0"/>
        <w:ind w:left="360"/>
        <w:keepLines/>
        <w:keepNext/>
        <w:shd w:val="clear" w:color="auto" w:fill="F3F4F6"/>
      </w:pPr>
      <w:r>
        <w:rPr>
          <w:rFonts w:ascii="Courier New" w:hAnsi="Courier New"/>
          <w:sz w:val="15"/>
        </w:rPr>
        <w:t xml:space="preserve">     │                               │                          │</w:t>
      </w:r>
    </w:p>
    <w:p>
      <w:pPr>
        <w:spacing w:before="0" w:after="0"/>
        <w:ind w:left="360"/>
        <w:keepLines/>
        <w:keepNext/>
        <w:shd w:val="clear" w:color="auto" w:fill="F3F4F6"/>
      </w:pPr>
      <w:r>
        <w:rPr>
          <w:rFonts w:ascii="Courier New" w:hAnsi="Courier New"/>
          <w:sz w:val="15"/>
        </w:rPr>
        <w:t xml:space="preserve">     │                               │  score &gt;= threshold?     │</w:t>
      </w:r>
    </w:p>
    <w:p>
      <w:pPr>
        <w:spacing w:before="0" w:after="0"/>
        <w:ind w:left="360"/>
        <w:keepLines/>
        <w:keepNext/>
        <w:shd w:val="clear" w:color="auto" w:fill="F3F4F6"/>
      </w:pPr>
      <w:r>
        <w:rPr>
          <w:rFonts w:ascii="Courier New" w:hAnsi="Courier New"/>
          <w:sz w:val="15"/>
        </w:rPr>
        <w:t xml:space="preserve">     │                               │  ┌─YES──────────────────▶│</w:t>
      </w:r>
    </w:p>
    <w:p>
      <w:pPr>
        <w:spacing w:before="0" w:after="0"/>
        <w:ind w:left="360"/>
        <w:keepLines/>
        <w:keepNext/>
        <w:shd w:val="clear" w:color="auto" w:fill="F3F4F6"/>
      </w:pPr>
      <w:r>
        <w:rPr>
          <w:rFonts w:ascii="Courier New" w:hAnsi="Courier New"/>
          <w:sz w:val="15"/>
        </w:rPr>
        <w:t xml:space="preserve">     │                               │  │  SELECT * FROM        │</w:t>
      </w:r>
    </w:p>
    <w:p>
      <w:pPr>
        <w:spacing w:before="0" w:after="0"/>
        <w:ind w:left="360"/>
        <w:keepLines/>
        <w:keepNext/>
        <w:shd w:val="clear" w:color="auto" w:fill="F3F4F6"/>
      </w:pPr>
      <w:r>
        <w:rPr>
          <w:rFonts w:ascii="Courier New" w:hAnsi="Courier New"/>
          <w:sz w:val="15"/>
        </w:rPr>
        <w:t xml:space="preserve">     │                               │  │  semantic_cache_entries│</w:t>
      </w:r>
    </w:p>
    <w:p>
      <w:pPr>
        <w:spacing w:before="0" w:after="0"/>
        <w:ind w:left="360"/>
        <w:keepLines/>
        <w:keepNext/>
        <w:shd w:val="clear" w:color="auto" w:fill="F3F4F6"/>
      </w:pPr>
      <w:r>
        <w:rPr>
          <w:rFonts w:ascii="Courier New" w:hAnsi="Courier New"/>
          <w:sz w:val="15"/>
        </w:rPr>
        <w:t xml:space="preserve">     │                               │  │  WHERE id=? org_id=?  │</w:t>
      </w:r>
    </w:p>
    <w:p>
      <w:pPr>
        <w:spacing w:before="0" w:after="0"/>
        <w:ind w:left="360"/>
        <w:keepLines/>
        <w:keepNext/>
        <w:shd w:val="clear" w:color="auto" w:fill="F3F4F6"/>
      </w:pPr>
      <w:r>
        <w:rPr>
          <w:rFonts w:ascii="Courier New" w:hAnsi="Courier New"/>
          <w:sz w:val="15"/>
        </w:rPr>
        <w:t xml:space="preserve">     │                               │  │  check age_days       │</w:t>
      </w:r>
    </w:p>
    <w:p>
      <w:pPr>
        <w:spacing w:before="0" w:after="0"/>
        <w:ind w:left="360"/>
        <w:keepLines/>
        <w:keepNext/>
        <w:shd w:val="clear" w:color="auto" w:fill="F3F4F6"/>
      </w:pPr>
      <w:r>
        <w:rPr>
          <w:rFonts w:ascii="Courier New" w:hAnsi="Courier New"/>
          <w:sz w:val="15"/>
        </w:rPr>
        <w:t xml:space="preserve">     │                               │  │  UPDATE hit_count+1   │</w:t>
      </w:r>
    </w:p>
    <w:p>
      <w:pPr>
        <w:spacing w:before="0" w:after="0"/>
        <w:ind w:left="360"/>
        <w:keepLines/>
        <w:keepNext/>
        <w:shd w:val="clear" w:color="auto" w:fill="F3F4F6"/>
      </w:pPr>
      <w:r>
        <w:rPr>
          <w:rFonts w:ascii="Courier New" w:hAnsi="Courier New"/>
          <w:sz w:val="15"/>
        </w:rPr>
        <w:t xml:space="preserve">     │◀──{ hit:true, response }──────│  │  (waitUntil async)    │</w:t>
      </w:r>
    </w:p>
    <w:p>
      <w:pPr>
        <w:spacing w:before="0" w:after="0"/>
        <w:ind w:left="360"/>
        <w:keepLines/>
        <w:keepNext/>
        <w:shd w:val="clear" w:color="auto" w:fill="F3F4F6"/>
      </w:pPr>
      <w:r>
        <w:rPr>
          <w:rFonts w:ascii="Courier New" w:hAnsi="Courier New"/>
          <w:sz w:val="15"/>
        </w:rPr>
        <w:t xml:space="preserve">     │                               │  └──────────────────────── │</w:t>
      </w:r>
    </w:p>
    <w:p>
      <w:pPr>
        <w:spacing w:before="0" w:after="0"/>
        <w:ind w:left="360"/>
        <w:keepLines/>
        <w:keepNext/>
        <w:shd w:val="clear" w:color="auto" w:fill="F3F4F6"/>
      </w:pPr>
      <w:r>
        <w:rPr>
          <w:rFonts w:ascii="Courier New" w:hAnsi="Courier New"/>
          <w:sz w:val="15"/>
        </w:rPr>
        <w:t xml:space="preserve">     │                               │  NO → { hit:false, score }│</w:t>
      </w:r>
    </w:p>
    <w:p>
      <w:pPr>
        <w:spacing w:before="0" w:after="0"/>
        <w:ind w:left="360"/>
        <w:keepLines/>
        <w:keepNext/>
        <w:shd w:val="clear" w:color="auto" w:fill="F3F4F6"/>
      </w:pPr>
      <w:r>
        <w:rPr>
          <w:rFonts w:ascii="Courier New" w:hAnsi="Courier New"/>
          <w:sz w:val="15"/>
        </w:rPr>
        <w:t xml:space="preserve">     │◀──{ hit:false }───────────────│                          │</w:t>
      </w:r>
    </w:p>
    <w:p>
      <w:pPr>
        <w:spacing w:after="160"/>
      </w:pPr>
    </w:p>
    <w:p>
      <w:pPr>
        <w:spacing w:after="40"/>
      </w:pPr>
    </w:p>
    <w:p>
      <w:pPr>
        <w:pStyle w:val="Heading3"/>
        <w:keepNext/>
      </w:pPr>
      <w:r>
        <w:t>Embedding Model</w:t>
      </w:r>
    </w:p>
    <w:p>
      <w:pPr>
        <w:spacing w:after="40"/>
      </w:pPr>
    </w:p>
    <w:p>
      <w:pPr>
        <w:pStyle w:val="ListBullet"/>
      </w:pPr>
      <w:r/>
      <w:r>
        <w:rPr>
          <w:b/>
        </w:rPr>
        <w:t>Model:</w:t>
      </w:r>
      <w:r>
        <w:t xml:space="preserve"> </w:t>
      </w:r>
      <w:r>
        <w:rPr>
          <w:rFonts w:ascii="Courier New" w:hAnsi="Courier New"/>
          <w:sz w:val="18"/>
        </w:rPr>
        <w:t>@cf/baai/bge-small-en-v1.5</w:t>
      </w:r>
      <w:r>
        <w:t xml:space="preserve"> via Cloudflare Workers AI</w:t>
      </w:r>
    </w:p>
    <w:p>
      <w:pPr>
        <w:pStyle w:val="ListBullet"/>
      </w:pPr>
      <w:r/>
      <w:r>
        <w:rPr>
          <w:b/>
        </w:rPr>
        <w:t>Dimensions:</w:t>
      </w:r>
      <w:r>
        <w:t xml:space="preserve"> 384</w:t>
      </w:r>
    </w:p>
    <w:p>
      <w:pPr>
        <w:pStyle w:val="ListBullet"/>
      </w:pPr>
      <w:r/>
      <w:r>
        <w:rPr>
          <w:b/>
        </w:rPr>
        <w:t>Metric:</w:t>
      </w:r>
      <w:r>
        <w:t xml:space="preserve"> Cosine similarity</w:t>
      </w:r>
    </w:p>
    <w:p>
      <w:pPr>
        <w:pStyle w:val="ListBullet"/>
      </w:pPr>
      <w:r/>
      <w:r>
        <w:rPr>
          <w:b/>
        </w:rPr>
        <w:t>Per-org namespace isolation:</w:t>
      </w:r>
      <w:r>
        <w:t xml:space="preserve"> Vectorize metadata filter </w:t>
      </w:r>
      <w:r>
        <w:rPr>
          <w:rFonts w:ascii="Courier New" w:hAnsi="Courier New"/>
          <w:sz w:val="18"/>
        </w:rPr>
        <w:t>{ org_id }</w:t>
      </w:r>
      <w:r>
        <w:t xml:space="preserve"> — org A cannot retrieve org B's vectors</w:t>
      </w:r>
    </w:p>
    <w:p>
      <w:pPr>
        <w:spacing w:after="40"/>
      </w:pPr>
    </w:p>
    <w:p>
      <w:pPr>
        <w:pStyle w:val="Heading3"/>
        <w:keepNext/>
      </w:pPr>
      <w:r>
        <w:t>Configuration Defaults</w:t>
      </w:r>
    </w:p>
    <w:p>
      <w:pPr>
        <w:spacing w:after="40"/>
      </w:pPr>
    </w:p>
    <w:p>
      <w:r>
        <w:t>| Parameter | Default | Range | Description |</w:t>
      </w:r>
    </w:p>
    <w:p>
      <w:r>
        <w:t>|---|---|---|---|</w:t>
      </w:r>
    </w:p>
    <w:p>
      <w:r>
        <w:t xml:space="preserve">| </w:t>
      </w:r>
      <w:r>
        <w:rPr>
          <w:rFonts w:ascii="Courier New" w:hAnsi="Courier New"/>
          <w:sz w:val="18"/>
        </w:rPr>
        <w:t>enabled</w:t>
      </w:r>
      <w:r>
        <w:t xml:space="preserve"> | </w:t>
      </w:r>
      <w:r>
        <w:rPr>
          <w:rFonts w:ascii="Courier New" w:hAnsi="Courier New"/>
          <w:sz w:val="18"/>
        </w:rPr>
        <w:t>1</w:t>
      </w:r>
      <w:r>
        <w:t xml:space="preserve"> | 0/1 | Master on/off switch per org |</w:t>
      </w:r>
    </w:p>
    <w:p>
      <w:r>
        <w:t xml:space="preserve">| </w:t>
      </w:r>
      <w:r>
        <w:rPr>
          <w:rFonts w:ascii="Courier New" w:hAnsi="Courier New"/>
          <w:sz w:val="18"/>
        </w:rPr>
        <w:t>similarity_threshold</w:t>
      </w:r>
      <w:r>
        <w:t xml:space="preserve"> | </w:t>
      </w:r>
      <w:r>
        <w:rPr>
          <w:rFonts w:ascii="Courier New" w:hAnsi="Courier New"/>
          <w:sz w:val="18"/>
        </w:rPr>
        <w:t>0.92</w:t>
      </w:r>
      <w:r>
        <w:t xml:space="preserve"> | 0.0–1.0 | Cosine similarity floor for a hit |</w:t>
      </w:r>
    </w:p>
    <w:p>
      <w:r>
        <w:t xml:space="preserve">| </w:t>
      </w:r>
      <w:r>
        <w:rPr>
          <w:rFonts w:ascii="Courier New" w:hAnsi="Courier New"/>
          <w:sz w:val="18"/>
        </w:rPr>
        <w:t>min_prompt_length</w:t>
      </w:r>
      <w:r>
        <w:t xml:space="preserve"> | </w:t>
      </w:r>
      <w:r>
        <w:rPr>
          <w:rFonts w:ascii="Courier New" w:hAnsi="Courier New"/>
          <w:sz w:val="18"/>
        </w:rPr>
        <w:t>10</w:t>
      </w:r>
      <w:r>
        <w:t xml:space="preserve"> | chars | Prompts below this are not cached |</w:t>
      </w:r>
    </w:p>
    <w:p>
      <w:r>
        <w:t xml:space="preserve">| </w:t>
      </w:r>
      <w:r>
        <w:rPr>
          <w:rFonts w:ascii="Courier New" w:hAnsi="Courier New"/>
          <w:sz w:val="18"/>
        </w:rPr>
        <w:t>max_cache_age_days</w:t>
      </w:r>
      <w:r>
        <w:t xml:space="preserve"> | </w:t>
      </w:r>
      <w:r>
        <w:rPr>
          <w:rFonts w:ascii="Courier New" w:hAnsi="Courier New"/>
          <w:sz w:val="18"/>
        </w:rPr>
        <w:t>30</w:t>
      </w:r>
      <w:r>
        <w:t xml:space="preserve"> | days | Entries older than this are evicted |</w:t>
      </w:r>
    </w:p>
    <w:p>
      <w:pPr>
        <w:spacing w:after="40"/>
      </w:pPr>
    </w:p>
    <w:p>
      <w:pPr>
        <w:pStyle w:val="Heading3"/>
        <w:keepNext/>
      </w:pPr>
      <w:r>
        <w:t>Cache Hit/Miss Decision Algorithm</w:t>
      </w:r>
    </w:p>
    <w:p>
      <w:pPr>
        <w:spacing w:after="40"/>
      </w:pPr>
    </w:p>
    <w:p>
      <w:pPr>
        <w:pStyle w:val="ListNumber"/>
      </w:pPr>
      <w:r>
        <w:t xml:space="preserve">Check </w:t>
      </w:r>
      <w:r>
        <w:rPr>
          <w:rFonts w:ascii="Courier New" w:hAnsi="Courier New"/>
          <w:sz w:val="18"/>
        </w:rPr>
        <w:t>org_cache_config.enabled</w:t>
      </w:r>
      <w:r>
        <w:t xml:space="preserve"> — skip if disabled</w:t>
      </w:r>
    </w:p>
    <w:p>
      <w:pPr>
        <w:pStyle w:val="ListNumber"/>
      </w:pPr>
      <w:r>
        <w:t xml:space="preserve">Check </w:t>
      </w:r>
      <w:r>
        <w:rPr>
          <w:rFonts w:ascii="Courier New" w:hAnsi="Courier New"/>
          <w:sz w:val="18"/>
        </w:rPr>
        <w:t>len(prompt) &gt;= min_prompt_length</w:t>
      </w:r>
      <w:r>
        <w:t xml:space="preserve"> — skip short prompts</w:t>
      </w:r>
    </w:p>
    <w:p>
      <w:pPr>
        <w:pStyle w:val="ListNumber"/>
      </w:pPr>
      <w:r>
        <w:t xml:space="preserve">Embed prompt via </w:t>
      </w:r>
      <w:r>
        <w:rPr>
          <w:rFonts w:ascii="Courier New" w:hAnsi="Courier New"/>
          <w:sz w:val="18"/>
        </w:rPr>
        <w:t>AI.run('@cf/baai/bge-small-en-v1.5', { text: [prompt] })</w:t>
      </w:r>
      <w:r>
        <w:t xml:space="preserve"> → </w:t>
      </w:r>
      <w:r>
        <w:rPr>
          <w:rFonts w:ascii="Courier New" w:hAnsi="Courier New"/>
          <w:sz w:val="18"/>
        </w:rPr>
        <w:t>float[384]</w:t>
      </w:r>
      <w:r/>
    </w:p>
    <w:p>
      <w:pPr>
        <w:pStyle w:val="ListNumber"/>
      </w:pPr>
      <w:r>
        <w:t xml:space="preserve">Query Vectorize: </w:t>
      </w:r>
      <w:r>
        <w:rPr>
          <w:rFonts w:ascii="Courier New" w:hAnsi="Courier New"/>
          <w:sz w:val="18"/>
        </w:rPr>
        <w:t>topK=1</w:t>
      </w:r>
      <w:r>
        <w:t xml:space="preserve">, filter </w:t>
      </w:r>
      <w:r>
        <w:rPr>
          <w:rFonts w:ascii="Courier New" w:hAnsi="Courier New"/>
          <w:sz w:val="18"/>
        </w:rPr>
        <w:t>{ org_id, model }</w:t>
      </w:r>
      <w:r>
        <w:t xml:space="preserve"> (+ </w:t>
      </w:r>
      <w:r>
        <w:rPr>
          <w:rFonts w:ascii="Courier New" w:hAnsi="Courier New"/>
          <w:sz w:val="18"/>
        </w:rPr>
        <w:t>team_id</w:t>
      </w:r>
      <w:r>
        <w:t xml:space="preserve"> if scoped)</w:t>
      </w:r>
    </w:p>
    <w:p>
      <w:pPr>
        <w:pStyle w:val="ListNumber"/>
      </w:pPr>
      <w:r>
        <w:t xml:space="preserve">If </w:t>
      </w:r>
      <w:r>
        <w:rPr>
          <w:rFonts w:ascii="Courier New" w:hAnsi="Courier New"/>
          <w:sz w:val="18"/>
        </w:rPr>
        <w:t>score &gt;= similarity_threshold</w:t>
      </w:r>
      <w:r>
        <w:t>: fetch D1 entry, check age, return hit</w:t>
      </w:r>
    </w:p>
    <w:p>
      <w:pPr>
        <w:pStyle w:val="ListNumber"/>
      </w:pPr>
      <w:r>
        <w:t xml:space="preserve">If </w:t>
      </w:r>
      <w:r>
        <w:rPr>
          <w:rFonts w:ascii="Courier New" w:hAnsi="Courier New"/>
          <w:sz w:val="18"/>
        </w:rPr>
        <w:t>age_days &gt; max_cache_age_days</w:t>
      </w:r>
      <w:r>
        <w:t xml:space="preserve">: evict entry (async </w:t>
      </w:r>
      <w:r>
        <w:rPr>
          <w:rFonts w:ascii="Courier New" w:hAnsi="Courier New"/>
          <w:sz w:val="18"/>
        </w:rPr>
        <w:t>waitUntil</w:t>
      </w:r>
      <w:r>
        <w:t>), return miss</w:t>
      </w:r>
    </w:p>
    <w:p>
      <w:pPr>
        <w:pStyle w:val="ListNumber"/>
      </w:pPr>
      <w:r>
        <w:t>Otherwise: return miss with score</w:t>
      </w:r>
    </w:p>
    <w:p>
      <w:pPr>
        <w:spacing w:after="40"/>
      </w:pPr>
    </w:p>
    <w:p>
      <w:pPr>
        <w:pStyle w:val="Heading3"/>
        <w:keepNext/>
      </w:pPr>
      <w:r>
        <w:t>Cost Savings Calculation</w:t>
      </w:r>
    </w:p>
    <w:p>
      <w:pPr>
        <w:spacing w:after="40"/>
      </w:pPr>
    </w:p>
    <w:p>
      <w:r>
        <w:t>When a cache hit occurs:</w:t>
      </w:r>
    </w:p>
    <w:p>
      <w:pPr>
        <w:pStyle w:val="ListBullet"/>
      </w:pPr>
      <w:r/>
      <w:r>
        <w:rPr>
          <w:rFonts w:ascii="Courier New" w:hAnsi="Courier New"/>
          <w:sz w:val="18"/>
        </w:rPr>
        <w:t>saved_usd</w:t>
      </w:r>
      <w:r>
        <w:t xml:space="preserve"> = </w:t>
      </w:r>
      <w:r>
        <w:rPr>
          <w:rFonts w:ascii="Courier New" w:hAnsi="Courier New"/>
          <w:sz w:val="18"/>
        </w:rPr>
        <w:t>cost_usd</w:t>
      </w:r>
      <w:r>
        <w:t xml:space="preserve"> from the original stored call (the cost that would have been incurred)</w:t>
      </w:r>
    </w:p>
    <w:p>
      <w:pPr>
        <w:pStyle w:val="ListBullet"/>
      </w:pPr>
      <w:r/>
      <w:r>
        <w:rPr>
          <w:rFonts w:ascii="Courier New" w:hAnsi="Courier New"/>
          <w:sz w:val="18"/>
        </w:rPr>
        <w:t>UPDATE semantic_cache_entries SET hit_count = hit_count + 1, total_savings_usd = total_savings_usd + saved_usd</w:t>
      </w:r>
      <w:r/>
    </w:p>
    <w:p>
      <w:pPr>
        <w:pStyle w:val="ListBullet"/>
      </w:pPr>
      <w:r>
        <w:t xml:space="preserve">Dashboard shows cumulative </w:t>
      </w:r>
      <w:r>
        <w:rPr>
          <w:rFonts w:ascii="Courier New" w:hAnsi="Courier New"/>
          <w:sz w:val="18"/>
        </w:rPr>
        <w:t>total_savings_usd</w:t>
      </w:r>
      <w:r>
        <w:t xml:space="preserve"> across all entries</w:t>
      </w:r>
    </w:p>
    <w:p>
      <w:pPr>
        <w:spacing w:after="40"/>
      </w:pPr>
    </w:p>
    <w:p>
      <w:pPr>
        <w:pStyle w:val="Heading3"/>
        <w:keepNext/>
      </w:pPr>
      <w:r>
        <w:t>Team Namespace Isolation</w:t>
      </w:r>
    </w:p>
    <w:p>
      <w:pPr>
        <w:spacing w:after="40"/>
      </w:pPr>
    </w:p>
    <w:p>
      <w:r>
        <w:t xml:space="preserve">When the authenticated member has </w:t>
      </w:r>
      <w:r>
        <w:rPr>
          <w:rFonts w:ascii="Courier New" w:hAnsi="Courier New"/>
          <w:sz w:val="18"/>
        </w:rPr>
        <w:t>scopeTeam</w:t>
      </w:r>
      <w:r>
        <w:t xml:space="preserve"> set, </w:t>
      </w:r>
      <w:r>
        <w:rPr>
          <w:rFonts w:ascii="Courier New" w:hAnsi="Courier New"/>
          <w:sz w:val="18"/>
        </w:rPr>
        <w:t>team_id</w:t>
      </w:r>
      <w:r>
        <w:t xml:space="preserve"> is included in both the Vectorize metadata filter and the D1 WHERE clause. A scoped member for </w:t>
      </w:r>
      <w:r>
        <w:rPr>
          <w:rFonts w:ascii="Courier New" w:hAnsi="Courier New"/>
          <w:sz w:val="18"/>
        </w:rPr>
        <w:t>team='backend'</w:t>
      </w:r>
      <w:r>
        <w:t xml:space="preserve"> cannot retrieve a cache entry stored by </w:t>
      </w:r>
      <w:r>
        <w:rPr>
          <w:rFonts w:ascii="Courier New" w:hAnsi="Courier New"/>
          <w:sz w:val="18"/>
        </w:rPr>
        <w:t>team='frontend'</w:t>
      </w:r>
      <w:r>
        <w:t>, even if the prompt is semantically equivalent. Enforced at both layers.</w:t>
      </w:r>
    </w:p>
    <w:p>
      <w:pPr>
        <w:spacing w:after="40"/>
      </w:pPr>
    </w:p>
    <w:p>
      <w:pPr>
        <w:pStyle w:val="Heading3"/>
        <w:keepNext/>
      </w:pPr>
      <w:r>
        <w:t>Stale Entry Eviction</w:t>
      </w:r>
    </w:p>
    <w:p>
      <w:pPr>
        <w:spacing w:after="40"/>
      </w:pPr>
    </w:p>
    <w:p>
      <w:r>
        <w:t>On a hit, checks entry age:</w:t>
      </w:r>
    </w:p>
    <w:p>
      <w:pPr>
        <w:spacing w:before="0" w:after="0"/>
        <w:ind w:left="360"/>
        <w:keepLines/>
        <w:keepNext/>
        <w:shd w:val="clear" w:color="auto" w:fill="F3F4F6"/>
      </w:pPr>
      <w:r>
        <w:rPr>
          <w:rFonts w:ascii="Courier New" w:hAnsi="Courier New"/>
          <w:sz w:val="15"/>
        </w:rPr>
        <w:t>SELECT (julianday('now') - julianday(created_at)) AS age_days</w:t>
      </w:r>
    </w:p>
    <w:p>
      <w:pPr>
        <w:spacing w:before="0" w:after="0"/>
        <w:ind w:left="360"/>
        <w:keepLines/>
        <w:keepNext/>
        <w:shd w:val="clear" w:color="auto" w:fill="F3F4F6"/>
      </w:pPr>
      <w:r>
        <w:rPr>
          <w:rFonts w:ascii="Courier New" w:hAnsi="Courier New"/>
          <w:sz w:val="15"/>
        </w:rPr>
        <w:t>FROM semantic_cache_entries WHERE id = ?</w:t>
      </w:r>
    </w:p>
    <w:p>
      <w:pPr>
        <w:spacing w:after="160"/>
      </w:pPr>
    </w:p>
    <w:p>
      <w:r>
        <w:t xml:space="preserve">If </w:t>
      </w:r>
      <w:r>
        <w:rPr>
          <w:rFonts w:ascii="Courier New" w:hAnsi="Courier New"/>
          <w:sz w:val="18"/>
        </w:rPr>
        <w:t>age_days &gt; max_cache_age_days</w:t>
      </w:r>
      <w:r>
        <w:t>:</w:t>
      </w:r>
    </w:p>
    <w:p>
      <w:pPr>
        <w:pStyle w:val="ListNumber"/>
      </w:pPr>
      <w:r/>
      <w:r>
        <w:rPr>
          <w:rFonts w:ascii="Courier New" w:hAnsi="Courier New"/>
          <w:sz w:val="18"/>
        </w:rPr>
        <w:t>VECTORIZE.deleteByIds([id])</w:t>
      </w:r>
      <w:r>
        <w:t xml:space="preserve"> — remove from vector index</w:t>
      </w:r>
    </w:p>
    <w:p>
      <w:pPr>
        <w:pStyle w:val="ListNumber"/>
      </w:pPr>
      <w:r/>
      <w:r>
        <w:rPr>
          <w:rFonts w:ascii="Courier New" w:hAnsi="Courier New"/>
          <w:sz w:val="18"/>
        </w:rPr>
        <w:t>DELETE FROM semantic_cache_entries WHERE id = ?</w:t>
      </w:r>
      <w:r>
        <w:t xml:space="preserve"> — remove from D1</w:t>
      </w:r>
    </w:p>
    <w:p>
      <w:pPr>
        <w:pStyle w:val="ListNumber"/>
      </w:pPr>
      <w:r>
        <w:t xml:space="preserve">Returns </w:t>
      </w:r>
      <w:r>
        <w:rPr>
          <w:rFonts w:ascii="Courier New" w:hAnsi="Courier New"/>
          <w:sz w:val="18"/>
        </w:rPr>
        <w:t>{ hit: false, reason: 'entry_expired' }</w:t>
      </w:r>
      <w:r/>
    </w:p>
    <w:p>
      <w:pPr>
        <w:spacing w:after="40"/>
      </w:pPr>
    </w:p>
    <w:p>
      <w:pPr>
        <w:pStyle w:val="Heading3"/>
        <w:keepNext/>
      </w:pPr>
      <w:r>
        <w:t>Duplicate Prevention</w:t>
      </w:r>
    </w:p>
    <w:p>
      <w:pPr>
        <w:spacing w:after="40"/>
      </w:pPr>
    </w:p>
    <w:p>
      <w:r>
        <w:t>Before embedding+storing:</w:t>
      </w:r>
    </w:p>
    <w:p>
      <w:pPr>
        <w:spacing w:before="0" w:after="0"/>
        <w:ind w:left="360"/>
        <w:keepLines/>
        <w:keepNext/>
        <w:shd w:val="clear" w:color="auto" w:fill="F3F4F6"/>
      </w:pPr>
      <w:r>
        <w:rPr>
          <w:rFonts w:ascii="Courier New" w:hAnsi="Courier New"/>
          <w:sz w:val="15"/>
        </w:rPr>
        <w:t>SELECT id FROM semantic_cache_entries</w:t>
      </w:r>
    </w:p>
    <w:p>
      <w:pPr>
        <w:spacing w:before="0" w:after="0"/>
        <w:ind w:left="360"/>
        <w:keepLines/>
        <w:keepNext/>
        <w:shd w:val="clear" w:color="auto" w:fill="F3F4F6"/>
      </w:pPr>
      <w:r>
        <w:rPr>
          <w:rFonts w:ascii="Courier New" w:hAnsi="Courier New"/>
          <w:sz w:val="15"/>
        </w:rPr>
        <w:t>WHERE org_id = ? AND prompt_hash = ? AND model = ?</w:t>
      </w:r>
    </w:p>
    <w:p>
      <w:pPr>
        <w:spacing w:after="160"/>
      </w:pPr>
    </w:p>
    <w:p>
      <w:r>
        <w:t xml:space="preserve">If found: returns </w:t>
      </w:r>
      <w:r>
        <w:rPr>
          <w:rFonts w:ascii="Courier New" w:hAnsi="Courier New"/>
          <w:sz w:val="18"/>
        </w:rPr>
        <w:t>{ stored: false, reason: 'duplicate', cache_entry_id }</w:t>
      </w:r>
      <w:r>
        <w:t xml:space="preserve"> without hitting Vectorize.</w:t>
      </w:r>
    </w:p>
    <w:p>
      <w:pPr>
        <w:spacing w:after="40"/>
      </w:pPr>
    </w:p>
    <w:p>
      <w:pPr>
        <w:spacing w:after="40"/>
      </w:pPr>
    </w:p>
    <w:p>
      <w:pPr>
        <w:pStyle w:val="Heading2"/>
        <w:keepNext/>
      </w:pPr>
      <w:r>
        <w:t>8. Prompt Registry — Deep Dive</w:t>
      </w:r>
    </w:p>
    <w:p>
      <w:pPr>
        <w:spacing w:after="40"/>
      </w:pPr>
    </w:p>
    <w:p>
      <w:pPr>
        <w:pStyle w:val="Heading3"/>
        <w:keepNext/>
      </w:pPr>
      <w:r>
        <w:t>Flow: Create → Version → Track Usage</w:t>
      </w:r>
    </w:p>
    <w:p>
      <w:pPr>
        <w:spacing w:after="40"/>
      </w:pPr>
    </w:p>
    <w:p>
      <w:pPr>
        <w:spacing w:before="0" w:after="0"/>
        <w:ind w:left="360"/>
        <w:keepLines/>
        <w:keepNext/>
        <w:shd w:val="clear" w:color="auto" w:fill="F3F4F6"/>
      </w:pPr>
      <w:r>
        <w:rPr>
          <w:rFonts w:ascii="Courier New" w:hAnsi="Courier New"/>
          <w:sz w:val="15"/>
        </w:rPr>
        <w:t>POST /v1/prompts (admin+)</w:t>
      </w:r>
    </w:p>
    <w:p>
      <w:pPr>
        <w:spacing w:before="0" w:after="0"/>
        <w:ind w:left="360"/>
        <w:keepLines/>
        <w:keepNext/>
        <w:shd w:val="clear" w:color="auto" w:fill="F3F4F6"/>
      </w:pPr>
      <w:r>
        <w:rPr>
          <w:rFonts w:ascii="Courier New" w:hAnsi="Courier New"/>
          <w:sz w:val="15"/>
        </w:rPr>
        <w:t xml:space="preserve">  → creates prompt record (name unique per org)</w:t>
      </w:r>
    </w:p>
    <w:p>
      <w:pPr>
        <w:spacing w:before="0" w:after="0"/>
        <w:ind w:left="360"/>
        <w:keepLines/>
        <w:keepNext/>
        <w:shd w:val="clear" w:color="auto" w:fill="F3F4F6"/>
      </w:pPr>
      <w:r>
        <w:rPr>
          <w:rFonts w:ascii="Courier New" w:hAnsi="Courier New"/>
          <w:sz w:val="15"/>
        </w:rPr>
        <w:t xml:space="preserve">  → optionally creates first version inline</w:t>
      </w:r>
    </w:p>
    <w:p>
      <w:pPr>
        <w:spacing w:before="0" w:after="0"/>
        <w:ind w:left="360"/>
        <w:keepLines/>
        <w:keepNext/>
        <w:shd w:val="clear" w:color="auto" w:fill="F3F4F6"/>
      </w:pPr>
      <w:r>
        <w:rPr>
          <w:rFonts w:ascii="Courier New" w:hAnsi="Courier New"/>
          <w:sz w:val="15"/>
        </w:rPr>
        <w:t xml:space="preserve"> </w:t>
      </w:r>
    </w:p>
    <w:p>
      <w:pPr>
        <w:spacing w:before="0" w:after="0"/>
        <w:ind w:left="360"/>
        <w:keepLines/>
        <w:keepNext/>
        <w:shd w:val="clear" w:color="auto" w:fill="F3F4F6"/>
      </w:pPr>
      <w:r>
        <w:rPr>
          <w:rFonts w:ascii="Courier New" w:hAnsi="Courier New"/>
          <w:sz w:val="15"/>
        </w:rPr>
        <w:t>POST /v1/prompts/:id/versions (admin+)</w:t>
      </w:r>
    </w:p>
    <w:p>
      <w:pPr>
        <w:spacing w:before="0" w:after="0"/>
        <w:ind w:left="360"/>
        <w:keepLines/>
        <w:keepNext/>
        <w:shd w:val="clear" w:color="auto" w:fill="F3F4F6"/>
      </w:pPr>
      <w:r>
        <w:rPr>
          <w:rFonts w:ascii="Courier New" w:hAnsi="Courier New"/>
          <w:sz w:val="15"/>
        </w:rPr>
        <w:t xml:space="preserve">  → auto-increments version_num</w:t>
      </w:r>
    </w:p>
    <w:p>
      <w:pPr>
        <w:spacing w:before="0" w:after="0"/>
        <w:ind w:left="360"/>
        <w:keepLines/>
        <w:keepNext/>
        <w:shd w:val="clear" w:color="auto" w:fill="F3F4F6"/>
      </w:pPr>
      <w:r>
        <w:rPr>
          <w:rFonts w:ascii="Courier New" w:hAnsi="Courier New"/>
          <w:sz w:val="15"/>
        </w:rPr>
        <w:t xml:space="preserve">  → stores full content + target model</w:t>
      </w:r>
    </w:p>
    <w:p>
      <w:pPr>
        <w:spacing w:before="0" w:after="0"/>
        <w:ind w:left="360"/>
        <w:keepLines/>
        <w:keepNext/>
        <w:shd w:val="clear" w:color="auto" w:fill="F3F4F6"/>
      </w:pPr>
      <w:r>
        <w:rPr>
          <w:rFonts w:ascii="Courier New" w:hAnsi="Courier New"/>
          <w:sz w:val="15"/>
        </w:rPr>
        <w:t xml:space="preserve"> </w:t>
      </w:r>
    </w:p>
    <w:p>
      <w:pPr>
        <w:spacing w:before="0" w:after="0"/>
        <w:ind w:left="360"/>
        <w:keepLines/>
        <w:keepNext/>
        <w:shd w:val="clear" w:color="auto" w:fill="F3F4F6"/>
      </w:pPr>
      <w:r>
        <w:rPr>
          <w:rFonts w:ascii="Courier New" w:hAnsi="Courier New"/>
          <w:sz w:val="15"/>
        </w:rPr>
        <w:t>SDK: POST /v1/prompts/usage (any)</w:t>
      </w:r>
    </w:p>
    <w:p>
      <w:pPr>
        <w:spacing w:before="0" w:after="0"/>
        <w:ind w:left="360"/>
        <w:keepLines/>
        <w:keepNext/>
        <w:shd w:val="clear" w:color="auto" w:fill="F3F4F6"/>
      </w:pPr>
      <w:r>
        <w:rPr>
          <w:rFonts w:ascii="Courier New" w:hAnsi="Courier New"/>
          <w:sz w:val="15"/>
        </w:rPr>
        <w:t xml:space="preserve">  → links event_id to version_id</w:t>
      </w:r>
    </w:p>
    <w:p>
      <w:pPr>
        <w:spacing w:before="0" w:after="0"/>
        <w:ind w:left="360"/>
        <w:keepLines/>
        <w:keepNext/>
        <w:shd w:val="clear" w:color="auto" w:fill="F3F4F6"/>
      </w:pPr>
      <w:r>
        <w:rPr>
          <w:rFonts w:ascii="Courier New" w:hAnsi="Courier New"/>
          <w:sz w:val="15"/>
        </w:rPr>
        <w:t xml:space="preserve">  → updates rolling average cost on prompt_versions</w:t>
      </w:r>
    </w:p>
    <w:p>
      <w:pPr>
        <w:spacing w:before="0" w:after="0"/>
        <w:ind w:left="360"/>
        <w:keepLines/>
        <w:keepNext/>
        <w:shd w:val="clear" w:color="auto" w:fill="F3F4F6"/>
      </w:pPr>
      <w:r>
        <w:rPr>
          <w:rFonts w:ascii="Courier New" w:hAnsi="Courier New"/>
          <w:sz w:val="15"/>
        </w:rPr>
        <w:t xml:space="preserve"> </w:t>
      </w:r>
    </w:p>
    <w:p>
      <w:pPr>
        <w:spacing w:before="0" w:after="0"/>
        <w:ind w:left="360"/>
        <w:keepLines/>
        <w:keepNext/>
        <w:shd w:val="clear" w:color="auto" w:fill="F3F4F6"/>
      </w:pPr>
      <w:r>
        <w:rPr>
          <w:rFonts w:ascii="Courier New" w:hAnsi="Courier New"/>
          <w:sz w:val="15"/>
        </w:rPr>
        <w:t>GET /v1/prompts/analytics/comparison</w:t>
      </w:r>
    </w:p>
    <w:p>
      <w:pPr>
        <w:spacing w:before="0" w:after="0"/>
        <w:ind w:left="360"/>
        <w:keepLines/>
        <w:keepNext/>
        <w:shd w:val="clear" w:color="auto" w:fill="F3F4F6"/>
      </w:pPr>
      <w:r>
        <w:rPr>
          <w:rFonts w:ascii="Courier New" w:hAnsi="Courier New"/>
          <w:sz w:val="15"/>
        </w:rPr>
        <w:t xml:space="preserve">  → returns versions sorted by version_num ASC</w:t>
      </w:r>
    </w:p>
    <w:p>
      <w:pPr>
        <w:spacing w:before="0" w:after="0"/>
        <w:ind w:left="360"/>
        <w:keepLines/>
        <w:keepNext/>
        <w:shd w:val="clear" w:color="auto" w:fill="F3F4F6"/>
      </w:pPr>
      <w:r>
        <w:rPr>
          <w:rFonts w:ascii="Courier New" w:hAnsi="Courier New"/>
          <w:sz w:val="15"/>
        </w:rPr>
        <w:t xml:space="preserve">  → computes cost_delta_pct between consecutive versions</w:t>
      </w:r>
    </w:p>
    <w:p>
      <w:pPr>
        <w:spacing w:after="160"/>
      </w:pPr>
    </w:p>
    <w:p>
      <w:pPr>
        <w:spacing w:after="40"/>
      </w:pPr>
    </w:p>
    <w:p>
      <w:pPr>
        <w:pStyle w:val="Heading3"/>
        <w:keepNext/>
      </w:pPr>
      <w:r>
        <w:t>Version Comparison Example</w:t>
      </w:r>
    </w:p>
    <w:p>
      <w:pPr>
        <w:spacing w:after="40"/>
      </w:pPr>
    </w:p>
    <w:p>
      <w:pPr>
        <w:spacing w:before="0" w:after="0"/>
        <w:ind w:left="360"/>
        <w:keepLines/>
        <w:keepNext/>
        <w:shd w:val="clear" w:color="auto" w:fill="F3F4F6"/>
      </w:pPr>
      <w:r>
        <w:rPr>
          <w:rFonts w:ascii="Courier New" w:hAnsi="Courier New"/>
          <w:sz w:val="15"/>
        </w:rPr>
        <w:t>v1  avg_cost=$0.0050  total_calls=1000   cost_delta_pct=null</w:t>
      </w:r>
    </w:p>
    <w:p>
      <w:pPr>
        <w:spacing w:before="0" w:after="0"/>
        <w:ind w:left="360"/>
        <w:keepLines/>
        <w:keepNext/>
        <w:shd w:val="clear" w:color="auto" w:fill="F3F4F6"/>
      </w:pPr>
      <w:r>
        <w:rPr>
          <w:rFonts w:ascii="Courier New" w:hAnsi="Courier New"/>
          <w:sz w:val="15"/>
        </w:rPr>
        <w:t>v2  avg_cost=$0.0032  total_calls=800    cost_delta_pct=-36.0  ← 36% cheaper</w:t>
      </w:r>
    </w:p>
    <w:p>
      <w:pPr>
        <w:spacing w:before="0" w:after="0"/>
        <w:ind w:left="360"/>
        <w:keepLines/>
        <w:keepNext/>
        <w:shd w:val="clear" w:color="auto" w:fill="F3F4F6"/>
      </w:pPr>
      <w:r>
        <w:rPr>
          <w:rFonts w:ascii="Courier New" w:hAnsi="Courier New"/>
          <w:sz w:val="15"/>
        </w:rPr>
        <w:t>v3  avg_cost=$0.0041  total_calls=200    cost_delta_pct=+28.1  ← regression</w:t>
      </w:r>
    </w:p>
    <w:p>
      <w:pPr>
        <w:spacing w:after="160"/>
      </w:pPr>
    </w:p>
    <w:p>
      <w:pPr>
        <w:spacing w:after="40"/>
      </w:pPr>
    </w:p>
    <w:p>
      <w:r>
        <w:t xml:space="preserve">Formula: </w:t>
      </w:r>
      <w:r>
        <w:rPr>
          <w:rFonts w:ascii="Courier New" w:hAnsi="Courier New"/>
          <w:sz w:val="18"/>
        </w:rPr>
        <w:t>delta = ((v_n.avg_cost - v_{n-1}.avg_cost) / v_{n-1}.avg_cost) * 100</w:t>
      </w:r>
      <w:r/>
    </w:p>
    <w:p>
      <w:pPr>
        <w:spacing w:after="40"/>
      </w:pPr>
    </w:p>
    <w:p>
      <w:pPr>
        <w:pStyle w:val="Heading3"/>
        <w:keepNext/>
      </w:pPr>
      <w:r>
        <w:t>Rolling Average Update</w:t>
      </w:r>
    </w:p>
    <w:p>
      <w:pPr>
        <w:spacing w:after="40"/>
      </w:pPr>
    </w:p>
    <w:p>
      <w:r>
        <w:t xml:space="preserve">On each </w:t>
      </w:r>
      <w:r>
        <w:rPr>
          <w:rFonts w:ascii="Courier New" w:hAnsi="Courier New"/>
          <w:sz w:val="18"/>
        </w:rPr>
        <w:t>POST /v1/prompts/usage</w:t>
      </w:r>
      <w:r>
        <w:t>:</w:t>
      </w:r>
    </w:p>
    <w:p>
      <w:pPr>
        <w:spacing w:before="0" w:after="0"/>
        <w:ind w:left="360"/>
        <w:keepLines/>
        <w:keepNext/>
        <w:shd w:val="clear" w:color="auto" w:fill="F3F4F6"/>
      </w:pPr>
      <w:r>
        <w:rPr>
          <w:rFonts w:ascii="Courier New" w:hAnsi="Courier New"/>
          <w:sz w:val="15"/>
        </w:rPr>
        <w:t>new_total_calls = old_total_calls + 1</w:t>
      </w:r>
    </w:p>
    <w:p>
      <w:pPr>
        <w:spacing w:before="0" w:after="0"/>
        <w:ind w:left="360"/>
        <w:keepLines/>
        <w:keepNext/>
        <w:shd w:val="clear" w:color="auto" w:fill="F3F4F6"/>
      </w:pPr>
      <w:r>
        <w:rPr>
          <w:rFonts w:ascii="Courier New" w:hAnsi="Courier New"/>
          <w:sz w:val="15"/>
        </w:rPr>
        <w:t>new_total_cost  = old_total_cost + cost_usd</w:t>
      </w:r>
    </w:p>
    <w:p>
      <w:pPr>
        <w:spacing w:before="0" w:after="0"/>
        <w:ind w:left="360"/>
        <w:keepLines/>
        <w:keepNext/>
        <w:shd w:val="clear" w:color="auto" w:fill="F3F4F6"/>
      </w:pPr>
      <w:r>
        <w:rPr>
          <w:rFonts w:ascii="Courier New" w:hAnsi="Courier New"/>
          <w:sz w:val="15"/>
        </w:rPr>
        <w:t>new_avg_cost    = new_total_cost / new_total_calls</w:t>
      </w:r>
    </w:p>
    <w:p>
      <w:pPr>
        <w:spacing w:before="0" w:after="0"/>
        <w:ind w:left="360"/>
        <w:keepLines/>
        <w:keepNext/>
        <w:shd w:val="clear" w:color="auto" w:fill="F3F4F6"/>
      </w:pPr>
      <w:r>
        <w:rPr>
          <w:rFonts w:ascii="Courier New" w:hAnsi="Courier New"/>
          <w:sz w:val="15"/>
        </w:rPr>
        <w:t>new_avg_prompt  = (old_avg_prompt * old_calls + new_tokens) / new_calls</w:t>
      </w:r>
    </w:p>
    <w:p>
      <w:pPr>
        <w:spacing w:after="160"/>
      </w:pPr>
    </w:p>
    <w:p>
      <w:pPr>
        <w:spacing w:after="40"/>
      </w:pPr>
    </w:p>
    <w:p>
      <w:r>
        <w:t xml:space="preserve">Executed as </w:t>
      </w:r>
      <w:r>
        <w:rPr>
          <w:rFonts w:ascii="Courier New" w:hAnsi="Courier New"/>
          <w:sz w:val="18"/>
        </w:rPr>
        <w:t>DB.batch([INSERT OR IGNORE prompt_usage, UPDATE prompt_versions SET ...])</w:t>
      </w:r>
      <w:r>
        <w:t xml:space="preserve"> — single round-trip.</w:t>
      </w:r>
    </w:p>
    <w:p>
      <w:pPr>
        <w:spacing w:after="40"/>
      </w:pPr>
    </w:p>
    <w:p>
      <w:pPr>
        <w:pStyle w:val="Heading3"/>
        <w:keepNext/>
      </w:pPr>
      <w:r>
        <w:t>RBAC</w:t>
      </w:r>
    </w:p>
    <w:p>
      <w:pPr>
        <w:spacing w:after="40"/>
      </w:pPr>
    </w:p>
    <w:p>
      <w:r>
        <w:t>| Operation | Required role |</w:t>
      </w:r>
    </w:p>
    <w:p>
      <w:r>
        <w:t>|---|---|</w:t>
      </w:r>
    </w:p>
    <w:p>
      <w:r>
        <w:t>| List / read prompts | any authenticated |</w:t>
      </w:r>
    </w:p>
    <w:p>
      <w:r>
        <w:t>| Version analytics comparison | any authenticated |</w:t>
      </w:r>
    </w:p>
    <w:p>
      <w:r>
        <w:t>| Create prompt | admin+ |</w:t>
      </w:r>
    </w:p>
    <w:p>
      <w:r>
        <w:t>| Add new version | admin+ |</w:t>
      </w:r>
    </w:p>
    <w:p>
      <w:r>
        <w:t>| Soft delete | admin+ |</w:t>
      </w:r>
    </w:p>
    <w:p>
      <w:r>
        <w:t>| Record usage (SDK) | any authenticated |</w:t>
      </w:r>
    </w:p>
    <w:p>
      <w:pPr>
        <w:spacing w:after="40"/>
      </w:pPr>
    </w:p>
    <w:p>
      <w:r>
        <w:t xml:space="preserve">Soft delete: </w:t>
      </w:r>
      <w:r>
        <w:rPr>
          <w:rFonts w:ascii="Courier New" w:hAnsi="Courier New"/>
          <w:sz w:val="18"/>
        </w:rPr>
        <w:t>UPDATE prompts SET deleted_at = datetime('now')</w:t>
      </w:r>
      <w:r>
        <w:t xml:space="preserve">. Never hard-deletes. </w:t>
      </w:r>
      <w:r>
        <w:rPr>
          <w:rFonts w:ascii="Courier New" w:hAnsi="Courier New"/>
          <w:sz w:val="18"/>
        </w:rPr>
        <w:t>GET /v1/prompts</w:t>
      </w:r>
      <w:r>
        <w:t xml:space="preserve"> excludes </w:t>
      </w:r>
      <w:r>
        <w:rPr>
          <w:rFonts w:ascii="Courier New" w:hAnsi="Courier New"/>
          <w:sz w:val="18"/>
        </w:rPr>
        <w:t>WHERE deleted_at IS NOT NULL</w:t>
      </w:r>
      <w:r>
        <w:t>.</w:t>
      </w:r>
    </w:p>
    <w:p>
      <w:pPr>
        <w:spacing w:after="40"/>
      </w:pPr>
    </w:p>
    <w:p>
      <w:pPr>
        <w:spacing w:after="40"/>
      </w:pPr>
    </w:p>
    <w:p>
      <w:pPr>
        <w:pStyle w:val="Heading2"/>
        <w:keepNext/>
      </w:pPr>
      <w:r>
        <w:t>9. Agent Trace DAG — Deep Dive</w:t>
      </w:r>
    </w:p>
    <w:p>
      <w:pPr>
        <w:jc w:val="center"/>
        <w:keepLines/>
        <w:keepNext/>
      </w:pPr>
      <w:r>
        <w:drawing>
          <wp:inline xmlns:a="http://schemas.openxmlformats.org/drawingml/2006/main" xmlns:pic="http://schemas.openxmlformats.org/drawingml/2006/picture">
            <wp:extent cx="5303520" cy="2575120"/>
            <wp:docPr id="9" name="Picture 9"/>
            <wp:cNvGraphicFramePr>
              <a:graphicFrameLocks noChangeAspect="1"/>
            </wp:cNvGraphicFramePr>
            <a:graphic>
              <a:graphicData uri="http://schemas.openxmlformats.org/drawingml/2006/picture">
                <pic:pic>
                  <pic:nvPicPr>
                    <pic:cNvPr id="0" name="05_trace_dag_example.png"/>
                    <pic:cNvPicPr/>
                  </pic:nvPicPr>
                  <pic:blipFill>
                    <a:blip r:embed="rId17"/>
                    <a:stretch>
                      <a:fillRect/>
                    </a:stretch>
                  </pic:blipFill>
                  <pic:spPr>
                    <a:xfrm>
                      <a:off x="0" y="0"/>
                      <a:ext cx="5303520" cy="2575120"/>
                    </a:xfrm>
                    <a:prstGeom prst="rect"/>
                  </pic:spPr>
                </pic:pic>
              </a:graphicData>
            </a:graphic>
          </wp:inline>
        </w:drawing>
      </w:r>
    </w:p>
    <w:p>
      <w:pPr>
        <w:jc w:val="center"/>
      </w:pPr>
      <w:r>
        <w:rPr>
          <w:i/>
          <w:color w:val="6B7280"/>
          <w:sz w:val="18"/>
        </w:rPr>
        <w:t>Figure 5 — Agent Trace DAG Example</w:t>
      </w:r>
    </w:p>
    <w:p>
      <w:pPr>
        <w:spacing w:after="120"/>
      </w:pPr>
    </w:p>
    <w:p>
      <w:pPr>
        <w:spacing w:after="40"/>
      </w:pPr>
    </w:p>
    <w:p>
      <w:pPr>
        <w:pStyle w:val="Heading3"/>
        <w:keepNext/>
      </w:pPr>
      <w:r>
        <w:t>Data Model</w:t>
      </w:r>
    </w:p>
    <w:p>
      <w:pPr>
        <w:spacing w:after="40"/>
      </w:pPr>
    </w:p>
    <w:p>
      <w:r>
        <w:t xml:space="preserve">Three columns on </w:t>
      </w:r>
      <w:r>
        <w:rPr>
          <w:rFonts w:ascii="Courier New" w:hAnsi="Courier New"/>
          <w:sz w:val="18"/>
        </w:rPr>
        <w:t>events</w:t>
      </w:r>
      <w:r>
        <w:t xml:space="preserve"> table enable the DAG:</w:t>
      </w:r>
    </w:p>
    <w:p>
      <w:pPr>
        <w:spacing w:after="40"/>
      </w:pPr>
    </w:p>
    <w:p>
      <w:r>
        <w:t>| Column | Type | Description |</w:t>
      </w:r>
    </w:p>
    <w:p>
      <w:r>
        <w:t>|---|---|---|</w:t>
      </w:r>
    </w:p>
    <w:p>
      <w:r>
        <w:t xml:space="preserve">| </w:t>
      </w:r>
      <w:r>
        <w:rPr>
          <w:rFonts w:ascii="Courier New" w:hAnsi="Courier New"/>
          <w:sz w:val="18"/>
        </w:rPr>
        <w:t>trace_id</w:t>
      </w:r>
      <w:r>
        <w:t xml:space="preserve"> | TEXT | Groups all spans in one agent session |</w:t>
      </w:r>
    </w:p>
    <w:p>
      <w:r>
        <w:t xml:space="preserve">| </w:t>
      </w:r>
      <w:r>
        <w:rPr>
          <w:rFonts w:ascii="Courier New" w:hAnsi="Courier New"/>
          <w:sz w:val="18"/>
        </w:rPr>
        <w:t>parent_event_id</w:t>
      </w:r>
      <w:r>
        <w:t xml:space="preserve"> | TEXT | NULL = root span; otherwise FK to </w:t>
      </w:r>
      <w:r>
        <w:rPr>
          <w:rFonts w:ascii="Courier New" w:hAnsi="Courier New"/>
          <w:sz w:val="18"/>
        </w:rPr>
        <w:t>events.id</w:t>
      </w:r>
      <w:r>
        <w:t xml:space="preserve"> |</w:t>
      </w:r>
    </w:p>
    <w:p>
      <w:r>
        <w:t xml:space="preserve">| </w:t>
      </w:r>
      <w:r>
        <w:rPr>
          <w:rFonts w:ascii="Courier New" w:hAnsi="Courier New"/>
          <w:sz w:val="18"/>
        </w:rPr>
        <w:t>span_depth</w:t>
      </w:r>
      <w:r>
        <w:t xml:space="preserve"> | INTEGER | Visual indentation hint (0 = root, 1 = child, etc.) |</w:t>
      </w:r>
    </w:p>
    <w:p>
      <w:pPr>
        <w:spacing w:after="40"/>
      </w:pPr>
    </w:p>
    <w:p>
      <w:pPr>
        <w:pStyle w:val="Heading3"/>
        <w:keepNext/>
      </w:pPr>
      <w:r>
        <w:t>Example: Multi-Agent Trace</w:t>
      </w:r>
    </w:p>
    <w:p>
      <w:pPr>
        <w:spacing w:after="40"/>
      </w:pPr>
    </w:p>
    <w:p>
      <w:pPr>
        <w:spacing w:before="0" w:after="0"/>
        <w:ind w:left="360"/>
        <w:keepLines/>
        <w:keepNext/>
        <w:shd w:val="clear" w:color="auto" w:fill="F3F4F6"/>
      </w:pPr>
      <w:r>
        <w:rPr>
          <w:rFonts w:ascii="Courier New" w:hAnsi="Courier New"/>
          <w:sz w:val="15"/>
        </w:rPr>
        <w:t>import requests, uuid</w:t>
      </w:r>
    </w:p>
    <w:p>
      <w:pPr>
        <w:spacing w:before="0" w:after="0"/>
        <w:ind w:left="360"/>
        <w:keepLines/>
        <w:keepNext/>
        <w:shd w:val="clear" w:color="auto" w:fill="F3F4F6"/>
      </w:pPr>
      <w:r>
        <w:rPr>
          <w:rFonts w:ascii="Courier New" w:hAnsi="Courier New"/>
          <w:sz w:val="15"/>
        </w:rPr>
        <w:t xml:space="preserve"> </w:t>
      </w:r>
    </w:p>
    <w:p>
      <w:pPr>
        <w:spacing w:before="0" w:after="0"/>
        <w:ind w:left="360"/>
        <w:keepLines/>
        <w:keepNext/>
        <w:shd w:val="clear" w:color="auto" w:fill="F3F4F6"/>
      </w:pPr>
      <w:r>
        <w:rPr>
          <w:rFonts w:ascii="Courier New" w:hAnsi="Courier New"/>
          <w:sz w:val="15"/>
        </w:rPr>
        <w:t>trace_id = str(uuid.uuid4())</w:t>
      </w:r>
    </w:p>
    <w:p>
      <w:pPr>
        <w:spacing w:before="0" w:after="0"/>
        <w:ind w:left="360"/>
        <w:keepLines/>
        <w:keepNext/>
        <w:shd w:val="clear" w:color="auto" w:fill="F3F4F6"/>
      </w:pPr>
      <w:r>
        <w:rPr>
          <w:rFonts w:ascii="Courier New" w:hAnsi="Courier New"/>
          <w:sz w:val="15"/>
        </w:rPr>
        <w:t xml:space="preserve"> </w:t>
      </w:r>
    </w:p>
    <w:p>
      <w:pPr>
        <w:spacing w:before="0" w:after="0"/>
        <w:ind w:left="360"/>
        <w:keepLines/>
        <w:keepNext/>
        <w:shd w:val="clear" w:color="auto" w:fill="F3F4F6"/>
      </w:pPr>
      <w:r>
        <w:rPr>
          <w:rFonts w:ascii="Courier New" w:hAnsi="Courier New"/>
          <w:sz w:val="15"/>
        </w:rPr>
        <w:t># Root span</w:t>
      </w:r>
    </w:p>
    <w:p>
      <w:pPr>
        <w:spacing w:before="0" w:after="0"/>
        <w:ind w:left="360"/>
        <w:keepLines/>
        <w:keepNext/>
        <w:shd w:val="clear" w:color="auto" w:fill="F3F4F6"/>
      </w:pPr>
      <w:r>
        <w:rPr>
          <w:rFonts w:ascii="Courier New" w:hAnsi="Courier New"/>
          <w:sz w:val="15"/>
        </w:rPr>
        <w:t>root_id = str(uuid.uuid4())</w:t>
      </w:r>
    </w:p>
    <w:p>
      <w:pPr>
        <w:spacing w:before="0" w:after="0"/>
        <w:ind w:left="360"/>
        <w:keepLines/>
        <w:keepNext/>
        <w:shd w:val="clear" w:color="auto" w:fill="F3F4F6"/>
      </w:pPr>
      <w:r>
        <w:rPr>
          <w:rFonts w:ascii="Courier New" w:hAnsi="Courier New"/>
          <w:sz w:val="15"/>
        </w:rPr>
        <w:t>requests.post("https://api.cohrint.com/v1/events", json={</w:t>
      </w:r>
    </w:p>
    <w:p>
      <w:pPr>
        <w:spacing w:before="0" w:after="0"/>
        <w:ind w:left="360"/>
        <w:keepLines/>
        <w:keepNext/>
        <w:shd w:val="clear" w:color="auto" w:fill="F3F4F6"/>
      </w:pPr>
      <w:r>
        <w:rPr>
          <w:rFonts w:ascii="Courier New" w:hAnsi="Courier New"/>
          <w:sz w:val="15"/>
        </w:rPr>
        <w:t xml:space="preserve">  "event_id": root_id,</w:t>
      </w:r>
    </w:p>
    <w:p>
      <w:pPr>
        <w:spacing w:before="0" w:after="0"/>
        <w:ind w:left="360"/>
        <w:keepLines/>
        <w:keepNext/>
        <w:shd w:val="clear" w:color="auto" w:fill="F3F4F6"/>
      </w:pPr>
      <w:r>
        <w:rPr>
          <w:rFonts w:ascii="Courier New" w:hAnsi="Courier New"/>
          <w:sz w:val="15"/>
        </w:rPr>
        <w:t xml:space="preserve">  "trace_id": trace_id,</w:t>
      </w:r>
    </w:p>
    <w:p>
      <w:pPr>
        <w:spacing w:before="0" w:after="0"/>
        <w:ind w:left="360"/>
        <w:keepLines/>
        <w:keepNext/>
        <w:shd w:val="clear" w:color="auto" w:fill="F3F4F6"/>
      </w:pPr>
      <w:r>
        <w:rPr>
          <w:rFonts w:ascii="Courier New" w:hAnsi="Courier New"/>
          <w:sz w:val="15"/>
        </w:rPr>
        <w:t xml:space="preserve">  "parent_event_id": None,</w:t>
      </w:r>
    </w:p>
    <w:p>
      <w:pPr>
        <w:spacing w:before="0" w:after="0"/>
        <w:ind w:left="360"/>
        <w:keepLines/>
        <w:keepNext/>
        <w:shd w:val="clear" w:color="auto" w:fill="F3F4F6"/>
      </w:pPr>
      <w:r>
        <w:rPr>
          <w:rFonts w:ascii="Courier New" w:hAnsi="Courier New"/>
          <w:sz w:val="15"/>
        </w:rPr>
        <w:t xml:space="preserve">  "agent_name": "ResearchAgent",</w:t>
      </w:r>
    </w:p>
    <w:p>
      <w:pPr>
        <w:spacing w:before="0" w:after="0"/>
        <w:ind w:left="360"/>
        <w:keepLines/>
        <w:keepNext/>
        <w:shd w:val="clear" w:color="auto" w:fill="F3F4F6"/>
      </w:pPr>
      <w:r>
        <w:rPr>
          <w:rFonts w:ascii="Courier New" w:hAnsi="Courier New"/>
          <w:sz w:val="15"/>
        </w:rPr>
        <w:t xml:space="preserve">  "span_depth": 0,</w:t>
      </w:r>
    </w:p>
    <w:p>
      <w:pPr>
        <w:spacing w:before="0" w:after="0"/>
        <w:ind w:left="360"/>
        <w:keepLines/>
        <w:keepNext/>
        <w:shd w:val="clear" w:color="auto" w:fill="F3F4F6"/>
      </w:pPr>
      <w:r>
        <w:rPr>
          <w:rFonts w:ascii="Courier New" w:hAnsi="Courier New"/>
          <w:sz w:val="15"/>
        </w:rPr>
        <w:t xml:space="preserve">  "model": "claude-sonnet-4-6",</w:t>
      </w:r>
    </w:p>
    <w:p>
      <w:pPr>
        <w:spacing w:before="0" w:after="0"/>
        <w:ind w:left="360"/>
        <w:keepLines/>
        <w:keepNext/>
        <w:shd w:val="clear" w:color="auto" w:fill="F3F4F6"/>
      </w:pPr>
      <w:r>
        <w:rPr>
          <w:rFonts w:ascii="Courier New" w:hAnsi="Courier New"/>
          <w:sz w:val="15"/>
        </w:rPr>
        <w:t xml:space="preserve">  "cost_usd": 0.0050</w:t>
      </w:r>
    </w:p>
    <w:p>
      <w:pPr>
        <w:spacing w:before="0" w:after="0"/>
        <w:ind w:left="360"/>
        <w:keepLines/>
        <w:keepNext/>
        <w:shd w:val="clear" w:color="auto" w:fill="F3F4F6"/>
      </w:pPr>
      <w:r>
        <w:rPr>
          <w:rFonts w:ascii="Courier New" w:hAnsi="Courier New"/>
          <w:sz w:val="15"/>
        </w:rPr>
        <w:t>}, headers={"Authorization": "Bearer crt_..."})</w:t>
      </w:r>
    </w:p>
    <w:p>
      <w:pPr>
        <w:spacing w:before="0" w:after="0"/>
        <w:ind w:left="360"/>
        <w:keepLines/>
        <w:keepNext/>
        <w:shd w:val="clear" w:color="auto" w:fill="F3F4F6"/>
      </w:pPr>
      <w:r>
        <w:rPr>
          <w:rFonts w:ascii="Courier New" w:hAnsi="Courier New"/>
          <w:sz w:val="15"/>
        </w:rPr>
        <w:t xml:space="preserve"> </w:t>
      </w:r>
    </w:p>
    <w:p>
      <w:pPr>
        <w:spacing w:before="0" w:after="0"/>
        <w:ind w:left="360"/>
        <w:keepLines/>
        <w:keepNext/>
        <w:shd w:val="clear" w:color="auto" w:fill="F3F4F6"/>
      </w:pPr>
      <w:r>
        <w:rPr>
          <w:rFonts w:ascii="Courier New" w:hAnsi="Courier New"/>
          <w:sz w:val="15"/>
        </w:rPr>
        <w:t># Child span</w:t>
      </w:r>
    </w:p>
    <w:p>
      <w:pPr>
        <w:spacing w:before="0" w:after="0"/>
        <w:ind w:left="360"/>
        <w:keepLines/>
        <w:keepNext/>
        <w:shd w:val="clear" w:color="auto" w:fill="F3F4F6"/>
      </w:pPr>
      <w:r>
        <w:rPr>
          <w:rFonts w:ascii="Courier New" w:hAnsi="Courier New"/>
          <w:sz w:val="15"/>
        </w:rPr>
        <w:t>requests.post("https://api.cohrint.com/v1/events", json={</w:t>
      </w:r>
    </w:p>
    <w:p>
      <w:pPr>
        <w:spacing w:before="0" w:after="0"/>
        <w:ind w:left="360"/>
        <w:keepLines/>
        <w:keepNext/>
        <w:shd w:val="clear" w:color="auto" w:fill="F3F4F6"/>
      </w:pPr>
      <w:r>
        <w:rPr>
          <w:rFonts w:ascii="Courier New" w:hAnsi="Courier New"/>
          <w:sz w:val="15"/>
        </w:rPr>
        <w:t xml:space="preserve">  "event_id": str(uuid.uuid4()),</w:t>
      </w:r>
    </w:p>
    <w:p>
      <w:pPr>
        <w:spacing w:before="0" w:after="0"/>
        <w:ind w:left="360"/>
        <w:keepLines/>
        <w:keepNext/>
        <w:shd w:val="clear" w:color="auto" w:fill="F3F4F6"/>
      </w:pPr>
      <w:r>
        <w:rPr>
          <w:rFonts w:ascii="Courier New" w:hAnsi="Courier New"/>
          <w:sz w:val="15"/>
        </w:rPr>
        <w:t xml:space="preserve">  "trace_id": trace_id,</w:t>
      </w:r>
    </w:p>
    <w:p>
      <w:pPr>
        <w:spacing w:before="0" w:after="0"/>
        <w:ind w:left="360"/>
        <w:keepLines/>
        <w:keepNext/>
        <w:shd w:val="clear" w:color="auto" w:fill="F3F4F6"/>
      </w:pPr>
      <w:r>
        <w:rPr>
          <w:rFonts w:ascii="Courier New" w:hAnsi="Courier New"/>
          <w:sz w:val="15"/>
        </w:rPr>
        <w:t xml:space="preserve">  "parent_event_id": root_id,</w:t>
      </w:r>
    </w:p>
    <w:p>
      <w:pPr>
        <w:spacing w:before="0" w:after="0"/>
        <w:ind w:left="360"/>
        <w:keepLines/>
        <w:keepNext/>
        <w:shd w:val="clear" w:color="auto" w:fill="F3F4F6"/>
      </w:pPr>
      <w:r>
        <w:rPr>
          <w:rFonts w:ascii="Courier New" w:hAnsi="Courier New"/>
          <w:sz w:val="15"/>
        </w:rPr>
        <w:t xml:space="preserve">  "agent_name": "SummarizerAgent",</w:t>
      </w:r>
    </w:p>
    <w:p>
      <w:pPr>
        <w:spacing w:before="0" w:after="0"/>
        <w:ind w:left="360"/>
        <w:keepLines/>
        <w:keepNext/>
        <w:shd w:val="clear" w:color="auto" w:fill="F3F4F6"/>
      </w:pPr>
      <w:r>
        <w:rPr>
          <w:rFonts w:ascii="Courier New" w:hAnsi="Courier New"/>
          <w:sz w:val="15"/>
        </w:rPr>
        <w:t xml:space="preserve">  "span_depth": 1,</w:t>
      </w:r>
    </w:p>
    <w:p>
      <w:pPr>
        <w:spacing w:before="0" w:after="0"/>
        <w:ind w:left="360"/>
        <w:keepLines/>
        <w:keepNext/>
        <w:shd w:val="clear" w:color="auto" w:fill="F3F4F6"/>
      </w:pPr>
      <w:r>
        <w:rPr>
          <w:rFonts w:ascii="Courier New" w:hAnsi="Courier New"/>
          <w:sz w:val="15"/>
        </w:rPr>
        <w:t xml:space="preserve">  "model": "claude-haiku-4-5",</w:t>
      </w:r>
    </w:p>
    <w:p>
      <w:pPr>
        <w:spacing w:before="0" w:after="0"/>
        <w:ind w:left="360"/>
        <w:keepLines/>
        <w:keepNext/>
        <w:shd w:val="clear" w:color="auto" w:fill="F3F4F6"/>
      </w:pPr>
      <w:r>
        <w:rPr>
          <w:rFonts w:ascii="Courier New" w:hAnsi="Courier New"/>
          <w:sz w:val="15"/>
        </w:rPr>
        <w:t xml:space="preserve">  "cost_usd": 0.0012</w:t>
      </w:r>
    </w:p>
    <w:p>
      <w:pPr>
        <w:spacing w:before="0" w:after="0"/>
        <w:ind w:left="360"/>
        <w:keepLines/>
        <w:keepNext/>
        <w:shd w:val="clear" w:color="auto" w:fill="F3F4F6"/>
      </w:pPr>
      <w:r>
        <w:rPr>
          <w:rFonts w:ascii="Courier New" w:hAnsi="Courier New"/>
          <w:sz w:val="15"/>
        </w:rPr>
        <w:t>})</w:t>
      </w:r>
    </w:p>
    <w:p>
      <w:pPr>
        <w:spacing w:after="160"/>
      </w:pPr>
    </w:p>
    <w:p>
      <w:pPr>
        <w:spacing w:after="40"/>
      </w:pPr>
    </w:p>
    <w:p>
      <w:pPr>
        <w:pStyle w:val="Heading3"/>
        <w:keepNext/>
      </w:pPr>
      <w:r>
        <w:t>DAG Reconstruction in Frontend</w:t>
      </w:r>
    </w:p>
    <w:p>
      <w:pPr>
        <w:spacing w:after="40"/>
      </w:pPr>
    </w:p>
    <w:p>
      <w:pPr>
        <w:spacing w:before="0" w:after="0"/>
        <w:ind w:left="360"/>
        <w:keepLines/>
        <w:keepNext/>
        <w:shd w:val="clear" w:color="auto" w:fill="F3F4F6"/>
      </w:pPr>
      <w:r>
        <w:rPr>
          <w:rFonts w:ascii="Courier New" w:hAnsi="Courier New"/>
          <w:sz w:val="15"/>
        </w:rPr>
        <w:t>spans returned ordered by created_at ASC</w:t>
      </w:r>
    </w:p>
    <w:p>
      <w:pPr>
        <w:spacing w:before="0" w:after="0"/>
        <w:ind w:left="360"/>
        <w:keepLines/>
        <w:keepNext/>
        <w:shd w:val="clear" w:color="auto" w:fill="F3F4F6"/>
      </w:pPr>
      <w:r>
        <w:rPr>
          <w:rFonts w:ascii="Courier New" w:hAnsi="Courier New"/>
          <w:sz w:val="15"/>
        </w:rPr>
        <w:t xml:space="preserve">  │</w:t>
      </w:r>
    </w:p>
    <w:p>
      <w:pPr>
        <w:spacing w:before="0" w:after="0"/>
        <w:ind w:left="360"/>
        <w:keepLines/>
        <w:keepNext/>
        <w:shd w:val="clear" w:color="auto" w:fill="F3F4F6"/>
      </w:pPr>
      <w:r>
        <w:rPr>
          <w:rFonts w:ascii="Courier New" w:hAnsi="Courier New"/>
          <w:sz w:val="15"/>
        </w:rPr>
        <w:t xml:space="preserve">  ▼</w:t>
      </w:r>
    </w:p>
    <w:p>
      <w:pPr>
        <w:spacing w:before="0" w:after="0"/>
        <w:ind w:left="360"/>
        <w:keepLines/>
        <w:keepNext/>
        <w:shd w:val="clear" w:color="auto" w:fill="F3F4F6"/>
      </w:pPr>
      <w:r>
        <w:rPr>
          <w:rFonts w:ascii="Courier New" w:hAnsi="Courier New"/>
          <w:sz w:val="15"/>
        </w:rPr>
        <w:t>Build adjacency map: id → [children]</w:t>
      </w:r>
    </w:p>
    <w:p>
      <w:pPr>
        <w:spacing w:before="0" w:after="0"/>
        <w:ind w:left="360"/>
        <w:keepLines/>
        <w:keepNext/>
        <w:shd w:val="clear" w:color="auto" w:fill="F3F4F6"/>
      </w:pPr>
      <w:r>
        <w:rPr>
          <w:rFonts w:ascii="Courier New" w:hAnsi="Courier New"/>
          <w:sz w:val="15"/>
        </w:rPr>
        <w:t xml:space="preserve">  root = spans where parent_id IS NULL</w:t>
      </w:r>
    </w:p>
    <w:p>
      <w:pPr>
        <w:spacing w:before="0" w:after="0"/>
        <w:ind w:left="360"/>
        <w:keepLines/>
        <w:keepNext/>
        <w:shd w:val="clear" w:color="auto" w:fill="F3F4F6"/>
      </w:pPr>
      <w:r>
        <w:rPr>
          <w:rFonts w:ascii="Courier New" w:hAnsi="Courier New"/>
          <w:sz w:val="15"/>
        </w:rPr>
        <w:t xml:space="preserve">  │</w:t>
      </w:r>
    </w:p>
    <w:p>
      <w:pPr>
        <w:spacing w:before="0" w:after="0"/>
        <w:ind w:left="360"/>
        <w:keepLines/>
        <w:keepNext/>
        <w:shd w:val="clear" w:color="auto" w:fill="F3F4F6"/>
      </w:pPr>
      <w:r>
        <w:rPr>
          <w:rFonts w:ascii="Courier New" w:hAnsi="Courier New"/>
          <w:sz w:val="15"/>
        </w:rPr>
        <w:t xml:space="preserve">  ▼</w:t>
      </w:r>
    </w:p>
    <w:p>
      <w:pPr>
        <w:spacing w:before="0" w:after="0"/>
        <w:ind w:left="360"/>
        <w:keepLines/>
        <w:keepNext/>
        <w:shd w:val="clear" w:color="auto" w:fill="F3F4F6"/>
      </w:pPr>
      <w:r>
        <w:rPr>
          <w:rFonts w:ascii="Courier New" w:hAnsi="Courier New"/>
          <w:sz w:val="15"/>
        </w:rPr>
        <w:t>Recursive tree render: root → children → grandchildren</w:t>
      </w:r>
    </w:p>
    <w:p>
      <w:pPr>
        <w:spacing w:before="0" w:after="0"/>
        <w:ind w:left="360"/>
        <w:keepLines/>
        <w:keepNext/>
        <w:shd w:val="clear" w:color="auto" w:fill="F3F4F6"/>
      </w:pPr>
      <w:r>
        <w:rPr>
          <w:rFonts w:ascii="Courier New" w:hAnsi="Courier New"/>
          <w:sz w:val="15"/>
        </w:rPr>
        <w:t xml:space="preserve">  span_depth provides visual indentation hint</w:t>
      </w:r>
    </w:p>
    <w:p>
      <w:pPr>
        <w:spacing w:after="160"/>
      </w:pPr>
    </w:p>
    <w:p>
      <w:pPr>
        <w:spacing w:after="40"/>
      </w:pPr>
    </w:p>
    <w:p>
      <w:pPr>
        <w:pStyle w:val="Heading3"/>
        <w:keepNext/>
      </w:pPr>
      <w:r>
        <w:t>RBAC Enforcement on Trace Detail</w:t>
      </w:r>
    </w:p>
    <w:p>
      <w:pPr>
        <w:spacing w:after="40"/>
      </w:pPr>
    </w:p>
    <w:p>
      <w:pPr>
        <w:spacing w:before="0" w:after="0"/>
        <w:ind w:left="360"/>
        <w:keepLines/>
        <w:keepNext/>
        <w:shd w:val="clear" w:color="auto" w:fill="F3F4F6"/>
      </w:pPr>
      <w:r>
        <w:rPr>
          <w:rFonts w:ascii="Courier New" w:hAnsi="Courier New"/>
          <w:sz w:val="15"/>
        </w:rPr>
        <w:t>GET /v1/analytics/traces/:traceId</w:t>
      </w:r>
    </w:p>
    <w:p>
      <w:pPr>
        <w:spacing w:before="0" w:after="0"/>
        <w:ind w:left="360"/>
        <w:keepLines/>
        <w:keepNext/>
        <w:shd w:val="clear" w:color="auto" w:fill="F3F4F6"/>
      </w:pPr>
      <w:r>
        <w:rPr>
          <w:rFonts w:ascii="Courier New" w:hAnsi="Courier New"/>
          <w:sz w:val="15"/>
        </w:rPr>
        <w:t xml:space="preserve">           │</w:t>
      </w:r>
    </w:p>
    <w:p>
      <w:pPr>
        <w:spacing w:before="0" w:after="0"/>
        <w:ind w:left="360"/>
        <w:keepLines/>
        <w:keepNext/>
        <w:shd w:val="clear" w:color="auto" w:fill="F3F4F6"/>
      </w:pPr>
      <w:r>
        <w:rPr>
          <w:rFonts w:ascii="Courier New" w:hAnsi="Courier New"/>
          <w:sz w:val="15"/>
        </w:rPr>
        <w:t xml:space="preserve">           ▼</w:t>
      </w:r>
    </w:p>
    <w:p>
      <w:pPr>
        <w:spacing w:before="0" w:after="0"/>
        <w:ind w:left="360"/>
        <w:keepLines/>
        <w:keepNext/>
        <w:shd w:val="clear" w:color="auto" w:fill="F3F4F6"/>
      </w:pPr>
      <w:r>
        <w:rPr>
          <w:rFonts w:ascii="Courier New" w:hAnsi="Courier New"/>
          <w:sz w:val="15"/>
        </w:rPr>
        <w:t xml:space="preserve">  check role</w:t>
      </w:r>
    </w:p>
    <w:p>
      <w:pPr>
        <w:spacing w:before="0" w:after="0"/>
        <w:ind w:left="360"/>
        <w:keepLines/>
        <w:keepNext/>
        <w:shd w:val="clear" w:color="auto" w:fill="F3F4F6"/>
      </w:pPr>
      <w:r>
        <w:rPr>
          <w:rFonts w:ascii="Courier New" w:hAnsi="Courier New"/>
          <w:sz w:val="15"/>
        </w:rPr>
        <w:t xml:space="preserve">  isPrivileged (admin+)?</w:t>
      </w:r>
    </w:p>
    <w:p>
      <w:pPr>
        <w:spacing w:before="0" w:after="0"/>
        <w:ind w:left="360"/>
        <w:keepLines/>
        <w:keepNext/>
        <w:shd w:val="clear" w:color="auto" w:fill="F3F4F6"/>
      </w:pPr>
      <w:r>
        <w:rPr>
          <w:rFonts w:ascii="Courier New" w:hAnsi="Courier New"/>
          <w:sz w:val="15"/>
        </w:rPr>
        <w:t xml:space="preserve">  ┌── YES: no devClause — see all spans</w:t>
      </w:r>
    </w:p>
    <w:p>
      <w:pPr>
        <w:spacing w:before="0" w:after="0"/>
        <w:ind w:left="360"/>
        <w:keepLines/>
        <w:keepNext/>
        <w:shd w:val="clear" w:color="auto" w:fill="F3F4F6"/>
      </w:pPr>
      <w:r>
        <w:rPr>
          <w:rFonts w:ascii="Courier New" w:hAnsi="Courier New"/>
          <w:sz w:val="15"/>
        </w:rPr>
        <w:t xml:space="preserve">  └── NO:  AND developer_email = ?  — only own spans</w:t>
      </w:r>
    </w:p>
    <w:p>
      <w:pPr>
        <w:spacing w:after="160"/>
      </w:pPr>
    </w:p>
    <w:p>
      <w:pPr>
        <w:spacing w:after="40"/>
      </w:pPr>
    </w:p>
    <w:p>
      <w:r>
        <w:t xml:space="preserve">Members below </w:t>
      </w:r>
      <w:r>
        <w:rPr>
          <w:rFonts w:ascii="Courier New" w:hAnsi="Courier New"/>
          <w:sz w:val="18"/>
        </w:rPr>
        <w:t>admin</w:t>
      </w:r>
      <w:r>
        <w:t xml:space="preserve"> rank can only see spans where </w:t>
      </w:r>
      <w:r>
        <w:rPr>
          <w:rFonts w:ascii="Courier New" w:hAnsi="Courier New"/>
          <w:sz w:val="18"/>
        </w:rPr>
        <w:t>developer_email</w:t>
      </w:r>
      <w:r>
        <w:t xml:space="preserve"> matches their own email. Team scoping also applied if </w:t>
      </w:r>
      <w:r>
        <w:rPr>
          <w:rFonts w:ascii="Courier New" w:hAnsi="Courier New"/>
          <w:sz w:val="18"/>
        </w:rPr>
        <w:t>scopeTeam</w:t>
      </w:r>
      <w:r>
        <w:t xml:space="preserve"> is set.</w:t>
      </w:r>
    </w:p>
    <w:p>
      <w:pPr>
        <w:spacing w:after="40"/>
      </w:pPr>
    </w:p>
    <w:p>
      <w:pPr>
        <w:pStyle w:val="Heading3"/>
        <w:keepNext/>
      </w:pPr>
      <w:r>
        <w:t>DAG Sequence Diagram</w:t>
      </w:r>
    </w:p>
    <w:p>
      <w:pPr>
        <w:spacing w:after="40"/>
      </w:pPr>
    </w:p>
    <w:p>
      <w:pPr>
        <w:spacing w:before="0" w:after="0"/>
        <w:ind w:left="360"/>
        <w:keepLines/>
        <w:keepNext/>
        <w:shd w:val="clear" w:color="auto" w:fill="F3F4F6"/>
      </w:pPr>
      <w:r>
        <w:rPr>
          <w:rFonts w:ascii="Courier New" w:hAnsi="Courier New"/>
          <w:sz w:val="15"/>
        </w:rPr>
        <w:t>Client (dashboard)          Worker                  D1</w:t>
      </w:r>
    </w:p>
    <w:p>
      <w:pPr>
        <w:spacing w:before="0" w:after="0"/>
        <w:ind w:left="360"/>
        <w:keepLines/>
        <w:keepNext/>
        <w:shd w:val="clear" w:color="auto" w:fill="F3F4F6"/>
      </w:pPr>
      <w:r>
        <w:rPr>
          <w:rFonts w:ascii="Courier New" w:hAnsi="Courier New"/>
          <w:sz w:val="15"/>
        </w:rPr>
        <w:t xml:space="preserve">     │                         │                     │</w:t>
      </w:r>
    </w:p>
    <w:p>
      <w:pPr>
        <w:spacing w:before="0" w:after="0"/>
        <w:ind w:left="360"/>
        <w:keepLines/>
        <w:keepNext/>
        <w:shd w:val="clear" w:color="auto" w:fill="F3F4F6"/>
      </w:pPr>
      <w:r>
        <w:rPr>
          <w:rFonts w:ascii="Courier New" w:hAnsi="Courier New"/>
          <w:sz w:val="15"/>
        </w:rPr>
        <w:t xml:space="preserve">     │─GET /analytics/traces──▶│                     │</w:t>
      </w:r>
    </w:p>
    <w:p>
      <w:pPr>
        <w:spacing w:before="0" w:after="0"/>
        <w:ind w:left="360"/>
        <w:keepLines/>
        <w:keepNext/>
        <w:shd w:val="clear" w:color="auto" w:fill="F3F4F6"/>
      </w:pPr>
      <w:r>
        <w:rPr>
          <w:rFonts w:ascii="Courier New" w:hAnsi="Courier New"/>
          <w:sz w:val="15"/>
        </w:rPr>
        <w:t xml:space="preserve">     │                         │─SELECT trace summary▶│</w:t>
      </w:r>
    </w:p>
    <w:p>
      <w:pPr>
        <w:spacing w:before="0" w:after="0"/>
        <w:ind w:left="360"/>
        <w:keepLines/>
        <w:keepNext/>
        <w:shd w:val="clear" w:color="auto" w:fill="F3F4F6"/>
      </w:pPr>
      <w:r>
        <w:rPr>
          <w:rFonts w:ascii="Courier New" w:hAnsi="Courier New"/>
          <w:sz w:val="15"/>
        </w:rPr>
        <w:t xml:space="preserve">     │◀─{ traces: [...] }──────│◀──────────────────── │</w:t>
      </w:r>
    </w:p>
    <w:p>
      <w:pPr>
        <w:spacing w:before="0" w:after="0"/>
        <w:ind w:left="360"/>
        <w:keepLines/>
        <w:keepNext/>
        <w:shd w:val="clear" w:color="auto" w:fill="F3F4F6"/>
      </w:pPr>
      <w:r>
        <w:rPr>
          <w:rFonts w:ascii="Courier New" w:hAnsi="Courier New"/>
          <w:sz w:val="15"/>
        </w:rPr>
        <w:t xml:space="preserve">     │                         │                     │</w:t>
      </w:r>
    </w:p>
    <w:p>
      <w:pPr>
        <w:spacing w:before="0" w:after="0"/>
        <w:ind w:left="360"/>
        <w:keepLines/>
        <w:keepNext/>
        <w:shd w:val="clear" w:color="auto" w:fill="F3F4F6"/>
      </w:pPr>
      <w:r>
        <w:rPr>
          <w:rFonts w:ascii="Courier New" w:hAnsi="Courier New"/>
          <w:sz w:val="15"/>
        </w:rPr>
        <w:t xml:space="preserve">     │─GET /traces/:traceId───▶│                     │</w:t>
      </w:r>
    </w:p>
    <w:p>
      <w:pPr>
        <w:spacing w:before="0" w:after="0"/>
        <w:ind w:left="360"/>
        <w:keepLines/>
        <w:keepNext/>
        <w:shd w:val="clear" w:color="auto" w:fill="F3F4F6"/>
      </w:pPr>
      <w:r>
        <w:rPr>
          <w:rFonts w:ascii="Courier New" w:hAnsi="Courier New"/>
          <w:sz w:val="15"/>
        </w:rPr>
        <w:t xml:space="preserve">     │                         │  check role         │</w:t>
      </w:r>
    </w:p>
    <w:p>
      <w:pPr>
        <w:spacing w:before="0" w:after="0"/>
        <w:ind w:left="360"/>
        <w:keepLines/>
        <w:keepNext/>
        <w:shd w:val="clear" w:color="auto" w:fill="F3F4F6"/>
      </w:pPr>
      <w:r>
        <w:rPr>
          <w:rFonts w:ascii="Courier New" w:hAnsi="Courier New"/>
          <w:sz w:val="15"/>
        </w:rPr>
        <w:t xml:space="preserve">     │                         │  isPrivileged?       │</w:t>
      </w:r>
    </w:p>
    <w:p>
      <w:pPr>
        <w:spacing w:before="0" w:after="0"/>
        <w:ind w:left="360"/>
        <w:keepLines/>
        <w:keepNext/>
        <w:shd w:val="clear" w:color="auto" w:fill="F3F4F6"/>
      </w:pPr>
      <w:r>
        <w:rPr>
          <w:rFonts w:ascii="Courier New" w:hAnsi="Courier New"/>
          <w:sz w:val="15"/>
        </w:rPr>
        <w:t xml:space="preserve">     │                         │  ┌── YES: no devClause</w:t>
      </w:r>
    </w:p>
    <w:p>
      <w:pPr>
        <w:spacing w:before="0" w:after="0"/>
        <w:ind w:left="360"/>
        <w:keepLines/>
        <w:keepNext/>
        <w:shd w:val="clear" w:color="auto" w:fill="F3F4F6"/>
      </w:pPr>
      <w:r>
        <w:rPr>
          <w:rFonts w:ascii="Courier New" w:hAnsi="Courier New"/>
          <w:sz w:val="15"/>
        </w:rPr>
        <w:t xml:space="preserve">     │                         │  └── NO:  AND developer_email=?</w:t>
      </w:r>
    </w:p>
    <w:p>
      <w:pPr>
        <w:spacing w:before="0" w:after="0"/>
        <w:ind w:left="360"/>
        <w:keepLines/>
        <w:keepNext/>
        <w:shd w:val="clear" w:color="auto" w:fill="F3F4F6"/>
      </w:pPr>
      <w:r>
        <w:rPr>
          <w:rFonts w:ascii="Courier New" w:hAnsi="Courier New"/>
          <w:sz w:val="15"/>
        </w:rPr>
        <w:t xml:space="preserve">     │                         │─SELECT spans────────▶│</w:t>
      </w:r>
    </w:p>
    <w:p>
      <w:pPr>
        <w:spacing w:before="0" w:after="0"/>
        <w:ind w:left="360"/>
        <w:keepLines/>
        <w:keepNext/>
        <w:shd w:val="clear" w:color="auto" w:fill="F3F4F6"/>
      </w:pPr>
      <w:r>
        <w:rPr>
          <w:rFonts w:ascii="Courier New" w:hAnsi="Courier New"/>
          <w:sz w:val="15"/>
        </w:rPr>
        <w:t xml:space="preserve">     │◀─{ spans: [...] }───────│◀──────────────────── │</w:t>
      </w:r>
    </w:p>
    <w:p>
      <w:pPr>
        <w:spacing w:before="0" w:after="0"/>
        <w:ind w:left="360"/>
        <w:keepLines/>
        <w:keepNext/>
        <w:shd w:val="clear" w:color="auto" w:fill="F3F4F6"/>
      </w:pPr>
      <w:r>
        <w:rPr>
          <w:rFonts w:ascii="Courier New" w:hAnsi="Courier New"/>
          <w:sz w:val="15"/>
        </w:rPr>
        <w:t xml:space="preserve">     │                         │                     │</w:t>
      </w:r>
    </w:p>
    <w:p>
      <w:pPr>
        <w:spacing w:before="0" w:after="0"/>
        <w:ind w:left="360"/>
        <w:keepLines/>
        <w:keepNext/>
        <w:shd w:val="clear" w:color="auto" w:fill="F3F4F6"/>
      </w:pPr>
      <w:r>
        <w:rPr>
          <w:rFonts w:ascii="Courier New" w:hAnsi="Courier New"/>
          <w:sz w:val="15"/>
        </w:rPr>
        <w:t xml:space="preserve">     │  Build DAG in JS        │                     │</w:t>
      </w:r>
    </w:p>
    <w:p>
      <w:pPr>
        <w:spacing w:before="0" w:after="0"/>
        <w:ind w:left="360"/>
        <w:keepLines/>
        <w:keepNext/>
        <w:shd w:val="clear" w:color="auto" w:fill="F3F4F6"/>
      </w:pPr>
      <w:r>
        <w:rPr>
          <w:rFonts w:ascii="Courier New" w:hAnsi="Courier New"/>
          <w:sz w:val="15"/>
        </w:rPr>
        <w:t xml:space="preserve">     │  root = parent_id=null  │                     │</w:t>
      </w:r>
    </w:p>
    <w:p>
      <w:pPr>
        <w:spacing w:before="0" w:after="0"/>
        <w:ind w:left="360"/>
        <w:keepLines/>
        <w:keepNext/>
        <w:shd w:val="clear" w:color="auto" w:fill="F3F4F6"/>
      </w:pPr>
      <w:r>
        <w:rPr>
          <w:rFonts w:ascii="Courier New" w:hAnsi="Courier New"/>
          <w:sz w:val="15"/>
        </w:rPr>
        <w:t xml:space="preserve">     │  children via Map       │                     │</w:t>
      </w:r>
    </w:p>
    <w:p>
      <w:pPr>
        <w:spacing w:before="0" w:after="0"/>
        <w:ind w:left="360"/>
        <w:keepLines/>
        <w:keepNext/>
        <w:shd w:val="clear" w:color="auto" w:fill="F3F4F6"/>
      </w:pPr>
      <w:r>
        <w:rPr>
          <w:rFonts w:ascii="Courier New" w:hAnsi="Courier New"/>
          <w:sz w:val="15"/>
        </w:rPr>
        <w:t xml:space="preserve">     │  Render tree UI         │                     │</w:t>
      </w:r>
    </w:p>
    <w:p>
      <w:pPr>
        <w:spacing w:after="160"/>
      </w:pPr>
    </w:p>
    <w:p>
      <w:pPr>
        <w:spacing w:after="40"/>
      </w:pPr>
    </w:p>
    <w:p>
      <w:pPr>
        <w:spacing w:after="40"/>
      </w:pPr>
    </w:p>
    <w:p>
      <w:pPr>
        <w:pStyle w:val="Heading2"/>
        <w:keepNext/>
      </w:pPr>
      <w:r>
        <w:t>10. Alert System</w:t>
      </w:r>
    </w:p>
    <w:p>
      <w:pPr>
        <w:jc w:val="center"/>
        <w:keepLines/>
        <w:keepNext/>
      </w:pPr>
      <w:r>
        <w:drawing>
          <wp:inline xmlns:a="http://schemas.openxmlformats.org/drawingml/2006/main" xmlns:pic="http://schemas.openxmlformats.org/drawingml/2006/picture">
            <wp:extent cx="5303520" cy="5937990"/>
            <wp:docPr id="10" name="Picture 10"/>
            <wp:cNvGraphicFramePr>
              <a:graphicFrameLocks noChangeAspect="1"/>
            </wp:cNvGraphicFramePr>
            <a:graphic>
              <a:graphicData uri="http://schemas.openxmlformats.org/drawingml/2006/picture">
                <pic:pic>
                  <pic:nvPicPr>
                    <pic:cNvPr id="0" name="10_alert_system.png"/>
                    <pic:cNvPicPr/>
                  </pic:nvPicPr>
                  <pic:blipFill>
                    <a:blip r:embed="rId18"/>
                    <a:stretch>
                      <a:fillRect/>
                    </a:stretch>
                  </pic:blipFill>
                  <pic:spPr>
                    <a:xfrm>
                      <a:off x="0" y="0"/>
                      <a:ext cx="5303520" cy="5937990"/>
                    </a:xfrm>
                    <a:prstGeom prst="rect"/>
                  </pic:spPr>
                </pic:pic>
              </a:graphicData>
            </a:graphic>
          </wp:inline>
        </w:drawing>
      </w:r>
    </w:p>
    <w:p>
      <w:pPr>
        <w:jc w:val="center"/>
      </w:pPr>
      <w:r>
        <w:rPr>
          <w:i/>
          <w:color w:val="6B7280"/>
          <w:sz w:val="18"/>
        </w:rPr>
        <w:t>Figure 10 — Budget Alert System</w:t>
      </w:r>
    </w:p>
    <w:p>
      <w:pPr>
        <w:spacing w:after="120"/>
      </w:pPr>
    </w:p>
    <w:p>
      <w:pPr>
        <w:spacing w:after="40"/>
      </w:pPr>
    </w:p>
    <w:p>
      <w:pPr>
        <w:pStyle w:val="Heading3"/>
        <w:keepNext/>
      </w:pPr>
      <w:r>
        <w:t>Budget Alert Algorithm</w:t>
      </w:r>
    </w:p>
    <w:p>
      <w:pPr>
        <w:spacing w:after="40"/>
      </w:pPr>
    </w:p>
    <w:p>
      <w:pPr>
        <w:spacing w:before="0" w:after="0"/>
        <w:ind w:left="360"/>
        <w:keepLines/>
        <w:keepNext/>
        <w:shd w:val="clear" w:color="auto" w:fill="F3F4F6"/>
      </w:pPr>
      <w:r>
        <w:rPr>
          <w:rFonts w:ascii="Courier New" w:hAnsi="Courier New"/>
          <w:sz w:val="15"/>
        </w:rPr>
        <w:t>async function maybeSendBudgetAlert(db, kv, orgId, mtdCost, budgetUsd) {</w:t>
      </w:r>
    </w:p>
    <w:p>
      <w:pPr>
        <w:spacing w:before="0" w:after="0"/>
        <w:ind w:left="360"/>
        <w:keepLines/>
        <w:keepNext/>
        <w:shd w:val="clear" w:color="auto" w:fill="F3F4F6"/>
      </w:pPr>
      <w:r>
        <w:rPr>
          <w:rFonts w:ascii="Courier New" w:hAnsi="Courier New"/>
          <w:sz w:val="15"/>
        </w:rPr>
        <w:t xml:space="preserve">  const pct = (mtdCost / budgetUsd) * 100;</w:t>
      </w:r>
    </w:p>
    <w:p>
      <w:pPr>
        <w:spacing w:before="0" w:after="0"/>
        <w:ind w:left="360"/>
        <w:keepLines/>
        <w:keepNext/>
        <w:shd w:val="clear" w:color="auto" w:fill="F3F4F6"/>
      </w:pPr>
      <w:r>
        <w:rPr>
          <w:rFonts w:ascii="Courier New" w:hAnsi="Courier New"/>
          <w:sz w:val="15"/>
        </w:rPr>
        <w:t xml:space="preserve"> </w:t>
      </w:r>
    </w:p>
    <w:p>
      <w:pPr>
        <w:spacing w:before="0" w:after="0"/>
        <w:ind w:left="360"/>
        <w:keepLines/>
        <w:keepNext/>
        <w:shd w:val="clear" w:color="auto" w:fill="F3F4F6"/>
      </w:pPr>
      <w:r>
        <w:rPr>
          <w:rFonts w:ascii="Courier New" w:hAnsi="Courier New"/>
          <w:sz w:val="15"/>
        </w:rPr>
        <w:t xml:space="preserve">  let alertType: string | null = null;</w:t>
      </w:r>
    </w:p>
    <w:p>
      <w:pPr>
        <w:spacing w:before="0" w:after="0"/>
        <w:ind w:left="360"/>
        <w:keepLines/>
        <w:keepNext/>
        <w:shd w:val="clear" w:color="auto" w:fill="F3F4F6"/>
      </w:pPr>
      <w:r>
        <w:rPr>
          <w:rFonts w:ascii="Courier New" w:hAnsi="Courier New"/>
          <w:sz w:val="15"/>
        </w:rPr>
        <w:t xml:space="preserve">  if (pct &gt;= 100) alertType = 'budget_100';</w:t>
      </w:r>
    </w:p>
    <w:p>
      <w:pPr>
        <w:spacing w:before="0" w:after="0"/>
        <w:ind w:left="360"/>
        <w:keepLines/>
        <w:keepNext/>
        <w:shd w:val="clear" w:color="auto" w:fill="F3F4F6"/>
      </w:pPr>
      <w:r>
        <w:rPr>
          <w:rFonts w:ascii="Courier New" w:hAnsi="Courier New"/>
          <w:sz w:val="15"/>
        </w:rPr>
        <w:t xml:space="preserve">  else if (pct &gt;= 80) alertType = 'budget_80';</w:t>
      </w:r>
    </w:p>
    <w:p>
      <w:pPr>
        <w:spacing w:before="0" w:after="0"/>
        <w:ind w:left="360"/>
        <w:keepLines/>
        <w:keepNext/>
        <w:shd w:val="clear" w:color="auto" w:fill="F3F4F6"/>
      </w:pPr>
      <w:r>
        <w:rPr>
          <w:rFonts w:ascii="Courier New" w:hAnsi="Courier New"/>
          <w:sz w:val="15"/>
        </w:rPr>
        <w:t xml:space="preserve">  if (!alertType) return;</w:t>
      </w:r>
    </w:p>
    <w:p>
      <w:pPr>
        <w:spacing w:before="0" w:after="0"/>
        <w:ind w:left="360"/>
        <w:keepLines/>
        <w:keepNext/>
        <w:shd w:val="clear" w:color="auto" w:fill="F3F4F6"/>
      </w:pPr>
      <w:r>
        <w:rPr>
          <w:rFonts w:ascii="Courier New" w:hAnsi="Courier New"/>
          <w:sz w:val="15"/>
        </w:rPr>
        <w:t xml:space="preserve"> </w:t>
      </w:r>
    </w:p>
    <w:p>
      <w:pPr>
        <w:spacing w:before="0" w:after="0"/>
        <w:ind w:left="360"/>
        <w:keepLines/>
        <w:keepNext/>
        <w:shd w:val="clear" w:color="auto" w:fill="F3F4F6"/>
      </w:pPr>
      <w:r>
        <w:rPr>
          <w:rFonts w:ascii="Courier New" w:hAnsi="Courier New"/>
          <w:sz w:val="15"/>
        </w:rPr>
        <w:t xml:space="preserve">  // Throttle: one alert per type per hour</w:t>
      </w:r>
    </w:p>
    <w:p>
      <w:pPr>
        <w:spacing w:before="0" w:after="0"/>
        <w:ind w:left="360"/>
        <w:keepLines/>
        <w:keepNext/>
        <w:shd w:val="clear" w:color="auto" w:fill="F3F4F6"/>
      </w:pPr>
      <w:r>
        <w:rPr>
          <w:rFonts w:ascii="Courier New" w:hAnsi="Courier New"/>
          <w:sz w:val="15"/>
        </w:rPr>
        <w:t xml:space="preserve">  const throttleKey = `alert:${orgId}:${alertType}`;</w:t>
      </w:r>
    </w:p>
    <w:p>
      <w:pPr>
        <w:spacing w:before="0" w:after="0"/>
        <w:ind w:left="360"/>
        <w:keepLines/>
        <w:keepNext/>
        <w:shd w:val="clear" w:color="auto" w:fill="F3F4F6"/>
      </w:pPr>
      <w:r>
        <w:rPr>
          <w:rFonts w:ascii="Courier New" w:hAnsi="Courier New"/>
          <w:sz w:val="15"/>
        </w:rPr>
        <w:t xml:space="preserve">  if (await kv.get(throttleKey)) return;</w:t>
      </w:r>
    </w:p>
    <w:p>
      <w:pPr>
        <w:spacing w:before="0" w:after="0"/>
        <w:ind w:left="360"/>
        <w:keepLines/>
        <w:keepNext/>
        <w:shd w:val="clear" w:color="auto" w:fill="F3F4F6"/>
      </w:pPr>
      <w:r>
        <w:rPr>
          <w:rFonts w:ascii="Courier New" w:hAnsi="Courier New"/>
          <w:sz w:val="15"/>
        </w:rPr>
        <w:t xml:space="preserve"> </w:t>
      </w:r>
    </w:p>
    <w:p>
      <w:pPr>
        <w:spacing w:before="0" w:after="0"/>
        <w:ind w:left="360"/>
        <w:keepLines/>
        <w:keepNext/>
        <w:shd w:val="clear" w:color="auto" w:fill="F3F4F6"/>
      </w:pPr>
      <w:r>
        <w:rPr>
          <w:rFonts w:ascii="Courier New" w:hAnsi="Courier New"/>
          <w:sz w:val="15"/>
        </w:rPr>
        <w:t xml:space="preserve">  const slackUrl = await kv.get(`slack:${orgId}`);</w:t>
      </w:r>
    </w:p>
    <w:p>
      <w:pPr>
        <w:spacing w:before="0" w:after="0"/>
        <w:ind w:left="360"/>
        <w:keepLines/>
        <w:keepNext/>
        <w:shd w:val="clear" w:color="auto" w:fill="F3F4F6"/>
      </w:pPr>
      <w:r>
        <w:rPr>
          <w:rFonts w:ascii="Courier New" w:hAnsi="Courier New"/>
          <w:sz w:val="15"/>
        </w:rPr>
        <w:t xml:space="preserve">  if (!slackUrl) return;   // webhook not configured</w:t>
      </w:r>
    </w:p>
    <w:p>
      <w:pPr>
        <w:spacing w:before="0" w:after="0"/>
        <w:ind w:left="360"/>
        <w:keepLines/>
        <w:keepNext/>
        <w:shd w:val="clear" w:color="auto" w:fill="F3F4F6"/>
      </w:pPr>
      <w:r>
        <w:rPr>
          <w:rFonts w:ascii="Courier New" w:hAnsi="Courier New"/>
          <w:sz w:val="15"/>
        </w:rPr>
        <w:t xml:space="preserve"> </w:t>
      </w:r>
    </w:p>
    <w:p>
      <w:pPr>
        <w:spacing w:before="0" w:after="0"/>
        <w:ind w:left="360"/>
        <w:keepLines/>
        <w:keepNext/>
        <w:shd w:val="clear" w:color="auto" w:fill="F3F4F6"/>
      </w:pPr>
      <w:r>
        <w:rPr>
          <w:rFonts w:ascii="Courier New" w:hAnsi="Courier New"/>
          <w:sz w:val="15"/>
        </w:rPr>
        <w:t xml:space="preserve">  await sendSlackMessage(slackUrl, budgetAlertPayload);</w:t>
      </w:r>
    </w:p>
    <w:p>
      <w:pPr>
        <w:spacing w:before="0" w:after="0"/>
        <w:ind w:left="360"/>
        <w:keepLines/>
        <w:keepNext/>
        <w:shd w:val="clear" w:color="auto" w:fill="F3F4F6"/>
      </w:pPr>
      <w:r>
        <w:rPr>
          <w:rFonts w:ascii="Courier New" w:hAnsi="Courier New"/>
          <w:sz w:val="15"/>
        </w:rPr>
        <w:t xml:space="preserve">  await kv.put(throttleKey, '1', { expirationTtl: 3600 });</w:t>
      </w:r>
    </w:p>
    <w:p>
      <w:pPr>
        <w:spacing w:before="0" w:after="0"/>
        <w:ind w:left="360"/>
        <w:keepLines/>
        <w:keepNext/>
        <w:shd w:val="clear" w:color="auto" w:fill="F3F4F6"/>
      </w:pPr>
      <w:r>
        <w:rPr>
          <w:rFonts w:ascii="Courier New" w:hAnsi="Courier New"/>
          <w:sz w:val="15"/>
        </w:rPr>
        <w:t>}</w:t>
      </w:r>
    </w:p>
    <w:p>
      <w:pPr>
        <w:spacing w:after="160"/>
      </w:pPr>
    </w:p>
    <w:p>
      <w:pPr>
        <w:spacing w:after="40"/>
      </w:pPr>
    </w:p>
    <w:p>
      <w:r/>
      <w:r>
        <w:rPr>
          <w:b/>
        </w:rPr>
        <w:t>Thresholds:</w:t>
      </w:r>
      <w:r>
        <w:t xml:space="preserve"> 80% and 100%  </w:t>
      </w:r>
    </w:p>
    <w:p>
      <w:r/>
      <w:r>
        <w:rPr>
          <w:b/>
        </w:rPr>
        <w:t>Throttle:</w:t>
      </w:r>
      <w:r>
        <w:t xml:space="preserve"> Once per hour per threshold via KV key </w:t>
      </w:r>
      <w:r>
        <w:rPr>
          <w:rFonts w:ascii="Courier New" w:hAnsi="Courier New"/>
          <w:sz w:val="18"/>
        </w:rPr>
        <w:t>alert:{orgId}:{alertType}</w:t>
      </w:r>
      <w:r>
        <w:t xml:space="preserve"> TTL=3600s  </w:t>
      </w:r>
    </w:p>
    <w:p>
      <w:r/>
      <w:r>
        <w:rPr>
          <w:b/>
        </w:rPr>
        <w:t>Webhook storage:</w:t>
      </w:r>
      <w:r>
        <w:t xml:space="preserve"> Slack URL cached in KV from D1 on configuration</w:t>
      </w:r>
    </w:p>
    <w:p>
      <w:pPr>
        <w:spacing w:after="40"/>
      </w:pPr>
    </w:p>
    <w:p>
      <w:pPr>
        <w:pStyle w:val="Heading3"/>
        <w:keepNext/>
      </w:pPr>
      <w:r>
        <w:t>Graduated Budget Thresholds</w:t>
      </w:r>
    </w:p>
    <w:p>
      <w:pPr>
        <w:spacing w:after="40"/>
      </w:pPr>
    </w:p>
    <w:p>
      <w:r>
        <w:t xml:space="preserve">The </w:t>
      </w:r>
      <w:r>
        <w:rPr>
          <w:rFonts w:ascii="Courier New" w:hAnsi="Courier New"/>
          <w:sz w:val="18"/>
        </w:rPr>
        <w:t>budget_policies</w:t>
      </w:r>
      <w:r>
        <w:t xml:space="preserve"> table supports graduated thresholds at 50% / 75% / 85% / 100% for per-team and per-org budgets. </w:t>
      </w:r>
      <w:r>
        <w:rPr>
          <w:rFonts w:ascii="Courier New" w:hAnsi="Courier New"/>
          <w:sz w:val="18"/>
        </w:rPr>
        <w:t>enforcement</w:t>
      </w:r>
      <w:r>
        <w:t xml:space="preserve"> field:</w:t>
      </w:r>
    </w:p>
    <w:p>
      <w:pPr>
        <w:pStyle w:val="ListBullet"/>
      </w:pPr>
      <w:r/>
      <w:r>
        <w:rPr>
          <w:rFonts w:ascii="Courier New" w:hAnsi="Courier New"/>
          <w:sz w:val="18"/>
        </w:rPr>
        <w:t>'alert'</w:t>
      </w:r>
      <w:r>
        <w:t xml:space="preserve"> → Slack webhook only</w:t>
      </w:r>
    </w:p>
    <w:p>
      <w:pPr>
        <w:pStyle w:val="ListBullet"/>
      </w:pPr>
      <w:r/>
      <w:r>
        <w:rPr>
          <w:rFonts w:ascii="Courier New" w:hAnsi="Courier New"/>
          <w:sz w:val="18"/>
        </w:rPr>
        <w:t>'block'</w:t>
      </w:r>
      <w:r>
        <w:t xml:space="preserve"> → </w:t>
      </w:r>
      <w:r>
        <w:rPr>
          <w:rFonts w:ascii="Courier New" w:hAnsi="Courier New"/>
          <w:sz w:val="18"/>
        </w:rPr>
        <w:t>POST /v1/events</w:t>
      </w:r>
      <w:r>
        <w:t xml:space="preserve"> returns 429 when scope budget exceeded</w:t>
      </w:r>
    </w:p>
    <w:p>
      <w:pPr>
        <w:spacing w:after="40"/>
      </w:pPr>
    </w:p>
    <w:p>
      <w:pPr>
        <w:pStyle w:val="Heading3"/>
        <w:keepNext/>
      </w:pPr>
      <w:r>
        <w:t>Z-Score Anomaly Detection (planned/partial)</w:t>
      </w:r>
    </w:p>
    <w:p>
      <w:pPr>
        <w:spacing w:after="40"/>
      </w:pPr>
    </w:p>
    <w:p>
      <w:pPr>
        <w:spacing w:before="0" w:after="0"/>
        <w:ind w:left="360"/>
        <w:keepLines/>
        <w:keepNext/>
        <w:shd w:val="clear" w:color="auto" w:fill="F3F4F6"/>
      </w:pPr>
      <w:r>
        <w:rPr>
          <w:rFonts w:ascii="Courier New" w:hAnsi="Courier New"/>
          <w:sz w:val="15"/>
        </w:rPr>
        <w:t>def is_anomaly(current_hour_cost, historical_costs):</w:t>
      </w:r>
    </w:p>
    <w:p>
      <w:pPr>
        <w:spacing w:before="0" w:after="0"/>
        <w:ind w:left="360"/>
        <w:keepLines/>
        <w:keepNext/>
        <w:shd w:val="clear" w:color="auto" w:fill="F3F4F6"/>
      </w:pPr>
      <w:r>
        <w:rPr>
          <w:rFonts w:ascii="Courier New" w:hAnsi="Courier New"/>
          <w:sz w:val="15"/>
        </w:rPr>
        <w:t xml:space="preserve">    mean = statistics.mean(historical_costs)</w:t>
      </w:r>
    </w:p>
    <w:p>
      <w:pPr>
        <w:spacing w:before="0" w:after="0"/>
        <w:ind w:left="360"/>
        <w:keepLines/>
        <w:keepNext/>
        <w:shd w:val="clear" w:color="auto" w:fill="F3F4F6"/>
      </w:pPr>
      <w:r>
        <w:rPr>
          <w:rFonts w:ascii="Courier New" w:hAnsi="Courier New"/>
          <w:sz w:val="15"/>
        </w:rPr>
        <w:t xml:space="preserve">    std  = statistics.stdev(historical_costs)</w:t>
      </w:r>
    </w:p>
    <w:p>
      <w:pPr>
        <w:spacing w:before="0" w:after="0"/>
        <w:ind w:left="360"/>
        <w:keepLines/>
        <w:keepNext/>
        <w:shd w:val="clear" w:color="auto" w:fill="F3F4F6"/>
      </w:pPr>
      <w:r>
        <w:rPr>
          <w:rFonts w:ascii="Courier New" w:hAnsi="Courier New"/>
          <w:sz w:val="15"/>
        </w:rPr>
        <w:t xml:space="preserve">    z_score = (current_hour_cost - mean) / max(std, 0.001)</w:t>
      </w:r>
    </w:p>
    <w:p>
      <w:pPr>
        <w:spacing w:before="0" w:after="0"/>
        <w:ind w:left="360"/>
        <w:keepLines/>
        <w:keepNext/>
        <w:shd w:val="clear" w:color="auto" w:fill="F3F4F6"/>
      </w:pPr>
      <w:r>
        <w:rPr>
          <w:rFonts w:ascii="Courier New" w:hAnsi="Courier New"/>
          <w:sz w:val="15"/>
        </w:rPr>
        <w:t xml:space="preserve">    return z_score &gt; 3.0  # 3-sigma threshold</w:t>
      </w:r>
    </w:p>
    <w:p>
      <w:pPr>
        <w:spacing w:after="160"/>
      </w:pPr>
    </w:p>
    <w:p>
      <w:pPr>
        <w:spacing w:after="40"/>
      </w:pPr>
    </w:p>
    <w:p>
      <w:pPr>
        <w:pStyle w:val="ListBullet"/>
      </w:pPr>
      <w:r>
        <w:t>10-minute window vs 30-day baseline</w:t>
      </w:r>
    </w:p>
    <w:p>
      <w:pPr>
        <w:pStyle w:val="ListBullet"/>
      </w:pPr>
      <w:r>
        <w:t>3σ threshold</w:t>
      </w:r>
    </w:p>
    <w:p>
      <w:pPr>
        <w:pStyle w:val="ListBullet"/>
      </w:pPr>
      <w:r>
        <w:t>Run as Cloudflare Cron Trigger</w:t>
      </w:r>
    </w:p>
    <w:p>
      <w:pPr>
        <w:pStyle w:val="ListBullet"/>
      </w:pPr>
      <w:r>
        <w:t>KV alert throttle: 30-min cooldown to prevent duplicate Slack alerts</w:t>
      </w:r>
    </w:p>
    <w:p>
      <w:pPr>
        <w:spacing w:after="40"/>
      </w:pPr>
    </w:p>
    <w:p>
      <w:pPr>
        <w:pStyle w:val="Heading3"/>
        <w:keepNext/>
      </w:pPr>
      <w:r>
        <w:t>KV Keys for Alert System</w:t>
      </w:r>
    </w:p>
    <w:p>
      <w:pPr>
        <w:spacing w:after="40"/>
      </w:pPr>
    </w:p>
    <w:p>
      <w:r>
        <w:t>| Key | TTL | Description |</w:t>
      </w:r>
    </w:p>
    <w:p>
      <w:r>
        <w:t>|---|---|---|</w:t>
      </w:r>
    </w:p>
    <w:p>
      <w:r>
        <w:t xml:space="preserve">| </w:t>
      </w:r>
      <w:r>
        <w:rPr>
          <w:rFonts w:ascii="Courier New" w:hAnsi="Courier New"/>
          <w:sz w:val="18"/>
        </w:rPr>
        <w:t>alert:{orgId}:budget_80</w:t>
      </w:r>
      <w:r>
        <w:t xml:space="preserve"> | 3600s | 80% alert throttle |</w:t>
      </w:r>
    </w:p>
    <w:p>
      <w:r>
        <w:t xml:space="preserve">| </w:t>
      </w:r>
      <w:r>
        <w:rPr>
          <w:rFonts w:ascii="Courier New" w:hAnsi="Courier New"/>
          <w:sz w:val="18"/>
        </w:rPr>
        <w:t>alert:{orgId}:budget_100</w:t>
      </w:r>
      <w:r>
        <w:t xml:space="preserve"> | 3600s | 100% alert throttle |</w:t>
      </w:r>
    </w:p>
    <w:p>
      <w:r>
        <w:t xml:space="preserve">| </w:t>
      </w:r>
      <w:r>
        <w:rPr>
          <w:rFonts w:ascii="Courier New" w:hAnsi="Courier New"/>
          <w:sz w:val="18"/>
        </w:rPr>
        <w:t>slack:{orgId}</w:t>
      </w:r>
      <w:r>
        <w:t xml:space="preserve"> | No TTL | Cached Slack webhook URL |</w:t>
      </w:r>
    </w:p>
    <w:p>
      <w:pPr>
        <w:spacing w:after="40"/>
      </w:pPr>
    </w:p>
    <w:p>
      <w:pPr>
        <w:spacing w:after="40"/>
      </w:pPr>
    </w:p>
    <w:p>
      <w:pPr>
        <w:pStyle w:val="Heading2"/>
        <w:keepNext/>
      </w:pPr>
      <w:r>
        <w:t>11. Rate Limiting</w:t>
      </w:r>
    </w:p>
    <w:p>
      <w:pPr>
        <w:spacing w:after="40"/>
      </w:pPr>
    </w:p>
    <w:p>
      <w:pPr>
        <w:pStyle w:val="Heading3"/>
        <w:keepNext/>
      </w:pPr>
      <w:r>
        <w:t>Fixed-Window Counter via KV</w:t>
      </w:r>
    </w:p>
    <w:p>
      <w:pPr>
        <w:spacing w:after="40"/>
      </w:pPr>
    </w:p>
    <w:p>
      <w:pPr>
        <w:spacing w:before="0" w:after="0"/>
        <w:ind w:left="360"/>
        <w:keepLines/>
        <w:keepNext/>
        <w:shd w:val="clear" w:color="auto" w:fill="F3F4F6"/>
      </w:pPr>
      <w:r>
        <w:rPr>
          <w:rFonts w:ascii="Courier New" w:hAnsi="Courier New"/>
          <w:sz w:val="15"/>
        </w:rPr>
        <w:t>async function checkRateLimit(kv: KVNamespace, orgId: string, limitRpm: number): Promise&lt;boolean&gt; {</w:t>
      </w:r>
    </w:p>
    <w:p>
      <w:pPr>
        <w:spacing w:before="0" w:after="0"/>
        <w:ind w:left="360"/>
        <w:keepLines/>
        <w:keepNext/>
        <w:shd w:val="clear" w:color="auto" w:fill="F3F4F6"/>
      </w:pPr>
      <w:r>
        <w:rPr>
          <w:rFonts w:ascii="Courier New" w:hAnsi="Courier New"/>
          <w:sz w:val="15"/>
        </w:rPr>
        <w:t xml:space="preserve">  const key   = `rl:${orgId}:${Math.floor(Date.now() / 60_000)}`;  // 1-minute bucket</w:t>
      </w:r>
    </w:p>
    <w:p>
      <w:pPr>
        <w:spacing w:before="0" w:after="0"/>
        <w:ind w:left="360"/>
        <w:keepLines/>
        <w:keepNext/>
        <w:shd w:val="clear" w:color="auto" w:fill="F3F4F6"/>
      </w:pPr>
      <w:r>
        <w:rPr>
          <w:rFonts w:ascii="Courier New" w:hAnsi="Courier New"/>
          <w:sz w:val="15"/>
        </w:rPr>
        <w:t xml:space="preserve">  const raw   = await kv.get(key);</w:t>
      </w:r>
    </w:p>
    <w:p>
      <w:pPr>
        <w:spacing w:before="0" w:after="0"/>
        <w:ind w:left="360"/>
        <w:keepLines/>
        <w:keepNext/>
        <w:shd w:val="clear" w:color="auto" w:fill="F3F4F6"/>
      </w:pPr>
      <w:r>
        <w:rPr>
          <w:rFonts w:ascii="Courier New" w:hAnsi="Courier New"/>
          <w:sz w:val="15"/>
        </w:rPr>
        <w:t xml:space="preserve">  const count = raw ? parseInt(raw, 10) : 0;</w:t>
      </w:r>
    </w:p>
    <w:p>
      <w:pPr>
        <w:spacing w:before="0" w:after="0"/>
        <w:ind w:left="360"/>
        <w:keepLines/>
        <w:keepNext/>
        <w:shd w:val="clear" w:color="auto" w:fill="F3F4F6"/>
      </w:pPr>
      <w:r>
        <w:rPr>
          <w:rFonts w:ascii="Courier New" w:hAnsi="Courier New"/>
          <w:sz w:val="15"/>
        </w:rPr>
        <w:t xml:space="preserve">  if (count &gt;= limitRpm) return false;</w:t>
      </w:r>
    </w:p>
    <w:p>
      <w:pPr>
        <w:spacing w:before="0" w:after="0"/>
        <w:ind w:left="360"/>
        <w:keepLines/>
        <w:keepNext/>
        <w:shd w:val="clear" w:color="auto" w:fill="F3F4F6"/>
      </w:pPr>
      <w:r>
        <w:rPr>
          <w:rFonts w:ascii="Courier New" w:hAnsi="Courier New"/>
          <w:sz w:val="15"/>
        </w:rPr>
        <w:t xml:space="preserve">  await kv.put(key, String(count + 1), { expirationTtl: 70 });     // 70s TTL (60s + 10s skew)</w:t>
      </w:r>
    </w:p>
    <w:p>
      <w:pPr>
        <w:spacing w:before="0" w:after="0"/>
        <w:ind w:left="360"/>
        <w:keepLines/>
        <w:keepNext/>
        <w:shd w:val="clear" w:color="auto" w:fill="F3F4F6"/>
      </w:pPr>
      <w:r>
        <w:rPr>
          <w:rFonts w:ascii="Courier New" w:hAnsi="Courier New"/>
          <w:sz w:val="15"/>
        </w:rPr>
        <w:t xml:space="preserve">  return true;</w:t>
      </w:r>
    </w:p>
    <w:p>
      <w:pPr>
        <w:spacing w:before="0" w:after="0"/>
        <w:ind w:left="360"/>
        <w:keepLines/>
        <w:keepNext/>
        <w:shd w:val="clear" w:color="auto" w:fill="F3F4F6"/>
      </w:pPr>
      <w:r>
        <w:rPr>
          <w:rFonts w:ascii="Courier New" w:hAnsi="Courier New"/>
          <w:sz w:val="15"/>
        </w:rPr>
        <w:t>}</w:t>
      </w:r>
    </w:p>
    <w:p>
      <w:pPr>
        <w:spacing w:after="160"/>
      </w:pPr>
    </w:p>
    <w:p>
      <w:pPr>
        <w:spacing w:after="40"/>
      </w:pPr>
    </w:p>
    <w:p>
      <w:pPr>
        <w:pStyle w:val="ListBullet"/>
      </w:pPr>
      <w:r>
        <w:t xml:space="preserve">Rate limited </w:t>
      </w:r>
      <w:r>
        <w:rPr>
          <w:b/>
        </w:rPr>
        <w:t>per-org</w:t>
      </w:r>
      <w:r>
        <w:t xml:space="preserve"> (shared across all members)</w:t>
      </w:r>
    </w:p>
    <w:p>
      <w:pPr>
        <w:pStyle w:val="ListBullet"/>
      </w:pPr>
      <w:r>
        <w:t xml:space="preserve">Default: </w:t>
      </w:r>
      <w:r>
        <w:rPr>
          <w:rFonts w:ascii="Courier New" w:hAnsi="Courier New"/>
          <w:sz w:val="18"/>
        </w:rPr>
        <w:t>RATE_LIMIT_RPM = 1000</w:t>
      </w:r>
      <w:r>
        <w:t xml:space="preserve"> (configurable via env var)</w:t>
      </w:r>
    </w:p>
    <w:p>
      <w:pPr>
        <w:pStyle w:val="ListBullet"/>
      </w:pPr>
      <w:r>
        <w:t xml:space="preserve">KV key: </w:t>
      </w:r>
      <w:r>
        <w:rPr>
          <w:rFonts w:ascii="Courier New" w:hAnsi="Courier New"/>
          <w:sz w:val="18"/>
        </w:rPr>
        <w:t>rl:{orgId}:{minuteBucket}</w:t>
      </w:r>
      <w:r>
        <w:t xml:space="preserve"> with 70s TTL</w:t>
      </w:r>
    </w:p>
    <w:p>
      <w:pPr>
        <w:pStyle w:val="ListBullet"/>
      </w:pPr>
      <w:r>
        <w:t xml:space="preserve">429 response includes: </w:t>
      </w:r>
      <w:r>
        <w:rPr>
          <w:rFonts w:ascii="Courier New" w:hAnsi="Courier New"/>
          <w:sz w:val="18"/>
        </w:rPr>
        <w:t>Retry-After</w:t>
      </w:r>
      <w:r>
        <w:t xml:space="preserve">, </w:t>
      </w:r>
      <w:r>
        <w:rPr>
          <w:rFonts w:ascii="Courier New" w:hAnsi="Courier New"/>
          <w:sz w:val="18"/>
        </w:rPr>
        <w:t>X-RateLimit-Limit</w:t>
      </w:r>
      <w:r>
        <w:t xml:space="preserve">, </w:t>
      </w:r>
      <w:r>
        <w:rPr>
          <w:rFonts w:ascii="Courier New" w:hAnsi="Courier New"/>
          <w:sz w:val="18"/>
        </w:rPr>
        <w:t>X-RateLimit-Remaining: 0</w:t>
      </w:r>
      <w:r/>
    </w:p>
    <w:p>
      <w:pPr>
        <w:pStyle w:val="ListBullet"/>
      </w:pPr>
      <w:r>
        <w:t>KV write failure = allow (graceful degradation, non-blocking)</w:t>
      </w:r>
    </w:p>
    <w:p>
      <w:pPr>
        <w:pStyle w:val="ListBullet"/>
      </w:pPr>
      <w:r>
        <w:t>Known tradeoff: burst at minute boundary (2x allowed for ~1 second). Acceptable for background telemetry.</w:t>
      </w:r>
    </w:p>
    <w:p>
      <w:pPr>
        <w:spacing w:after="40"/>
      </w:pPr>
    </w:p>
    <w:p>
      <w:pPr>
        <w:pStyle w:val="Heading3"/>
        <w:keepNext/>
      </w:pPr>
      <w:r>
        <w:t>Unblock an Org</w:t>
      </w:r>
    </w:p>
    <w:p>
      <w:pPr>
        <w:spacing w:after="40"/>
      </w:pPr>
    </w:p>
    <w:p>
      <w:pPr>
        <w:spacing w:before="0" w:after="0"/>
        <w:ind w:left="360"/>
        <w:keepLines/>
        <w:keepNext/>
        <w:shd w:val="clear" w:color="auto" w:fill="F3F4F6"/>
      </w:pPr>
      <w:r>
        <w:rPr>
          <w:rFonts w:ascii="Courier New" w:hAnsi="Courier New"/>
          <w:sz w:val="15"/>
        </w:rPr>
        <w:t># Delete stuck rate limit key</w:t>
      </w:r>
    </w:p>
    <w:p>
      <w:pPr>
        <w:spacing w:before="0" w:after="0"/>
        <w:ind w:left="360"/>
        <w:keepLines/>
        <w:keepNext/>
        <w:shd w:val="clear" w:color="auto" w:fill="F3F4F6"/>
      </w:pPr>
      <w:r>
        <w:rPr>
          <w:rFonts w:ascii="Courier New" w:hAnsi="Courier New"/>
          <w:sz w:val="15"/>
        </w:rPr>
        <w:t>npx wrangler kv key delete --namespace-id=... "rl:myorg:$(date +%s | awk '{print int($1/60)}')"</w:t>
      </w:r>
    </w:p>
    <w:p>
      <w:pPr>
        <w:spacing w:after="160"/>
      </w:pPr>
    </w:p>
    <w:p>
      <w:pPr>
        <w:spacing w:after="40"/>
      </w:pPr>
    </w:p>
    <w:p>
      <w:pPr>
        <w:spacing w:after="40"/>
      </w:pPr>
    </w:p>
    <w:p>
      <w:pPr>
        <w:pStyle w:val="Heading2"/>
        <w:keepNext/>
      </w:pPr>
      <w:r>
        <w:t>12. Client Libraries &amp; SDKs</w:t>
      </w:r>
    </w:p>
    <w:p>
      <w:pPr>
        <w:spacing w:after="40"/>
      </w:pPr>
    </w:p>
    <w:p>
      <w:pPr>
        <w:pStyle w:val="Heading3"/>
        <w:keepNext/>
      </w:pPr>
      <w:r>
        <w:t>12.1 Python SDK (`cohrint` on PyPI)</w:t>
      </w:r>
    </w:p>
    <w:p>
      <w:pPr>
        <w:spacing w:after="40"/>
      </w:pPr>
    </w:p>
    <w:p>
      <w:pPr>
        <w:spacing w:before="0" w:after="0"/>
        <w:ind w:left="360"/>
        <w:keepLines/>
        <w:keepNext/>
        <w:shd w:val="clear" w:color="auto" w:fill="F3F4F6"/>
      </w:pPr>
      <w:r>
        <w:rPr>
          <w:rFonts w:ascii="Courier New" w:hAnsi="Courier New"/>
          <w:sz w:val="15"/>
        </w:rPr>
        <w:t>pip install cohrint</w:t>
      </w:r>
    </w:p>
    <w:p>
      <w:pPr>
        <w:spacing w:after="160"/>
      </w:pPr>
    </w:p>
    <w:p>
      <w:pPr>
        <w:spacing w:after="40"/>
      </w:pPr>
    </w:p>
    <w:p>
      <w:pPr>
        <w:spacing w:before="0" w:after="0"/>
        <w:ind w:left="360"/>
        <w:keepLines/>
        <w:keepNext/>
        <w:shd w:val="clear" w:color="auto" w:fill="F3F4F6"/>
      </w:pPr>
      <w:r>
        <w:rPr>
          <w:rFonts w:ascii="Courier New" w:hAnsi="Courier New"/>
          <w:sz w:val="15"/>
        </w:rPr>
        <w:t>from cohrint import OpenAIProxy, AnthropicProxy</w:t>
      </w:r>
    </w:p>
    <w:p>
      <w:pPr>
        <w:spacing w:before="0" w:after="0"/>
        <w:ind w:left="360"/>
        <w:keepLines/>
        <w:keepNext/>
        <w:shd w:val="clear" w:color="auto" w:fill="F3F4F6"/>
      </w:pPr>
      <w:r>
        <w:rPr>
          <w:rFonts w:ascii="Courier New" w:hAnsi="Courier New"/>
          <w:sz w:val="15"/>
        </w:rPr>
        <w:t xml:space="preserve"> </w:t>
      </w:r>
    </w:p>
    <w:p>
      <w:pPr>
        <w:spacing w:before="0" w:after="0"/>
        <w:ind w:left="360"/>
        <w:keepLines/>
        <w:keepNext/>
        <w:shd w:val="clear" w:color="auto" w:fill="F3F4F6"/>
      </w:pPr>
      <w:r>
        <w:rPr>
          <w:rFonts w:ascii="Courier New" w:hAnsi="Courier New"/>
          <w:sz w:val="15"/>
        </w:rPr>
        <w:t># OpenAI wrapper</w:t>
      </w:r>
    </w:p>
    <w:p>
      <w:pPr>
        <w:spacing w:before="0" w:after="0"/>
        <w:ind w:left="360"/>
        <w:keepLines/>
        <w:keepNext/>
        <w:shd w:val="clear" w:color="auto" w:fill="F3F4F6"/>
      </w:pPr>
      <w:r>
        <w:rPr>
          <w:rFonts w:ascii="Courier New" w:hAnsi="Courier New"/>
          <w:sz w:val="15"/>
        </w:rPr>
        <w:t>client = OpenAIProxy(</w:t>
      </w:r>
    </w:p>
    <w:p>
      <w:pPr>
        <w:spacing w:before="0" w:after="0"/>
        <w:ind w:left="360"/>
        <w:keepLines/>
        <w:keepNext/>
        <w:shd w:val="clear" w:color="auto" w:fill="F3F4F6"/>
      </w:pPr>
      <w:r>
        <w:rPr>
          <w:rFonts w:ascii="Courier New" w:hAnsi="Courier New"/>
          <w:sz w:val="15"/>
        </w:rPr>
        <w:t xml:space="preserve">    api_key="crt_myorg_abc123",</w:t>
      </w:r>
    </w:p>
    <w:p>
      <w:pPr>
        <w:spacing w:before="0" w:after="0"/>
        <w:ind w:left="360"/>
        <w:keepLines/>
        <w:keepNext/>
        <w:shd w:val="clear" w:color="auto" w:fill="F3F4F6"/>
      </w:pPr>
      <w:r>
        <w:rPr>
          <w:rFonts w:ascii="Courier New" w:hAnsi="Courier New"/>
          <w:sz w:val="15"/>
        </w:rPr>
        <w:t xml:space="preserve">    default_tags={"team": "backend", "feature": "chat"}</w:t>
      </w:r>
    </w:p>
    <w:p>
      <w:pPr>
        <w:spacing w:before="0" w:after="0"/>
        <w:ind w:left="360"/>
        <w:keepLines/>
        <w:keepNext/>
        <w:shd w:val="clear" w:color="auto" w:fill="F3F4F6"/>
      </w:pPr>
      <w:r>
        <w:rPr>
          <w:rFonts w:ascii="Courier New" w:hAnsi="Courier New"/>
          <w:sz w:val="15"/>
        </w:rPr>
        <w:t>)</w:t>
      </w:r>
    </w:p>
    <w:p>
      <w:pPr>
        <w:spacing w:before="0" w:after="0"/>
        <w:ind w:left="360"/>
        <w:keepLines/>
        <w:keepNext/>
        <w:shd w:val="clear" w:color="auto" w:fill="F3F4F6"/>
      </w:pPr>
      <w:r>
        <w:rPr>
          <w:rFonts w:ascii="Courier New" w:hAnsi="Courier New"/>
          <w:sz w:val="15"/>
        </w:rPr>
        <w:t>response = client.chat.completions.create(</w:t>
      </w:r>
    </w:p>
    <w:p>
      <w:pPr>
        <w:spacing w:before="0" w:after="0"/>
        <w:ind w:left="360"/>
        <w:keepLines/>
        <w:keepNext/>
        <w:shd w:val="clear" w:color="auto" w:fill="F3F4F6"/>
      </w:pPr>
      <w:r>
        <w:rPr>
          <w:rFonts w:ascii="Courier New" w:hAnsi="Courier New"/>
          <w:sz w:val="15"/>
        </w:rPr>
        <w:t xml:space="preserve">    model="gpt-4o",</w:t>
      </w:r>
    </w:p>
    <w:p>
      <w:pPr>
        <w:spacing w:before="0" w:after="0"/>
        <w:ind w:left="360"/>
        <w:keepLines/>
        <w:keepNext/>
        <w:shd w:val="clear" w:color="auto" w:fill="F3F4F6"/>
      </w:pPr>
      <w:r>
        <w:rPr>
          <w:rFonts w:ascii="Courier New" w:hAnsi="Courier New"/>
          <w:sz w:val="15"/>
        </w:rPr>
        <w:t xml:space="preserve">    messages=[{"role": "user", "content": "Hello"}]</w:t>
      </w:r>
    </w:p>
    <w:p>
      <w:pPr>
        <w:spacing w:before="0" w:after="0"/>
        <w:ind w:left="360"/>
        <w:keepLines/>
        <w:keepNext/>
        <w:shd w:val="clear" w:color="auto" w:fill="F3F4F6"/>
      </w:pPr>
      <w:r>
        <w:rPr>
          <w:rFonts w:ascii="Courier New" w:hAnsi="Courier New"/>
          <w:sz w:val="15"/>
        </w:rPr>
        <w:t>)</w:t>
      </w:r>
    </w:p>
    <w:p>
      <w:pPr>
        <w:spacing w:before="0" w:after="0"/>
        <w:ind w:left="360"/>
        <w:keepLines/>
        <w:keepNext/>
        <w:shd w:val="clear" w:color="auto" w:fill="F3F4F6"/>
      </w:pPr>
      <w:r>
        <w:rPr>
          <w:rFonts w:ascii="Courier New" w:hAnsi="Courier New"/>
          <w:sz w:val="15"/>
        </w:rPr>
        <w:t># SDK silently posts event in background thread — non-blocking</w:t>
      </w:r>
    </w:p>
    <w:p>
      <w:pPr>
        <w:spacing w:before="0" w:after="0"/>
        <w:ind w:left="360"/>
        <w:keepLines/>
        <w:keepNext/>
        <w:shd w:val="clear" w:color="auto" w:fill="F3F4F6"/>
      </w:pPr>
      <w:r>
        <w:rPr>
          <w:rFonts w:ascii="Courier New" w:hAnsi="Courier New"/>
          <w:sz w:val="15"/>
        </w:rPr>
        <w:t xml:space="preserve"> </w:t>
      </w:r>
    </w:p>
    <w:p>
      <w:pPr>
        <w:spacing w:before="0" w:after="0"/>
        <w:ind w:left="360"/>
        <w:keepLines/>
        <w:keepNext/>
        <w:shd w:val="clear" w:color="auto" w:fill="F3F4F6"/>
      </w:pPr>
      <w:r>
        <w:rPr>
          <w:rFonts w:ascii="Courier New" w:hAnsi="Courier New"/>
          <w:sz w:val="15"/>
        </w:rPr>
        <w:t># Anthropic wrapper</w:t>
      </w:r>
    </w:p>
    <w:p>
      <w:pPr>
        <w:spacing w:before="0" w:after="0"/>
        <w:ind w:left="360"/>
        <w:keepLines/>
        <w:keepNext/>
        <w:shd w:val="clear" w:color="auto" w:fill="F3F4F6"/>
      </w:pPr>
      <w:r>
        <w:rPr>
          <w:rFonts w:ascii="Courier New" w:hAnsi="Courier New"/>
          <w:sz w:val="15"/>
        </w:rPr>
        <w:t>client = AnthropicProxy(api_key="crt_myorg_abc123")</w:t>
      </w:r>
    </w:p>
    <w:p>
      <w:pPr>
        <w:spacing w:after="160"/>
      </w:pPr>
    </w:p>
    <w:p>
      <w:pPr>
        <w:spacing w:after="40"/>
      </w:pPr>
    </w:p>
    <w:p>
      <w:r>
        <w:t>Privacy mode:</w:t>
      </w:r>
    </w:p>
    <w:p>
      <w:pPr>
        <w:spacing w:before="0" w:after="0"/>
        <w:ind w:left="360"/>
        <w:keepLines/>
        <w:keepNext/>
        <w:shd w:val="clear" w:color="auto" w:fill="F3F4F6"/>
      </w:pPr>
      <w:r>
        <w:rPr>
          <w:rFonts w:ascii="Courier New" w:hAnsi="Courier New"/>
          <w:sz w:val="15"/>
        </w:rPr>
        <w:t>from cohrint import init</w:t>
      </w:r>
    </w:p>
    <w:p>
      <w:pPr>
        <w:spacing w:before="0" w:after="0"/>
        <w:ind w:left="360"/>
        <w:keepLines/>
        <w:keepNext/>
        <w:shd w:val="clear" w:color="auto" w:fill="F3F4F6"/>
      </w:pPr>
      <w:r>
        <w:rPr>
          <w:rFonts w:ascii="Courier New" w:hAnsi="Courier New"/>
          <w:sz w:val="15"/>
        </w:rPr>
        <w:t>init(api_key="crt_...", privacy_mode="strict")  # 'strict'|'hashed'|'standard'</w:t>
      </w:r>
    </w:p>
    <w:p>
      <w:pPr>
        <w:spacing w:after="160"/>
      </w:pPr>
    </w:p>
    <w:p>
      <w:pPr>
        <w:spacing w:after="40"/>
      </w:pPr>
    </w:p>
    <w:p>
      <w:pPr>
        <w:pStyle w:val="ListBullet"/>
      </w:pPr>
      <w:r>
        <w:t>Background thread event posting (non-blocking)</w:t>
      </w:r>
    </w:p>
    <w:p>
      <w:pPr>
        <w:pStyle w:val="ListBullet"/>
      </w:pPr>
      <w:r>
        <w:t>Zero npm/PyPI runtime dependencies</w:t>
      </w:r>
    </w:p>
    <w:p>
      <w:pPr>
        <w:pStyle w:val="ListBullet"/>
      </w:pPr>
      <w:r>
        <w:t>Compatible with Python 3.11+</w:t>
      </w:r>
    </w:p>
    <w:p>
      <w:pPr>
        <w:spacing w:after="40"/>
      </w:pPr>
    </w:p>
    <w:p>
      <w:pPr>
        <w:pStyle w:val="Heading3"/>
        <w:keepNext/>
      </w:pPr>
      <w:r>
        <w:t>12.2 TypeScript/Node SDK (`cohrint` on npm)</w:t>
      </w:r>
    </w:p>
    <w:p>
      <w:pPr>
        <w:spacing w:after="40"/>
      </w:pPr>
    </w:p>
    <w:p>
      <w:pPr>
        <w:spacing w:before="0" w:after="0"/>
        <w:ind w:left="360"/>
        <w:keepLines/>
        <w:keepNext/>
        <w:shd w:val="clear" w:color="auto" w:fill="F3F4F6"/>
      </w:pPr>
      <w:r>
        <w:rPr>
          <w:rFonts w:ascii="Courier New" w:hAnsi="Courier New"/>
          <w:sz w:val="15"/>
        </w:rPr>
        <w:t>npm install cohrint</w:t>
      </w:r>
    </w:p>
    <w:p>
      <w:pPr>
        <w:spacing w:after="160"/>
      </w:pPr>
    </w:p>
    <w:p>
      <w:pPr>
        <w:spacing w:after="40"/>
      </w:pPr>
    </w:p>
    <w:p>
      <w:pPr>
        <w:spacing w:before="0" w:after="0"/>
        <w:ind w:left="360"/>
        <w:keepLines/>
        <w:keepNext/>
        <w:shd w:val="clear" w:color="auto" w:fill="F3F4F6"/>
      </w:pPr>
      <w:r>
        <w:rPr>
          <w:rFonts w:ascii="Courier New" w:hAnsi="Courier New"/>
          <w:sz w:val="15"/>
        </w:rPr>
        <w:t>import { OpenAIProxy } from 'cohrint';</w:t>
      </w:r>
    </w:p>
    <w:p>
      <w:pPr>
        <w:spacing w:before="0" w:after="0"/>
        <w:ind w:left="360"/>
        <w:keepLines/>
        <w:keepNext/>
        <w:shd w:val="clear" w:color="auto" w:fill="F3F4F6"/>
      </w:pPr>
      <w:r>
        <w:rPr>
          <w:rFonts w:ascii="Courier New" w:hAnsi="Courier New"/>
          <w:sz w:val="15"/>
        </w:rPr>
        <w:t xml:space="preserve"> </w:t>
      </w:r>
    </w:p>
    <w:p>
      <w:pPr>
        <w:spacing w:before="0" w:after="0"/>
        <w:ind w:left="360"/>
        <w:keepLines/>
        <w:keepNext/>
        <w:shd w:val="clear" w:color="auto" w:fill="F3F4F6"/>
      </w:pPr>
      <w:r>
        <w:rPr>
          <w:rFonts w:ascii="Courier New" w:hAnsi="Courier New"/>
          <w:sz w:val="15"/>
        </w:rPr>
        <w:t>const client = new OpenAIProxy({</w:t>
      </w:r>
    </w:p>
    <w:p>
      <w:pPr>
        <w:spacing w:before="0" w:after="0"/>
        <w:ind w:left="360"/>
        <w:keepLines/>
        <w:keepNext/>
        <w:shd w:val="clear" w:color="auto" w:fill="F3F4F6"/>
      </w:pPr>
      <w:r>
        <w:rPr>
          <w:rFonts w:ascii="Courier New" w:hAnsi="Courier New"/>
          <w:sz w:val="15"/>
        </w:rPr>
        <w:t xml:space="preserve">  apiKey: 'crt_myorg_abc123',</w:t>
      </w:r>
    </w:p>
    <w:p>
      <w:pPr>
        <w:spacing w:before="0" w:after="0"/>
        <w:ind w:left="360"/>
        <w:keepLines/>
        <w:keepNext/>
        <w:shd w:val="clear" w:color="auto" w:fill="F3F4F6"/>
      </w:pPr>
      <w:r>
        <w:rPr>
          <w:rFonts w:ascii="Courier New" w:hAnsi="Courier New"/>
          <w:sz w:val="15"/>
        </w:rPr>
        <w:t xml:space="preserve">  defaultTags: { team: 'frontend', feature: 'chat', user_id: userId }</w:t>
      </w:r>
    </w:p>
    <w:p>
      <w:pPr>
        <w:spacing w:before="0" w:after="0"/>
        <w:ind w:left="360"/>
        <w:keepLines/>
        <w:keepNext/>
        <w:shd w:val="clear" w:color="auto" w:fill="F3F4F6"/>
      </w:pPr>
      <w:r>
        <w:rPr>
          <w:rFonts w:ascii="Courier New" w:hAnsi="Courier New"/>
          <w:sz w:val="15"/>
        </w:rPr>
        <w:t>});</w:t>
      </w:r>
    </w:p>
    <w:p>
      <w:pPr>
        <w:spacing w:before="0" w:after="0"/>
        <w:ind w:left="360"/>
        <w:keepLines/>
        <w:keepNext/>
        <w:shd w:val="clear" w:color="auto" w:fill="F3F4F6"/>
      </w:pPr>
      <w:r>
        <w:rPr>
          <w:rFonts w:ascii="Courier New" w:hAnsi="Courier New"/>
          <w:sz w:val="15"/>
        </w:rPr>
        <w:t xml:space="preserve"> </w:t>
      </w:r>
    </w:p>
    <w:p>
      <w:pPr>
        <w:spacing w:before="0" w:after="0"/>
        <w:ind w:left="360"/>
        <w:keepLines/>
        <w:keepNext/>
        <w:shd w:val="clear" w:color="auto" w:fill="F3F4F6"/>
      </w:pPr>
      <w:r>
        <w:rPr>
          <w:rFonts w:ascii="Courier New" w:hAnsi="Courier New"/>
          <w:sz w:val="15"/>
        </w:rPr>
        <w:t>const response = await client.chat.completions.create({</w:t>
      </w:r>
    </w:p>
    <w:p>
      <w:pPr>
        <w:spacing w:before="0" w:after="0"/>
        <w:ind w:left="360"/>
        <w:keepLines/>
        <w:keepNext/>
        <w:shd w:val="clear" w:color="auto" w:fill="F3F4F6"/>
      </w:pPr>
      <w:r>
        <w:rPr>
          <w:rFonts w:ascii="Courier New" w:hAnsi="Courier New"/>
          <w:sz w:val="15"/>
        </w:rPr>
        <w:t xml:space="preserve">  model: 'gpt-4o',</w:t>
      </w:r>
    </w:p>
    <w:p>
      <w:pPr>
        <w:spacing w:before="0" w:after="0"/>
        <w:ind w:left="360"/>
        <w:keepLines/>
        <w:keepNext/>
        <w:shd w:val="clear" w:color="auto" w:fill="F3F4F6"/>
      </w:pPr>
      <w:r>
        <w:rPr>
          <w:rFonts w:ascii="Courier New" w:hAnsi="Courier New"/>
          <w:sz w:val="15"/>
        </w:rPr>
        <w:t xml:space="preserve">  messages: [{ role: 'user', content: 'Hello' }]</w:t>
      </w:r>
    </w:p>
    <w:p>
      <w:pPr>
        <w:spacing w:before="0" w:after="0"/>
        <w:ind w:left="360"/>
        <w:keepLines/>
        <w:keepNext/>
        <w:shd w:val="clear" w:color="auto" w:fill="F3F4F6"/>
      </w:pPr>
      <w:r>
        <w:rPr>
          <w:rFonts w:ascii="Courier New" w:hAnsi="Courier New"/>
          <w:sz w:val="15"/>
        </w:rPr>
        <w:t>});</w:t>
      </w:r>
    </w:p>
    <w:p>
      <w:pPr>
        <w:spacing w:after="160"/>
      </w:pPr>
    </w:p>
    <w:p>
      <w:pPr>
        <w:spacing w:after="40"/>
      </w:pPr>
    </w:p>
    <w:p>
      <w:pPr>
        <w:pStyle w:val="ListBullet"/>
      </w:pPr>
      <w:r>
        <w:t xml:space="preserve">Native </w:t>
      </w:r>
      <w:r>
        <w:rPr>
          <w:rFonts w:ascii="Courier New" w:hAnsi="Courier New"/>
          <w:sz w:val="18"/>
        </w:rPr>
        <w:t>fetch</w:t>
      </w:r>
      <w:r>
        <w:t xml:space="preserve"> (Node 18+), streaming support</w:t>
      </w:r>
    </w:p>
    <w:p>
      <w:pPr>
        <w:pStyle w:val="ListBullet"/>
      </w:pPr>
      <w:r>
        <w:t>Zero npm runtime dependencies</w:t>
      </w:r>
    </w:p>
    <w:p>
      <w:pPr>
        <w:pStyle w:val="ListBullet"/>
      </w:pPr>
      <w:r>
        <w:t>Full TypeScript types</w:t>
      </w:r>
    </w:p>
    <w:p>
      <w:pPr>
        <w:spacing w:after="40"/>
      </w:pPr>
    </w:p>
    <w:p>
      <w:pPr>
        <w:pStyle w:val="Heading3"/>
        <w:keepNext/>
      </w:pPr>
      <w:r>
        <w:t>12.3 MCP Server (`cohrint-mcp`)</w:t>
      </w:r>
    </w:p>
    <w:p>
      <w:pPr>
        <w:spacing w:after="40"/>
      </w:pPr>
    </w:p>
    <w:p>
      <w:pPr>
        <w:spacing w:before="0" w:after="0"/>
        <w:ind w:left="360"/>
        <w:keepLines/>
        <w:keepNext/>
        <w:shd w:val="clear" w:color="auto" w:fill="F3F4F6"/>
      </w:pPr>
      <w:r>
        <w:rPr>
          <w:rFonts w:ascii="Courier New" w:hAnsi="Courier New"/>
          <w:sz w:val="15"/>
        </w:rPr>
        <w:t>npm install cohrint-mcp</w:t>
      </w:r>
    </w:p>
    <w:p>
      <w:pPr>
        <w:spacing w:after="160"/>
      </w:pPr>
    </w:p>
    <w:p>
      <w:pPr>
        <w:spacing w:after="40"/>
      </w:pPr>
    </w:p>
    <w:p>
      <w:r>
        <w:t>Configuration (</w:t>
      </w:r>
      <w:r>
        <w:rPr>
          <w:rFonts w:ascii="Courier New" w:hAnsi="Courier New"/>
          <w:sz w:val="18"/>
        </w:rPr>
        <w:t>.claude/settings.json</w:t>
      </w:r>
      <w:r>
        <w:t xml:space="preserve"> / VS Code / Cursor / Windsurf):</w:t>
      </w:r>
    </w:p>
    <w:p>
      <w:pPr>
        <w:spacing w:before="0" w:after="0"/>
        <w:ind w:left="360"/>
        <w:keepLines/>
        <w:keepNext/>
        <w:shd w:val="clear" w:color="auto" w:fill="F3F4F6"/>
      </w:pPr>
      <w:r>
        <w:rPr>
          <w:rFonts w:ascii="Courier New" w:hAnsi="Courier New"/>
          <w:sz w:val="15"/>
        </w:rPr>
        <w:t>{</w:t>
      </w:r>
    </w:p>
    <w:p>
      <w:pPr>
        <w:spacing w:before="0" w:after="0"/>
        <w:ind w:left="360"/>
        <w:keepLines/>
        <w:keepNext/>
        <w:shd w:val="clear" w:color="auto" w:fill="F3F4F6"/>
      </w:pPr>
      <w:r>
        <w:rPr>
          <w:rFonts w:ascii="Courier New" w:hAnsi="Courier New"/>
          <w:sz w:val="15"/>
        </w:rPr>
        <w:t xml:space="preserve">  "mcpServers": {</w:t>
      </w:r>
    </w:p>
    <w:p>
      <w:pPr>
        <w:spacing w:before="0" w:after="0"/>
        <w:ind w:left="360"/>
        <w:keepLines/>
        <w:keepNext/>
        <w:shd w:val="clear" w:color="auto" w:fill="F3F4F6"/>
      </w:pPr>
      <w:r>
        <w:rPr>
          <w:rFonts w:ascii="Courier New" w:hAnsi="Courier New"/>
          <w:sz w:val="15"/>
        </w:rPr>
        <w:t xml:space="preserve">    "vantage": {</w:t>
      </w:r>
    </w:p>
    <w:p>
      <w:pPr>
        <w:spacing w:before="0" w:after="0"/>
        <w:ind w:left="360"/>
        <w:keepLines/>
        <w:keepNext/>
        <w:shd w:val="clear" w:color="auto" w:fill="F3F4F6"/>
      </w:pPr>
      <w:r>
        <w:rPr>
          <w:rFonts w:ascii="Courier New" w:hAnsi="Courier New"/>
          <w:sz w:val="15"/>
        </w:rPr>
        <w:t xml:space="preserve">      "command": "npx",</w:t>
      </w:r>
    </w:p>
    <w:p>
      <w:pPr>
        <w:spacing w:before="0" w:after="0"/>
        <w:ind w:left="360"/>
        <w:keepLines/>
        <w:keepNext/>
        <w:shd w:val="clear" w:color="auto" w:fill="F3F4F6"/>
      </w:pPr>
      <w:r>
        <w:rPr>
          <w:rFonts w:ascii="Courier New" w:hAnsi="Courier New"/>
          <w:sz w:val="15"/>
        </w:rPr>
        <w:t xml:space="preserve">      "args": ["-y", "cohrint-mcp"],</w:t>
      </w:r>
    </w:p>
    <w:p>
      <w:pPr>
        <w:spacing w:before="0" w:after="0"/>
        <w:ind w:left="360"/>
        <w:keepLines/>
        <w:keepNext/>
        <w:shd w:val="clear" w:color="auto" w:fill="F3F4F6"/>
      </w:pPr>
      <w:r>
        <w:rPr>
          <w:rFonts w:ascii="Courier New" w:hAnsi="Courier New"/>
          <w:sz w:val="15"/>
        </w:rPr>
        <w:t xml:space="preserve">      "env": { "COHRINT_API_KEY": "crt_yourorg_abc123..." }</w:t>
      </w:r>
    </w:p>
    <w:p>
      <w:pPr>
        <w:spacing w:before="0" w:after="0"/>
        <w:ind w:left="360"/>
        <w:keepLines/>
        <w:keepNext/>
        <w:shd w:val="clear" w:color="auto" w:fill="F3F4F6"/>
      </w:pPr>
      <w:r>
        <w:rPr>
          <w:rFonts w:ascii="Courier New" w:hAnsi="Courier New"/>
          <w:sz w:val="15"/>
        </w:rPr>
        <w:t xml:space="preserve">    }</w:t>
      </w:r>
    </w:p>
    <w:p>
      <w:pPr>
        <w:spacing w:before="0" w:after="0"/>
        <w:ind w:left="360"/>
        <w:keepLines/>
        <w:keepNext/>
        <w:shd w:val="clear" w:color="auto" w:fill="F3F4F6"/>
      </w:pPr>
      <w:r>
        <w:rPr>
          <w:rFonts w:ascii="Courier New" w:hAnsi="Courier New"/>
          <w:sz w:val="15"/>
        </w:rPr>
        <w:t xml:space="preserve">  }</w:t>
      </w:r>
    </w:p>
    <w:p>
      <w:pPr>
        <w:spacing w:before="0" w:after="0"/>
        <w:ind w:left="360"/>
        <w:keepLines/>
        <w:keepNext/>
        <w:shd w:val="clear" w:color="auto" w:fill="F3F4F6"/>
      </w:pPr>
      <w:r>
        <w:rPr>
          <w:rFonts w:ascii="Courier New" w:hAnsi="Courier New"/>
          <w:sz w:val="15"/>
        </w:rPr>
        <w:t>}</w:t>
      </w:r>
    </w:p>
    <w:p>
      <w:pPr>
        <w:spacing w:after="160"/>
      </w:pPr>
    </w:p>
    <w:p>
      <w:pPr>
        <w:spacing w:after="40"/>
      </w:pPr>
    </w:p>
    <w:p>
      <w:r>
        <w:t>Setup subcommand:</w:t>
      </w:r>
    </w:p>
    <w:p>
      <w:pPr>
        <w:spacing w:before="0" w:after="0"/>
        <w:ind w:left="360"/>
        <w:keepLines/>
        <w:keepNext/>
        <w:shd w:val="clear" w:color="auto" w:fill="F3F4F6"/>
      </w:pPr>
      <w:r>
        <w:rPr>
          <w:rFonts w:ascii="Courier New" w:hAnsi="Courier New"/>
          <w:sz w:val="15"/>
        </w:rPr>
        <w:t>npx cohrint-mcp setup</w:t>
      </w:r>
    </w:p>
    <w:p>
      <w:pPr>
        <w:spacing w:after="160"/>
      </w:pPr>
    </w:p>
    <w:p>
      <w:pPr>
        <w:spacing w:after="40"/>
      </w:pPr>
    </w:p>
    <w:p>
      <w:r/>
      <w:r>
        <w:rPr>
          <w:b/>
        </w:rPr>
        <w:t>Available Tools (12):</w:t>
      </w:r>
      <w:r/>
    </w:p>
    <w:p>
      <w:pPr>
        <w:spacing w:after="40"/>
      </w:pPr>
    </w:p>
    <w:p>
      <w:r>
        <w:t>| Tool | Description |</w:t>
      </w:r>
    </w:p>
    <w:p>
      <w:r>
        <w:t>|---|---|</w:t>
      </w:r>
    </w:p>
    <w:p>
      <w:r>
        <w:t xml:space="preserve">| </w:t>
      </w:r>
      <w:r>
        <w:rPr>
          <w:rFonts w:ascii="Courier New" w:hAnsi="Courier New"/>
          <w:sz w:val="18"/>
        </w:rPr>
        <w:t>get_summary</w:t>
      </w:r>
      <w:r>
        <w:t xml:space="preserve"> | Today/MTD cost overview |</w:t>
      </w:r>
    </w:p>
    <w:p>
      <w:r>
        <w:t xml:space="preserve">| </w:t>
      </w:r>
      <w:r>
        <w:rPr>
          <w:rFonts w:ascii="Courier New" w:hAnsi="Courier New"/>
          <w:sz w:val="18"/>
        </w:rPr>
        <w:t>get_kpis</w:t>
      </w:r>
      <w:r>
        <w:t xml:space="preserve"> | KPI totals for N days |</w:t>
      </w:r>
    </w:p>
    <w:p>
      <w:r>
        <w:t xml:space="preserve">| </w:t>
      </w:r>
      <w:r>
        <w:rPr>
          <w:rFonts w:ascii="Courier New" w:hAnsi="Courier New"/>
          <w:sz w:val="18"/>
        </w:rPr>
        <w:t>get_model_breakdown</w:t>
      </w:r>
      <w:r>
        <w:t xml:space="preserve"> | Cost by model |</w:t>
      </w:r>
    </w:p>
    <w:p>
      <w:r>
        <w:t xml:space="preserve">| </w:t>
      </w:r>
      <w:r>
        <w:rPr>
          <w:rFonts w:ascii="Courier New" w:hAnsi="Courier New"/>
          <w:sz w:val="18"/>
        </w:rPr>
        <w:t>get_team_breakdown</w:t>
      </w:r>
      <w:r>
        <w:t xml:space="preserve"> | Cost by team |</w:t>
      </w:r>
    </w:p>
    <w:p>
      <w:r>
        <w:t xml:space="preserve">| </w:t>
      </w:r>
      <w:r>
        <w:rPr>
          <w:rFonts w:ascii="Courier New" w:hAnsi="Courier New"/>
          <w:sz w:val="18"/>
        </w:rPr>
        <w:t>check_budget</w:t>
      </w:r>
      <w:r>
        <w:t xml:space="preserve"> | Budget % used |</w:t>
      </w:r>
    </w:p>
    <w:p>
      <w:r>
        <w:t xml:space="preserve">| </w:t>
      </w:r>
      <w:r>
        <w:rPr>
          <w:rFonts w:ascii="Courier New" w:hAnsi="Courier New"/>
          <w:sz w:val="18"/>
        </w:rPr>
        <w:t>get_traces</w:t>
      </w:r>
      <w:r>
        <w:t xml:space="preserve"> | Recent agent traces |</w:t>
      </w:r>
    </w:p>
    <w:p>
      <w:r>
        <w:t xml:space="preserve">| </w:t>
      </w:r>
      <w:r>
        <w:rPr>
          <w:rFonts w:ascii="Courier New" w:hAnsi="Courier New"/>
          <w:sz w:val="18"/>
        </w:rPr>
        <w:t>track_llm_call</w:t>
      </w:r>
      <w:r>
        <w:t xml:space="preserve"> | Post an event directly |</w:t>
      </w:r>
    </w:p>
    <w:p>
      <w:r>
        <w:t xml:space="preserve">| </w:t>
      </w:r>
      <w:r>
        <w:rPr>
          <w:rFonts w:ascii="Courier New" w:hAnsi="Courier New"/>
          <w:sz w:val="18"/>
        </w:rPr>
        <w:t>optimize_prompt</w:t>
      </w:r>
      <w:r>
        <w:t xml:space="preserve"> | Compress a prompt (LLMLingua-based) |</w:t>
      </w:r>
    </w:p>
    <w:p>
      <w:r>
        <w:t xml:space="preserve">| </w:t>
      </w:r>
      <w:r>
        <w:rPr>
          <w:rFonts w:ascii="Courier New" w:hAnsi="Courier New"/>
          <w:sz w:val="18"/>
        </w:rPr>
        <w:t>analyze_tokens</w:t>
      </w:r>
      <w:r>
        <w:t xml:space="preserve"> | Count tokens + estimate cost |</w:t>
      </w:r>
    </w:p>
    <w:p>
      <w:r>
        <w:t xml:space="preserve">| </w:t>
      </w:r>
      <w:r>
        <w:rPr>
          <w:rFonts w:ascii="Courier New" w:hAnsi="Courier New"/>
          <w:sz w:val="18"/>
        </w:rPr>
        <w:t>estimate_costs</w:t>
      </w:r>
      <w:r>
        <w:t xml:space="preserve"> | Compare cost across models |</w:t>
      </w:r>
    </w:p>
    <w:p>
      <w:r>
        <w:t xml:space="preserve">| </w:t>
      </w:r>
      <w:r>
        <w:rPr>
          <w:rFonts w:ascii="Courier New" w:hAnsi="Courier New"/>
          <w:sz w:val="18"/>
        </w:rPr>
        <w:t>compress_context</w:t>
      </w:r>
      <w:r>
        <w:t xml:space="preserve"> | Summarize conversation history |</w:t>
      </w:r>
    </w:p>
    <w:p>
      <w:r>
        <w:t xml:space="preserve">| </w:t>
      </w:r>
      <w:r>
        <w:rPr>
          <w:rFonts w:ascii="Courier New" w:hAnsi="Courier New"/>
          <w:sz w:val="18"/>
        </w:rPr>
        <w:t>find_cheapest_model</w:t>
      </w:r>
      <w:r>
        <w:t xml:space="preserve"> | Model recommendation for task type |</w:t>
      </w:r>
    </w:p>
    <w:p>
      <w:r>
        <w:t xml:space="preserve">| </w:t>
      </w:r>
      <w:r>
        <w:rPr>
          <w:rFonts w:ascii="Courier New" w:hAnsi="Courier New"/>
          <w:sz w:val="18"/>
        </w:rPr>
        <w:t>get_recommendations</w:t>
      </w:r>
      <w:r>
        <w:t xml:space="preserve"> | Optimization suggestions |</w:t>
      </w:r>
    </w:p>
    <w:p>
      <w:pPr>
        <w:spacing w:after="40"/>
      </w:pPr>
    </w:p>
    <w:p>
      <w:r/>
      <w:r>
        <w:rPr>
          <w:b/>
        </w:rPr>
        <w:t>Technical note:</w:t>
      </w:r>
      <w:r>
        <w:t xml:space="preserve"> </w:t>
      </w:r>
      <w:r>
        <w:rPr>
          <w:rFonts w:ascii="Courier New" w:hAnsi="Courier New"/>
          <w:sz w:val="18"/>
        </w:rPr>
        <w:t>npx cohrint-mcp setup</w:t>
      </w:r>
      <w:r>
        <w:t xml:space="preserve"> must intercept </w:t>
      </w:r>
      <w:r>
        <w:rPr>
          <w:rFonts w:ascii="Courier New" w:hAnsi="Courier New"/>
          <w:sz w:val="18"/>
        </w:rPr>
        <w:t>process.argv[2]</w:t>
      </w:r>
      <w:r>
        <w:t xml:space="preserve"> </w:t>
      </w:r>
      <w:r>
        <w:rPr>
          <w:b/>
        </w:rPr>
        <w:t>before</w:t>
      </w:r>
      <w:r>
        <w:t xml:space="preserve"> </w:t>
      </w:r>
      <w:r>
        <w:rPr>
          <w:rFonts w:ascii="Courier New" w:hAnsi="Courier New"/>
          <w:sz w:val="18"/>
        </w:rPr>
        <w:t>StdioServerTransport</w:t>
      </w:r>
      <w:r>
        <w:t xml:space="preserve"> is instantiated — the MCP server runs an infinite stdin loop, so setup must exit before the loop starts.</w:t>
      </w:r>
    </w:p>
    <w:p>
      <w:pPr>
        <w:spacing w:after="40"/>
      </w:pPr>
    </w:p>
    <w:p>
      <w:pPr>
        <w:pStyle w:val="Heading3"/>
        <w:keepNext/>
      </w:pPr>
      <w:r>
        <w:t>12.4 CLI Agent Wrapper (`cohrint-cli`)</w:t>
      </w:r>
    </w:p>
    <w:p>
      <w:pPr>
        <w:spacing w:after="40"/>
      </w:pPr>
    </w:p>
    <w:p>
      <w:pPr>
        <w:spacing w:before="0" w:after="0"/>
        <w:ind w:left="360"/>
        <w:keepLines/>
        <w:keepNext/>
        <w:shd w:val="clear" w:color="auto" w:fill="F3F4F6"/>
      </w:pPr>
      <w:r>
        <w:rPr>
          <w:rFonts w:ascii="Courier New" w:hAnsi="Courier New"/>
          <w:sz w:val="15"/>
        </w:rPr>
        <w:t>npm install -g cohrint-cli</w:t>
      </w:r>
    </w:p>
    <w:p>
      <w:pPr>
        <w:spacing w:before="0" w:after="0"/>
        <w:ind w:left="360"/>
        <w:keepLines/>
        <w:keepNext/>
        <w:shd w:val="clear" w:color="auto" w:fill="F3F4F6"/>
      </w:pPr>
      <w:r>
        <w:rPr>
          <w:rFonts w:ascii="Courier New" w:hAnsi="Courier New"/>
          <w:sz w:val="15"/>
        </w:rPr>
        <w:t xml:space="preserve"> </w:t>
      </w:r>
    </w:p>
    <w:p>
      <w:pPr>
        <w:spacing w:before="0" w:after="0"/>
        <w:ind w:left="360"/>
        <w:keepLines/>
        <w:keepNext/>
        <w:shd w:val="clear" w:color="auto" w:fill="F3F4F6"/>
      </w:pPr>
      <w:r>
        <w:rPr>
          <w:rFonts w:ascii="Courier New" w:hAnsi="Courier New"/>
          <w:sz w:val="15"/>
        </w:rPr>
        <w:t># Use as transparent wrapper</w:t>
      </w:r>
    </w:p>
    <w:p>
      <w:pPr>
        <w:spacing w:before="0" w:after="0"/>
        <w:ind w:left="360"/>
        <w:keepLines/>
        <w:keepNext/>
        <w:shd w:val="clear" w:color="auto" w:fill="F3F4F6"/>
      </w:pPr>
      <w:r>
        <w:rPr>
          <w:rFonts w:ascii="Courier New" w:hAnsi="Courier New"/>
          <w:sz w:val="15"/>
        </w:rPr>
        <w:t>COHRINT_API_KEY=crt_... cohrint run -- claude "explain this code"</w:t>
      </w:r>
    </w:p>
    <w:p>
      <w:pPr>
        <w:spacing w:before="0" w:after="0"/>
        <w:ind w:left="360"/>
        <w:keepLines/>
        <w:keepNext/>
        <w:shd w:val="clear" w:color="auto" w:fill="F3F4F6"/>
      </w:pPr>
      <w:r>
        <w:rPr>
          <w:rFonts w:ascii="Courier New" w:hAnsi="Courier New"/>
          <w:sz w:val="15"/>
        </w:rPr>
        <w:t>COHRINT_API_KEY=crt_... cohrint run -- python my_agent.py</w:t>
      </w:r>
    </w:p>
    <w:p>
      <w:pPr>
        <w:spacing w:after="160"/>
      </w:pPr>
    </w:p>
    <w:p>
      <w:pPr>
        <w:spacing w:after="40"/>
      </w:pPr>
    </w:p>
    <w:p>
      <w:r>
        <w:t xml:space="preserve">Posts </w:t>
      </w:r>
      <w:r>
        <w:rPr>
          <w:rFonts w:ascii="Courier New" w:hAnsi="Courier New"/>
          <w:sz w:val="18"/>
        </w:rPr>
        <w:t>POST /v1/events</w:t>
      </w:r>
      <w:r>
        <w:t xml:space="preserve"> after each wrapped command completes, capturing:</w:t>
      </w:r>
    </w:p>
    <w:p>
      <w:pPr>
        <w:pStyle w:val="ListBullet"/>
      </w:pPr>
      <w:r>
        <w:t>tokens, cost, latency, exit code</w:t>
      </w:r>
    </w:p>
    <w:p>
      <w:pPr>
        <w:pStyle w:val="ListBullet"/>
      </w:pPr>
      <w:r/>
      <w:r>
        <w:rPr>
          <w:rFonts w:ascii="Courier New" w:hAnsi="Courier New"/>
          <w:sz w:val="18"/>
        </w:rPr>
        <w:t>agent_name</w:t>
      </w:r>
      <w:r>
        <w:t xml:space="preserve"> extracted from command</w:t>
      </w:r>
    </w:p>
    <w:p>
      <w:pPr>
        <w:pStyle w:val="ListBullet"/>
      </w:pPr>
      <w:r>
        <w:t>Zero runtime dependencies</w:t>
      </w:r>
    </w:p>
    <w:p>
      <w:pPr>
        <w:spacing w:after="40"/>
      </w:pPr>
    </w:p>
    <w:p>
      <w:pPr>
        <w:pStyle w:val="Heading3"/>
        <w:keepNext/>
      </w:pPr>
      <w:r>
        <w:t>12.5 Local Proxy Gateway</w:t>
      </w:r>
    </w:p>
    <w:p>
      <w:pPr>
        <w:spacing w:after="40"/>
      </w:pPr>
    </w:p>
    <w:p>
      <w:r>
        <w:t xml:space="preserve">Runs as local HTTP server on port </w:t>
      </w:r>
      <w:r>
        <w:rPr>
          <w:rFonts w:ascii="Courier New" w:hAnsi="Courier New"/>
          <w:sz w:val="18"/>
        </w:rPr>
        <w:t>7878</w:t>
      </w:r>
      <w:r>
        <w:t>. Routes LLM calls through proxy, tracking without sending prompt data to Cohrint in strict mode.</w:t>
      </w:r>
    </w:p>
    <w:p>
      <w:pPr>
        <w:spacing w:after="40"/>
      </w:pPr>
    </w:p>
    <w:p>
      <w:pPr>
        <w:spacing w:before="0" w:after="0"/>
        <w:ind w:left="360"/>
        <w:keepLines/>
        <w:keepNext/>
        <w:shd w:val="clear" w:color="auto" w:fill="F3F4F6"/>
      </w:pPr>
      <w:r>
        <w:rPr>
          <w:rFonts w:ascii="Courier New" w:hAnsi="Courier New"/>
          <w:sz w:val="15"/>
        </w:rPr>
        <w:t># Start proxy</w:t>
      </w:r>
    </w:p>
    <w:p>
      <w:pPr>
        <w:spacing w:before="0" w:after="0"/>
        <w:ind w:left="360"/>
        <w:keepLines/>
        <w:keepNext/>
        <w:shd w:val="clear" w:color="auto" w:fill="F3F4F6"/>
      </w:pPr>
      <w:r>
        <w:rPr>
          <w:rFonts w:ascii="Courier New" w:hAnsi="Courier New"/>
          <w:sz w:val="15"/>
        </w:rPr>
        <w:t>npx cohrint-local-proxy --port 7878 --privacy strict</w:t>
      </w:r>
    </w:p>
    <w:p>
      <w:pPr>
        <w:spacing w:before="0" w:after="0"/>
        <w:ind w:left="360"/>
        <w:keepLines/>
        <w:keepNext/>
        <w:shd w:val="clear" w:color="auto" w:fill="F3F4F6"/>
      </w:pPr>
      <w:r>
        <w:rPr>
          <w:rFonts w:ascii="Courier New" w:hAnsi="Courier New"/>
          <w:sz w:val="15"/>
        </w:rPr>
        <w:t xml:space="preserve"> </w:t>
      </w:r>
    </w:p>
    <w:p>
      <w:pPr>
        <w:spacing w:before="0" w:after="0"/>
        <w:ind w:left="360"/>
        <w:keepLines/>
        <w:keepNext/>
        <w:shd w:val="clear" w:color="auto" w:fill="F3F4F6"/>
      </w:pPr>
      <w:r>
        <w:rPr>
          <w:rFonts w:ascii="Courier New" w:hAnsi="Courier New"/>
          <w:sz w:val="15"/>
        </w:rPr>
        <w:t># Configure apps to use proxy</w:t>
      </w:r>
    </w:p>
    <w:p>
      <w:pPr>
        <w:spacing w:before="0" w:after="0"/>
        <w:ind w:left="360"/>
        <w:keepLines/>
        <w:keepNext/>
        <w:shd w:val="clear" w:color="auto" w:fill="F3F4F6"/>
      </w:pPr>
      <w:r>
        <w:rPr>
          <w:rFonts w:ascii="Courier New" w:hAnsi="Courier New"/>
          <w:sz w:val="15"/>
        </w:rPr>
        <w:t>export OPENAI_API_BASE=http://localhost:7878/openai</w:t>
      </w:r>
    </w:p>
    <w:p>
      <w:pPr>
        <w:spacing w:after="160"/>
      </w:pPr>
    </w:p>
    <w:p>
      <w:pPr>
        <w:spacing w:after="40"/>
      </w:pPr>
    </w:p>
    <w:p>
      <w:r/>
      <w:r>
        <w:rPr>
          <w:b/>
        </w:rPr>
        <w:t>Privacy modes:</w:t>
      </w:r>
      <w:r/>
    </w:p>
    <w:p>
      <w:pPr>
        <w:spacing w:after="40"/>
      </w:pPr>
    </w:p>
    <w:p>
      <w:r>
        <w:t>| Mode | What's sent to Cohrint | Stored |</w:t>
      </w:r>
    </w:p>
    <w:p>
      <w:r>
        <w:t>|---|---|---|</w:t>
      </w:r>
    </w:p>
    <w:p>
      <w:r>
        <w:t xml:space="preserve">| </w:t>
      </w:r>
      <w:r>
        <w:rPr>
          <w:rFonts w:ascii="Courier New" w:hAnsi="Courier New"/>
          <w:sz w:val="18"/>
        </w:rPr>
        <w:t>strict</w:t>
      </w:r>
      <w:r>
        <w:t xml:space="preserve"> | Token counts + cost only; prompt hash null | Token/cost only |</w:t>
      </w:r>
    </w:p>
    <w:p>
      <w:r>
        <w:t xml:space="preserve">| </w:t>
      </w:r>
      <w:r>
        <w:rPr>
          <w:rFonts w:ascii="Courier New" w:hAnsi="Courier New"/>
          <w:sz w:val="18"/>
        </w:rPr>
        <w:t>hashed</w:t>
      </w:r>
      <w:r>
        <w:t xml:space="preserve"> | SHA-256 of prompt | Hash only |</w:t>
      </w:r>
    </w:p>
    <w:p>
      <w:r>
        <w:t xml:space="preserve">| </w:t>
      </w:r>
      <w:r>
        <w:rPr>
          <w:rFonts w:ascii="Courier New" w:hAnsi="Courier New"/>
          <w:sz w:val="18"/>
        </w:rPr>
        <w:t>standard</w:t>
      </w:r>
      <w:r>
        <w:t xml:space="preserve"> | Full metadata (no prompt text) | All metadata |</w:t>
      </w:r>
    </w:p>
    <w:p>
      <w:pPr>
        <w:spacing w:after="40"/>
      </w:pPr>
    </w:p>
    <w:p>
      <w:pPr>
        <w:spacing w:after="40"/>
      </w:pPr>
    </w:p>
    <w:p>
      <w:pPr>
        <w:pStyle w:val="Heading2"/>
        <w:keepNext/>
      </w:pPr>
      <w:r>
        <w:t>13. Integration Guides</w:t>
      </w:r>
    </w:p>
    <w:p>
      <w:pPr>
        <w:spacing w:after="40"/>
      </w:pPr>
    </w:p>
    <w:p>
      <w:pPr>
        <w:pStyle w:val="Heading3"/>
        <w:keepNext/>
      </w:pPr>
      <w:r>
        <w:t>13.1 Claude Code Auto-Tracking (Zero Config)</w:t>
      </w:r>
    </w:p>
    <w:p>
      <w:pPr>
        <w:spacing w:after="40"/>
      </w:pPr>
    </w:p>
    <w:p>
      <w:r>
        <w:t xml:space="preserve">Install the PostToolUse hook in </w:t>
      </w:r>
      <w:r>
        <w:rPr>
          <w:rFonts w:ascii="Courier New" w:hAnsi="Courier New"/>
          <w:sz w:val="18"/>
        </w:rPr>
        <w:t>~/.claude/settings.json</w:t>
      </w:r>
      <w:r>
        <w:t>:</w:t>
      </w:r>
    </w:p>
    <w:p>
      <w:pPr>
        <w:spacing w:after="40"/>
      </w:pPr>
    </w:p>
    <w:p>
      <w:pPr>
        <w:spacing w:before="0" w:after="0"/>
        <w:ind w:left="360"/>
        <w:keepLines/>
        <w:keepNext/>
        <w:shd w:val="clear" w:color="auto" w:fill="F3F4F6"/>
      </w:pPr>
      <w:r>
        <w:rPr>
          <w:rFonts w:ascii="Courier New" w:hAnsi="Courier New"/>
          <w:sz w:val="15"/>
        </w:rPr>
        <w:t>{</w:t>
      </w:r>
    </w:p>
    <w:p>
      <w:pPr>
        <w:spacing w:before="0" w:after="0"/>
        <w:ind w:left="360"/>
        <w:keepLines/>
        <w:keepNext/>
        <w:shd w:val="clear" w:color="auto" w:fill="F3F4F6"/>
      </w:pPr>
      <w:r>
        <w:rPr>
          <w:rFonts w:ascii="Courier New" w:hAnsi="Courier New"/>
          <w:sz w:val="15"/>
        </w:rPr>
        <w:t xml:space="preserve">  "hooks": {</w:t>
      </w:r>
    </w:p>
    <w:p>
      <w:pPr>
        <w:spacing w:before="0" w:after="0"/>
        <w:ind w:left="360"/>
        <w:keepLines/>
        <w:keepNext/>
        <w:shd w:val="clear" w:color="auto" w:fill="F3F4F6"/>
      </w:pPr>
      <w:r>
        <w:rPr>
          <w:rFonts w:ascii="Courier New" w:hAnsi="Courier New"/>
          <w:sz w:val="15"/>
        </w:rPr>
        <w:t xml:space="preserve">    "PostToolUse": [{</w:t>
      </w:r>
    </w:p>
    <w:p>
      <w:pPr>
        <w:spacing w:before="0" w:after="0"/>
        <w:ind w:left="360"/>
        <w:keepLines/>
        <w:keepNext/>
        <w:shd w:val="clear" w:color="auto" w:fill="F3F4F6"/>
      </w:pPr>
      <w:r>
        <w:rPr>
          <w:rFonts w:ascii="Courier New" w:hAnsi="Courier New"/>
          <w:sz w:val="15"/>
        </w:rPr>
        <w:t xml:space="preserve">      "matcher": ".*",</w:t>
      </w:r>
    </w:p>
    <w:p>
      <w:pPr>
        <w:spacing w:before="0" w:after="0"/>
        <w:ind w:left="360"/>
        <w:keepLines/>
        <w:keepNext/>
        <w:shd w:val="clear" w:color="auto" w:fill="F3F4F6"/>
      </w:pPr>
      <w:r>
        <w:rPr>
          <w:rFonts w:ascii="Courier New" w:hAnsi="Courier New"/>
          <w:sz w:val="15"/>
        </w:rPr>
        <w:t xml:space="preserve">      "hooks": [{ "type": "command", "command": "node ~/.claude/vantage-track.js" }]</w:t>
      </w:r>
    </w:p>
    <w:p>
      <w:pPr>
        <w:spacing w:before="0" w:after="0"/>
        <w:ind w:left="360"/>
        <w:keepLines/>
        <w:keepNext/>
        <w:shd w:val="clear" w:color="auto" w:fill="F3F4F6"/>
      </w:pPr>
      <w:r>
        <w:rPr>
          <w:rFonts w:ascii="Courier New" w:hAnsi="Courier New"/>
          <w:sz w:val="15"/>
        </w:rPr>
        <w:t xml:space="preserve">    }]</w:t>
      </w:r>
    </w:p>
    <w:p>
      <w:pPr>
        <w:spacing w:before="0" w:after="0"/>
        <w:ind w:left="360"/>
        <w:keepLines/>
        <w:keepNext/>
        <w:shd w:val="clear" w:color="auto" w:fill="F3F4F6"/>
      </w:pPr>
      <w:r>
        <w:rPr>
          <w:rFonts w:ascii="Courier New" w:hAnsi="Courier New"/>
          <w:sz w:val="15"/>
        </w:rPr>
        <w:t xml:space="preserve">  }</w:t>
      </w:r>
    </w:p>
    <w:p>
      <w:pPr>
        <w:spacing w:before="0" w:after="0"/>
        <w:ind w:left="360"/>
        <w:keepLines/>
        <w:keepNext/>
        <w:shd w:val="clear" w:color="auto" w:fill="F3F4F6"/>
      </w:pPr>
      <w:r>
        <w:rPr>
          <w:rFonts w:ascii="Courier New" w:hAnsi="Courier New"/>
          <w:sz w:val="15"/>
        </w:rPr>
        <w:t>}</w:t>
      </w:r>
    </w:p>
    <w:p>
      <w:pPr>
        <w:spacing w:after="160"/>
      </w:pPr>
    </w:p>
    <w:p>
      <w:pPr>
        <w:spacing w:after="40"/>
      </w:pPr>
    </w:p>
    <w:p>
      <w:r/>
      <w:r>
        <w:rPr>
          <w:b/>
        </w:rPr>
        <w:t>API key format:</w:t>
      </w:r>
      <w:r>
        <w:t xml:space="preserve"> Must be </w:t>
      </w:r>
      <w:r>
        <w:rPr>
          <w:rFonts w:ascii="Courier New" w:hAnsi="Courier New"/>
          <w:sz w:val="18"/>
        </w:rPr>
        <w:t>crt_*</w:t>
      </w:r>
      <w:r>
        <w:t xml:space="preserve"> — never </w:t>
      </w:r>
      <w:r>
        <w:rPr>
          <w:rFonts w:ascii="Courier New" w:hAnsi="Courier New"/>
          <w:sz w:val="18"/>
        </w:rPr>
        <w:t>vnt_*</w:t>
      </w:r>
      <w:r>
        <w:t>.</w:t>
      </w:r>
    </w:p>
    <w:p>
      <w:pPr>
        <w:spacing w:after="40"/>
      </w:pPr>
    </w:p>
    <w:p>
      <w:r/>
      <w:r>
        <w:rPr>
          <w:b/>
        </w:rPr>
        <w:t>Dual-write architecture:</w:t>
      </w:r>
      <w:r>
        <w:t xml:space="preserve"> Events written to both:</w:t>
      </w:r>
    </w:p>
    <w:p>
      <w:pPr>
        <w:pStyle w:val="ListNumber"/>
      </w:pPr>
      <w:r/>
      <w:r>
        <w:rPr>
          <w:rFonts w:ascii="Courier New" w:hAnsi="Courier New"/>
          <w:sz w:val="18"/>
        </w:rPr>
        <w:t>POST /v1/events/batch</w:t>
      </w:r>
      <w:r>
        <w:t xml:space="preserve"> → </w:t>
      </w:r>
      <w:r>
        <w:rPr>
          <w:rFonts w:ascii="Courier New" w:hAnsi="Courier New"/>
          <w:sz w:val="18"/>
        </w:rPr>
        <w:t>events</w:t>
      </w:r>
      <w:r>
        <w:t xml:space="preserve"> table (main dashboard + analytics)</w:t>
      </w:r>
    </w:p>
    <w:p>
      <w:pPr>
        <w:pStyle w:val="ListNumber"/>
      </w:pPr>
      <w:r/>
      <w:r>
        <w:rPr>
          <w:rFonts w:ascii="Courier New" w:hAnsi="Courier New"/>
          <w:sz w:val="18"/>
        </w:rPr>
        <w:t>POST /v1/otel/v1/metrics</w:t>
      </w:r>
      <w:r>
        <w:t xml:space="preserve"> → </w:t>
      </w:r>
      <w:r>
        <w:rPr>
          <w:rFonts w:ascii="Courier New" w:hAnsi="Courier New"/>
          <w:sz w:val="18"/>
        </w:rPr>
        <w:t>otel_events</w:t>
      </w:r>
      <w:r>
        <w:t xml:space="preserve"> + </w:t>
      </w:r>
      <w:r>
        <w:rPr>
          <w:rFonts w:ascii="Courier New" w:hAnsi="Courier New"/>
          <w:sz w:val="18"/>
        </w:rPr>
        <w:t>cross_platform_usage</w:t>
      </w:r>
      <w:r>
        <w:t xml:space="preserve"> (cross-platform console)</w:t>
      </w:r>
    </w:p>
    <w:p>
      <w:pPr>
        <w:spacing w:after="40"/>
      </w:pPr>
    </w:p>
    <w:p>
      <w:r>
        <w:t xml:space="preserve">Both use separate </w:t>
      </w:r>
      <w:r>
        <w:rPr>
          <w:rFonts w:ascii="Courier New" w:hAnsi="Courier New"/>
          <w:sz w:val="18"/>
        </w:rPr>
        <w:t>AbortController</w:t>
      </w:r>
      <w:r>
        <w:t xml:space="preserve"> instances — OTel write failure never blocks analytics upload.</w:t>
      </w:r>
    </w:p>
    <w:p>
      <w:pPr>
        <w:spacing w:after="40"/>
      </w:pPr>
    </w:p>
    <w:p>
      <w:r/>
      <w:r>
        <w:rPr>
          <w:b/>
        </w:rPr>
        <w:t>Client-side deduplication:</w:t>
      </w:r>
      <w:r/>
    </w:p>
    <w:p>
      <w:pPr>
        <w:pStyle w:val="ListBullet"/>
      </w:pPr>
      <w:r>
        <w:t xml:space="preserve">Hook maintains </w:t>
      </w:r>
      <w:r>
        <w:rPr>
          <w:rFonts w:ascii="Courier New" w:hAnsi="Courier New"/>
          <w:sz w:val="18"/>
        </w:rPr>
        <w:t>~/.claude/vantage-state.json</w:t>
      </w:r>
      <w:r>
        <w:t xml:space="preserve"> (capped at 50K event IDs)</w:t>
      </w:r>
    </w:p>
    <w:p>
      <w:pPr>
        <w:pStyle w:val="ListBullet"/>
      </w:pPr>
      <w:r>
        <w:t xml:space="preserve">Checks </w:t>
      </w:r>
      <w:r>
        <w:rPr>
          <w:rFonts w:ascii="Courier New" w:hAnsi="Courier New"/>
          <w:sz w:val="18"/>
        </w:rPr>
        <w:t>uploadedIds.has(eventId)</w:t>
      </w:r>
      <w:r>
        <w:t xml:space="preserve"> before POSTing</w:t>
      </w:r>
    </w:p>
    <w:p>
      <w:pPr>
        <w:pStyle w:val="ListBullet"/>
      </w:pPr>
      <w:r>
        <w:t xml:space="preserve">Server-side: </w:t>
      </w:r>
      <w:r>
        <w:rPr>
          <w:rFonts w:ascii="Courier New" w:hAnsi="Courier New"/>
          <w:sz w:val="18"/>
        </w:rPr>
        <w:t>INSERT OR IGNORE</w:t>
      </w:r>
      <w:r>
        <w:t xml:space="preserve"> on composite PK </w:t>
      </w:r>
      <w:r>
        <w:rPr>
          <w:rFonts w:ascii="Courier New" w:hAnsi="Courier New"/>
          <w:sz w:val="18"/>
        </w:rPr>
        <w:t>(id, org_id)</w:t>
      </w:r>
      <w:r/>
    </w:p>
    <w:p>
      <w:pPr>
        <w:spacing w:after="40"/>
      </w:pPr>
    </w:p>
    <w:p>
      <w:r/>
      <w:r>
        <w:rPr>
          <w:b/>
        </w:rPr>
        <w:t>Verification:</w:t>
      </w:r>
      <w:r/>
    </w:p>
    <w:p>
      <w:pPr>
        <w:spacing w:before="0" w:after="0"/>
        <w:ind w:left="360"/>
        <w:keepLines/>
        <w:keepNext/>
        <w:shd w:val="clear" w:color="auto" w:fill="F3F4F6"/>
      </w:pPr>
      <w:r>
        <w:rPr>
          <w:rFonts w:ascii="Courier New" w:hAnsi="Courier New"/>
          <w:sz w:val="15"/>
        </w:rPr>
        <w:t>curl "https://api.cohrint.com/v1/analytics/summary?agent=claude-code" \</w:t>
      </w:r>
    </w:p>
    <w:p>
      <w:pPr>
        <w:spacing w:before="0" w:after="0"/>
        <w:ind w:left="360"/>
        <w:keepLines/>
        <w:keepNext/>
        <w:shd w:val="clear" w:color="auto" w:fill="F3F4F6"/>
      </w:pPr>
      <w:r>
        <w:rPr>
          <w:rFonts w:ascii="Courier New" w:hAnsi="Courier New"/>
          <w:sz w:val="15"/>
        </w:rPr>
        <w:t xml:space="preserve">  -H "Authorization: Bearer crt_..."</w:t>
      </w:r>
    </w:p>
    <w:p>
      <w:pPr>
        <w:spacing w:before="0" w:after="0"/>
        <w:ind w:left="360"/>
        <w:keepLines/>
        <w:keepNext/>
        <w:shd w:val="clear" w:color="auto" w:fill="F3F4F6"/>
      </w:pPr>
      <w:r>
        <w:rPr>
          <w:rFonts w:ascii="Courier New" w:hAnsi="Courier New"/>
          <w:sz w:val="15"/>
        </w:rPr>
        <w:t># Check last_event_at for recent timestamp</w:t>
      </w:r>
    </w:p>
    <w:p>
      <w:pPr>
        <w:spacing w:after="160"/>
      </w:pPr>
    </w:p>
    <w:p>
      <w:pPr>
        <w:spacing w:after="40"/>
      </w:pPr>
    </w:p>
    <w:p>
      <w:pPr>
        <w:pStyle w:val="Heading3"/>
        <w:keepNext/>
      </w:pPr>
      <w:r>
        <w:t>13.2 GitHub Copilot Metrics Adapter</w:t>
      </w:r>
    </w:p>
    <w:p>
      <w:pPr>
        <w:spacing w:after="40"/>
      </w:pPr>
    </w:p>
    <w:p>
      <w:r/>
      <w:r>
        <w:rPr>
          <w:b/>
        </w:rPr>
        <w:t>Connect:</w:t>
      </w:r>
      <w:r/>
    </w:p>
    <w:p>
      <w:pPr>
        <w:spacing w:before="0" w:after="0"/>
        <w:ind w:left="360"/>
        <w:keepLines/>
        <w:keepNext/>
        <w:shd w:val="clear" w:color="auto" w:fill="F3F4F6"/>
      </w:pPr>
      <w:r>
        <w:rPr>
          <w:rFonts w:ascii="Courier New" w:hAnsi="Courier New"/>
          <w:sz w:val="15"/>
        </w:rPr>
        <w:t>curl -X POST https://api.cohrint.com/v1/copilot/connect \</w:t>
      </w:r>
    </w:p>
    <w:p>
      <w:pPr>
        <w:spacing w:before="0" w:after="0"/>
        <w:ind w:left="360"/>
        <w:keepLines/>
        <w:keepNext/>
        <w:shd w:val="clear" w:color="auto" w:fill="F3F4F6"/>
      </w:pPr>
      <w:r>
        <w:rPr>
          <w:rFonts w:ascii="Courier New" w:hAnsi="Courier New"/>
          <w:sz w:val="15"/>
        </w:rPr>
        <w:t xml:space="preserve">  -H "Authorization: Bearer crt_..." \</w:t>
      </w:r>
    </w:p>
    <w:p>
      <w:pPr>
        <w:spacing w:before="0" w:after="0"/>
        <w:ind w:left="360"/>
        <w:keepLines/>
        <w:keepNext/>
        <w:shd w:val="clear" w:color="auto" w:fill="F3F4F6"/>
      </w:pPr>
      <w:r>
        <w:rPr>
          <w:rFonts w:ascii="Courier New" w:hAnsi="Courier New"/>
          <w:sz w:val="15"/>
        </w:rPr>
        <w:t xml:space="preserve">  -d '{"github_org": "acme-corp", "pat_token": "ghp_..."}'</w:t>
      </w:r>
    </w:p>
    <w:p>
      <w:pPr>
        <w:spacing w:after="160"/>
      </w:pPr>
    </w:p>
    <w:p>
      <w:pPr>
        <w:spacing w:after="40"/>
      </w:pPr>
    </w:p>
    <w:p>
      <w:r/>
      <w:r>
        <w:rPr>
          <w:b/>
        </w:rPr>
        <w:t>Architecture:</w:t>
      </w:r>
      <w:r/>
    </w:p>
    <w:p>
      <w:pPr>
        <w:spacing w:before="0" w:after="0"/>
        <w:ind w:left="360"/>
        <w:keepLines/>
        <w:keepNext/>
        <w:shd w:val="clear" w:color="auto" w:fill="F3F4F6"/>
      </w:pPr>
      <w:r>
        <w:rPr>
          <w:rFonts w:ascii="Courier New" w:hAnsi="Courier New"/>
          <w:sz w:val="15"/>
        </w:rPr>
        <w:t>Cron (Sundays UTC)</w:t>
      </w:r>
    </w:p>
    <w:p>
      <w:pPr>
        <w:spacing w:before="0" w:after="0"/>
        <w:ind w:left="360"/>
        <w:keepLines/>
        <w:keepNext/>
        <w:shd w:val="clear" w:color="auto" w:fill="F3F4F6"/>
      </w:pPr>
      <w:r>
        <w:rPr>
          <w:rFonts w:ascii="Courier New" w:hAnsi="Courier New"/>
          <w:sz w:val="15"/>
        </w:rPr>
        <w:t xml:space="preserve">       │</w:t>
      </w:r>
    </w:p>
    <w:p>
      <w:pPr>
        <w:spacing w:before="0" w:after="0"/>
        <w:ind w:left="360"/>
        <w:keepLines/>
        <w:keepNext/>
        <w:shd w:val="clear" w:color="auto" w:fill="F3F4F6"/>
      </w:pPr>
      <w:r>
        <w:rPr>
          <w:rFonts w:ascii="Courier New" w:hAnsi="Courier New"/>
          <w:sz w:val="15"/>
        </w:rPr>
        <w:t xml:space="preserve">       ▼</w:t>
      </w:r>
    </w:p>
    <w:p>
      <w:pPr>
        <w:spacing w:before="0" w:after="0"/>
        <w:ind w:left="360"/>
        <w:keepLines/>
        <w:keepNext/>
        <w:shd w:val="clear" w:color="auto" w:fill="F3F4F6"/>
      </w:pPr>
      <w:r>
        <w:rPr>
          <w:rFonts w:ascii="Courier New" w:hAnsi="Courier New"/>
          <w:sz w:val="15"/>
        </w:rPr>
        <w:t>copilot.ts: syncCopilotMetrics(env)</w:t>
      </w:r>
    </w:p>
    <w:p>
      <w:pPr>
        <w:spacing w:before="0" w:after="0"/>
        <w:ind w:left="360"/>
        <w:keepLines/>
        <w:keepNext/>
        <w:shd w:val="clear" w:color="auto" w:fill="F3F4F6"/>
      </w:pPr>
      <w:r>
        <w:rPr>
          <w:rFonts w:ascii="Courier New" w:hAnsi="Courier New"/>
          <w:sz w:val="15"/>
        </w:rPr>
        <w:t xml:space="preserve">       │</w:t>
      </w:r>
    </w:p>
    <w:p>
      <w:pPr>
        <w:spacing w:before="0" w:after="0"/>
        <w:ind w:left="360"/>
        <w:keepLines/>
        <w:keepNext/>
        <w:shd w:val="clear" w:color="auto" w:fill="F3F4F6"/>
      </w:pPr>
      <w:r>
        <w:rPr>
          <w:rFonts w:ascii="Courier New" w:hAnsi="Courier New"/>
          <w:sz w:val="15"/>
        </w:rPr>
        <w:t xml:space="preserve">       ├── SELECT copilot_connections WHERE status='active'</w:t>
      </w:r>
    </w:p>
    <w:p>
      <w:pPr>
        <w:spacing w:before="0" w:after="0"/>
        <w:ind w:left="360"/>
        <w:keepLines/>
        <w:keepNext/>
        <w:shd w:val="clear" w:color="auto" w:fill="F3F4F6"/>
      </w:pPr>
      <w:r>
        <w:rPr>
          <w:rFonts w:ascii="Courier New" w:hAnsi="Courier New"/>
          <w:sz w:val="15"/>
        </w:rPr>
        <w:t xml:space="preserve">       │</w:t>
      </w:r>
    </w:p>
    <w:p>
      <w:pPr>
        <w:spacing w:before="0" w:after="0"/>
        <w:ind w:left="360"/>
        <w:keepLines/>
        <w:keepNext/>
        <w:shd w:val="clear" w:color="auto" w:fill="F3F4F6"/>
      </w:pPr>
      <w:r>
        <w:rPr>
          <w:rFonts w:ascii="Courier New" w:hAnsi="Courier New"/>
          <w:sz w:val="15"/>
        </w:rPr>
        <w:t xml:space="preserve">       └── For each connection:</w:t>
      </w:r>
    </w:p>
    <w:p>
      <w:pPr>
        <w:spacing w:before="0" w:after="0"/>
        <w:ind w:left="360"/>
        <w:keepLines/>
        <w:keepNext/>
        <w:shd w:val="clear" w:color="auto" w:fill="F3F4F6"/>
      </w:pPr>
      <w:r>
        <w:rPr>
          <w:rFonts w:ascii="Courier New" w:hAnsi="Courier New"/>
          <w:sz w:val="15"/>
        </w:rPr>
        <w:t xml:space="preserve">             │</w:t>
      </w:r>
    </w:p>
    <w:p>
      <w:pPr>
        <w:spacing w:before="0" w:after="0"/>
        <w:ind w:left="360"/>
        <w:keepLines/>
        <w:keepNext/>
        <w:shd w:val="clear" w:color="auto" w:fill="F3F4F6"/>
      </w:pPr>
      <w:r>
        <w:rPr>
          <w:rFonts w:ascii="Courier New" w:hAnsi="Courier New"/>
          <w:sz w:val="15"/>
        </w:rPr>
        <w:t xml:space="preserve">             ├── KV.get("copilot:token:{orgId}:{githubOrg}")</w:t>
      </w:r>
    </w:p>
    <w:p>
      <w:pPr>
        <w:spacing w:before="0" w:after="0"/>
        <w:ind w:left="360"/>
        <w:keepLines/>
        <w:keepNext/>
        <w:shd w:val="clear" w:color="auto" w:fill="F3F4F6"/>
      </w:pPr>
      <w:r>
        <w:rPr>
          <w:rFonts w:ascii="Courier New" w:hAnsi="Courier New"/>
          <w:sz w:val="15"/>
        </w:rPr>
        <w:t xml:space="preserve">             │   → AES-256-GCM decrypt using TOKEN_ENCRYPTION_SECRET</w:t>
      </w:r>
    </w:p>
    <w:p>
      <w:pPr>
        <w:spacing w:before="0" w:after="0"/>
        <w:ind w:left="360"/>
        <w:keepLines/>
        <w:keepNext/>
        <w:shd w:val="clear" w:color="auto" w:fill="F3F4F6"/>
      </w:pPr>
      <w:r>
        <w:rPr>
          <w:rFonts w:ascii="Courier New" w:hAnsi="Courier New"/>
          <w:sz w:val="15"/>
        </w:rPr>
        <w:t xml:space="preserve">             │</w:t>
      </w:r>
    </w:p>
    <w:p>
      <w:pPr>
        <w:spacing w:before="0" w:after="0"/>
        <w:ind w:left="360"/>
        <w:keepLines/>
        <w:keepNext/>
        <w:shd w:val="clear" w:color="auto" w:fill="F3F4F6"/>
      </w:pPr>
      <w:r>
        <w:rPr>
          <w:rFonts w:ascii="Courier New" w:hAnsi="Courier New"/>
          <w:sz w:val="15"/>
        </w:rPr>
        <w:t xml:space="preserve">             ├── GitHub Copilot Metrics API</w:t>
      </w:r>
    </w:p>
    <w:p>
      <w:pPr>
        <w:spacing w:before="0" w:after="0"/>
        <w:ind w:left="360"/>
        <w:keepLines/>
        <w:keepNext/>
        <w:shd w:val="clear" w:color="auto" w:fill="F3F4F6"/>
      </w:pPr>
      <w:r>
        <w:rPr>
          <w:rFonts w:ascii="Courier New" w:hAnsi="Courier New"/>
          <w:sz w:val="15"/>
        </w:rPr>
        <w:t xml:space="preserve">             │   GET /orgs/{github_org}/copilot/metrics</w:t>
      </w:r>
    </w:p>
    <w:p>
      <w:pPr>
        <w:spacing w:before="0" w:after="0"/>
        <w:ind w:left="360"/>
        <w:keepLines/>
        <w:keepNext/>
        <w:shd w:val="clear" w:color="auto" w:fill="F3F4F6"/>
      </w:pPr>
      <w:r>
        <w:rPr>
          <w:rFonts w:ascii="Courier New" w:hAnsi="Courier New"/>
          <w:sz w:val="15"/>
        </w:rPr>
        <w:t xml:space="preserve">             │   Authorization: Bearer {decrypted_PAT}</w:t>
      </w:r>
    </w:p>
    <w:p>
      <w:pPr>
        <w:spacing w:before="0" w:after="0"/>
        <w:ind w:left="360"/>
        <w:keepLines/>
        <w:keepNext/>
        <w:shd w:val="clear" w:color="auto" w:fill="F3F4F6"/>
      </w:pPr>
      <w:r>
        <w:rPr>
          <w:rFonts w:ascii="Courier New" w:hAnsi="Courier New"/>
          <w:sz w:val="15"/>
        </w:rPr>
        <w:t xml:space="preserve">             │</w:t>
      </w:r>
    </w:p>
    <w:p>
      <w:pPr>
        <w:spacing w:before="0" w:after="0"/>
        <w:ind w:left="360"/>
        <w:keepLines/>
        <w:keepNext/>
        <w:shd w:val="clear" w:color="auto" w:fill="F3F4F6"/>
      </w:pPr>
      <w:r>
        <w:rPr>
          <w:rFonts w:ascii="Courier New" w:hAnsi="Courier New"/>
          <w:sz w:val="15"/>
        </w:rPr>
        <w:t xml:space="preserve">             ├── Map response → cross_platform_usage rows</w:t>
      </w:r>
    </w:p>
    <w:p>
      <w:pPr>
        <w:spacing w:before="0" w:after="0"/>
        <w:ind w:left="360"/>
        <w:keepLines/>
        <w:keepNext/>
        <w:shd w:val="clear" w:color="auto" w:fill="F3F4F6"/>
      </w:pPr>
      <w:r>
        <w:rPr>
          <w:rFonts w:ascii="Courier New" w:hAnsi="Courier New"/>
          <w:sz w:val="15"/>
        </w:rPr>
        <w:t xml:space="preserve">             │   source='copilot', provider='github_copilot'</w:t>
      </w:r>
    </w:p>
    <w:p>
      <w:pPr>
        <w:spacing w:before="0" w:after="0"/>
        <w:ind w:left="360"/>
        <w:keepLines/>
        <w:keepNext/>
        <w:shd w:val="clear" w:color="auto" w:fill="F3F4F6"/>
      </w:pPr>
      <w:r>
        <w:rPr>
          <w:rFonts w:ascii="Courier New" w:hAnsi="Courier New"/>
          <w:sz w:val="15"/>
        </w:rPr>
        <w:t xml:space="preserve">             │</w:t>
      </w:r>
    </w:p>
    <w:p>
      <w:pPr>
        <w:spacing w:before="0" w:after="0"/>
        <w:ind w:left="360"/>
        <w:keepLines/>
        <w:keepNext/>
        <w:shd w:val="clear" w:color="auto" w:fill="F3F4F6"/>
      </w:pPr>
      <w:r>
        <w:rPr>
          <w:rFonts w:ascii="Courier New" w:hAnsi="Courier New"/>
          <w:sz w:val="15"/>
        </w:rPr>
        <w:t xml:space="preserve">             ├── INSERT OR IGNORE INTO cross_platform_usage</w:t>
      </w:r>
    </w:p>
    <w:p>
      <w:pPr>
        <w:spacing w:before="0" w:after="0"/>
        <w:ind w:left="360"/>
        <w:keepLines/>
        <w:keepNext/>
        <w:shd w:val="clear" w:color="auto" w:fill="F3F4F6"/>
      </w:pPr>
      <w:r>
        <w:rPr>
          <w:rFonts w:ascii="Courier New" w:hAnsi="Courier New"/>
          <w:sz w:val="15"/>
        </w:rPr>
        <w:t xml:space="preserve">             │</w:t>
      </w:r>
    </w:p>
    <w:p>
      <w:pPr>
        <w:spacing w:before="0" w:after="0"/>
        <w:ind w:left="360"/>
        <w:keepLines/>
        <w:keepNext/>
        <w:shd w:val="clear" w:color="auto" w:fill="F3F4F6"/>
      </w:pPr>
      <w:r>
        <w:rPr>
          <w:rFonts w:ascii="Courier New" w:hAnsi="Courier New"/>
          <w:sz w:val="15"/>
        </w:rPr>
        <w:t xml:space="preserve">             └── UPDATE copilot_connections SET last_sync=now()</w:t>
      </w:r>
    </w:p>
    <w:p>
      <w:pPr>
        <w:spacing w:after="160"/>
      </w:pPr>
    </w:p>
    <w:p>
      <w:pPr>
        <w:spacing w:after="40"/>
      </w:pPr>
    </w:p>
    <w:p>
      <w:r/>
      <w:r>
        <w:rPr>
          <w:b/>
        </w:rPr>
        <w:t>Security:</w:t>
      </w:r>
      <w:r/>
    </w:p>
    <w:p>
      <w:pPr>
        <w:pStyle w:val="ListBullet"/>
      </w:pPr>
      <w:r>
        <w:t xml:space="preserve">PAT encrypted via AES-256-GCM using </w:t>
      </w:r>
      <w:r>
        <w:rPr>
          <w:rFonts w:ascii="Courier New" w:hAnsi="Courier New"/>
          <w:sz w:val="18"/>
        </w:rPr>
        <w:t>TOKEN_ENCRYPTION_SECRET</w:t>
      </w:r>
      <w:r/>
    </w:p>
    <w:p>
      <w:pPr>
        <w:pStyle w:val="ListBullet"/>
      </w:pPr>
      <w:r>
        <w:t>Stored in KV only (</w:t>
      </w:r>
      <w:r>
        <w:rPr>
          <w:rFonts w:ascii="Courier New" w:hAnsi="Courier New"/>
          <w:sz w:val="18"/>
        </w:rPr>
        <w:t>copilot:token:{orgId}:{githubOrg}</w:t>
      </w:r>
      <w:r>
        <w:t xml:space="preserve">) — </w:t>
      </w:r>
      <w:r>
        <w:rPr>
          <w:b/>
        </w:rPr>
        <w:t>never in D1</w:t>
      </w:r>
      <w:r/>
    </w:p>
    <w:p>
      <w:pPr>
        <w:pStyle w:val="ListBullet"/>
      </w:pPr>
      <w:r/>
      <w:r>
        <w:rPr>
          <w:rFonts w:ascii="Courier New" w:hAnsi="Courier New"/>
          <w:sz w:val="18"/>
        </w:rPr>
        <w:t>DELETE /v1/copilot/disconnect</w:t>
      </w:r>
      <w:r>
        <w:t xml:space="preserve"> removes both D1 record and KV token</w:t>
      </w:r>
    </w:p>
    <w:p>
      <w:pPr>
        <w:spacing w:after="40"/>
      </w:pPr>
    </w:p>
    <w:p>
      <w:r/>
      <w:r>
        <w:rPr>
          <w:b/>
        </w:rPr>
        <w:t>GitHub API used:</w:t>
      </w:r>
      <w:r>
        <w:t xml:space="preserve"> </w:t>
      </w:r>
      <w:r>
        <w:rPr>
          <w:rFonts w:ascii="Courier New" w:hAnsi="Courier New"/>
          <w:sz w:val="18"/>
        </w:rPr>
        <w:t>GET /orgs/{org}/copilot/metrics</w:t>
      </w:r>
      <w:r>
        <w:t xml:space="preserve"> (REST, GA Feb 2026 — no OTel required)</w:t>
      </w:r>
    </w:p>
    <w:p>
      <w:pPr>
        <w:spacing w:after="40"/>
      </w:pPr>
    </w:p>
    <w:p>
      <w:pPr>
        <w:pStyle w:val="Heading3"/>
        <w:keepNext/>
      </w:pPr>
      <w:r>
        <w:t>13.3 Datadog Metrics Exporter</w:t>
      </w:r>
    </w:p>
    <w:p>
      <w:pPr>
        <w:spacing w:after="40"/>
      </w:pPr>
    </w:p>
    <w:p>
      <w:r/>
      <w:r>
        <w:rPr>
          <w:b/>
        </w:rPr>
        <w:t>Connect:</w:t>
      </w:r>
      <w:r/>
    </w:p>
    <w:p>
      <w:pPr>
        <w:spacing w:before="0" w:after="0"/>
        <w:ind w:left="360"/>
        <w:keepLines/>
        <w:keepNext/>
        <w:shd w:val="clear" w:color="auto" w:fill="F3F4F6"/>
      </w:pPr>
      <w:r>
        <w:rPr>
          <w:rFonts w:ascii="Courier New" w:hAnsi="Courier New"/>
          <w:sz w:val="15"/>
        </w:rPr>
        <w:t>curl -X POST https://api.cohrint.com/v1/datadog/connect \</w:t>
      </w:r>
    </w:p>
    <w:p>
      <w:pPr>
        <w:spacing w:before="0" w:after="0"/>
        <w:ind w:left="360"/>
        <w:keepLines/>
        <w:keepNext/>
        <w:shd w:val="clear" w:color="auto" w:fill="F3F4F6"/>
      </w:pPr>
      <w:r>
        <w:rPr>
          <w:rFonts w:ascii="Courier New" w:hAnsi="Courier New"/>
          <w:sz w:val="15"/>
        </w:rPr>
        <w:t xml:space="preserve">  -H "Authorization: Bearer crt_..." \</w:t>
      </w:r>
    </w:p>
    <w:p>
      <w:pPr>
        <w:spacing w:before="0" w:after="0"/>
        <w:ind w:left="360"/>
        <w:keepLines/>
        <w:keepNext/>
        <w:shd w:val="clear" w:color="auto" w:fill="F3F4F6"/>
      </w:pPr>
      <w:r>
        <w:rPr>
          <w:rFonts w:ascii="Courier New" w:hAnsi="Courier New"/>
          <w:sz w:val="15"/>
        </w:rPr>
        <w:t xml:space="preserve">  -d '{"api_key": "dd_api_...", "dd_site": "datadoghq.com"}'</w:t>
      </w:r>
    </w:p>
    <w:p>
      <w:pPr>
        <w:spacing w:after="160"/>
      </w:pPr>
    </w:p>
    <w:p>
      <w:pPr>
        <w:spacing w:after="40"/>
      </w:pPr>
    </w:p>
    <w:p>
      <w:r/>
      <w:r>
        <w:rPr>
          <w:b/>
        </w:rPr>
        <w:t>Allowed DD sites:</w:t>
      </w:r>
      <w:r>
        <w:t xml:space="preserve"> </w:t>
      </w:r>
      <w:r>
        <w:rPr>
          <w:rFonts w:ascii="Courier New" w:hAnsi="Courier New"/>
          <w:sz w:val="18"/>
        </w:rPr>
        <w:t>datadoghq.com</w:t>
      </w:r>
      <w:r>
        <w:t xml:space="preserve">, </w:t>
      </w:r>
      <w:r>
        <w:rPr>
          <w:rFonts w:ascii="Courier New" w:hAnsi="Courier New"/>
          <w:sz w:val="18"/>
        </w:rPr>
        <w:t>datadoghq.eu</w:t>
      </w:r>
      <w:r>
        <w:t xml:space="preserve">, </w:t>
      </w:r>
      <w:r>
        <w:rPr>
          <w:rFonts w:ascii="Courier New" w:hAnsi="Courier New"/>
          <w:sz w:val="18"/>
        </w:rPr>
        <w:t>ddog-gov.com</w:t>
      </w:r>
      <w:r>
        <w:t xml:space="preserve">, </w:t>
      </w:r>
      <w:r>
        <w:rPr>
          <w:rFonts w:ascii="Courier New" w:hAnsi="Courier New"/>
          <w:sz w:val="18"/>
        </w:rPr>
        <w:t>us3.datadoghq.com</w:t>
      </w:r>
      <w:r>
        <w:t xml:space="preserve">, </w:t>
      </w:r>
      <w:r>
        <w:rPr>
          <w:rFonts w:ascii="Courier New" w:hAnsi="Courier New"/>
          <w:sz w:val="18"/>
        </w:rPr>
        <w:t>us5.datadoghq.com</w:t>
      </w:r>
      <w:r/>
    </w:p>
    <w:p>
      <w:pPr>
        <w:spacing w:after="40"/>
      </w:pPr>
    </w:p>
    <w:p>
      <w:r/>
      <w:r>
        <w:rPr>
          <w:b/>
        </w:rPr>
        <w:t>Metrics pushed:</w:t>
      </w:r>
      <w:r/>
    </w:p>
    <w:p>
      <w:pPr>
        <w:pStyle w:val="ListBullet"/>
      </w:pPr>
      <w:r/>
      <w:r>
        <w:rPr>
          <w:rFonts w:ascii="Courier New" w:hAnsi="Courier New"/>
          <w:sz w:val="18"/>
        </w:rPr>
        <w:t>vantage.ai.cost_usd</w:t>
      </w:r>
      <w:r>
        <w:t xml:space="preserve"> — gauge, USD</w:t>
      </w:r>
    </w:p>
    <w:p>
      <w:pPr>
        <w:pStyle w:val="ListBullet"/>
      </w:pPr>
      <w:r/>
      <w:r>
        <w:rPr>
          <w:rFonts w:ascii="Courier New" w:hAnsi="Courier New"/>
          <w:sz w:val="18"/>
        </w:rPr>
        <w:t>vantage.ai.tokens</w:t>
      </w:r>
      <w:r>
        <w:t xml:space="preserve"> — gauge, count</w:t>
      </w:r>
    </w:p>
    <w:p>
      <w:pPr>
        <w:spacing w:after="40"/>
      </w:pPr>
    </w:p>
    <w:p>
      <w:r/>
      <w:r>
        <w:rPr>
          <w:b/>
        </w:rPr>
        <w:t>Tags on each metric:</w:t>
      </w:r>
      <w:r>
        <w:t xml:space="preserve"> </w:t>
      </w:r>
      <w:r>
        <w:rPr>
          <w:rFonts w:ascii="Courier New" w:hAnsi="Courier New"/>
          <w:sz w:val="18"/>
        </w:rPr>
        <w:t>provider</w:t>
      </w:r>
      <w:r>
        <w:t xml:space="preserve">, </w:t>
      </w:r>
      <w:r>
        <w:rPr>
          <w:rFonts w:ascii="Courier New" w:hAnsi="Courier New"/>
          <w:sz w:val="18"/>
        </w:rPr>
        <w:t>model</w:t>
      </w:r>
      <w:r>
        <w:t xml:space="preserve">, </w:t>
      </w:r>
      <w:r>
        <w:rPr>
          <w:rFonts w:ascii="Courier New" w:hAnsi="Courier New"/>
          <w:sz w:val="18"/>
        </w:rPr>
        <w:t>developer_id</w:t>
      </w:r>
      <w:r>
        <w:t xml:space="preserve">, </w:t>
      </w:r>
      <w:r>
        <w:rPr>
          <w:rFonts w:ascii="Courier New" w:hAnsi="Courier New"/>
          <w:sz w:val="18"/>
        </w:rPr>
        <w:t>org_id</w:t>
      </w:r>
      <w:r/>
    </w:p>
    <w:p>
      <w:pPr>
        <w:spacing w:after="40"/>
      </w:pPr>
    </w:p>
    <w:p>
      <w:r/>
      <w:r>
        <w:rPr>
          <w:b/>
        </w:rPr>
        <w:t>Storage:</w:t>
      </w:r>
      <w:r>
        <w:t xml:space="preserve"> API key encrypted AES-256-GCM, stored in D1 as </w:t>
      </w:r>
      <w:r>
        <w:rPr>
          <w:rFonts w:ascii="Courier New" w:hAnsi="Courier New"/>
          <w:sz w:val="18"/>
        </w:rPr>
        <w:t>api_key_enc</w:t>
      </w:r>
      <w:r>
        <w:t xml:space="preserve"> (ciphertext hex) + </w:t>
      </w:r>
      <w:r>
        <w:rPr>
          <w:rFonts w:ascii="Courier New" w:hAnsi="Courier New"/>
          <w:sz w:val="18"/>
        </w:rPr>
        <w:t>api_key_iv</w:t>
      </w:r>
      <w:r>
        <w:t xml:space="preserve"> (GCM IV hex)</w:t>
      </w:r>
    </w:p>
    <w:p>
      <w:pPr>
        <w:spacing w:after="40"/>
      </w:pPr>
    </w:p>
    <w:p>
      <w:r/>
      <w:r>
        <w:rPr>
          <w:b/>
        </w:rPr>
        <w:t>Idempotency:</w:t>
      </w:r>
      <w:r>
        <w:t xml:space="preserve"> KV-guarded 23h TTL per calendar day per org — prevents duplicate daily pushes</w:t>
      </w:r>
    </w:p>
    <w:p>
      <w:pPr>
        <w:spacing w:after="40"/>
      </w:pPr>
    </w:p>
    <w:p>
      <w:r/>
      <w:r>
        <w:rPr>
          <w:b/>
        </w:rPr>
        <w:t>Schedule:</w:t>
      </w:r>
      <w:r>
        <w:t xml:space="preserve"> Daily UTC cron</w:t>
      </w:r>
    </w:p>
    <w:p>
      <w:pPr>
        <w:spacing w:after="40"/>
      </w:pPr>
    </w:p>
    <w:p>
      <w:pPr>
        <w:pStyle w:val="Heading3"/>
        <w:keepNext/>
      </w:pPr>
      <w:r>
        <w:t>13.4 Cross-Platform OTel Collector (v2)</w:t>
      </w:r>
    </w:p>
    <w:p>
      <w:pPr>
        <w:spacing w:after="40"/>
      </w:pPr>
    </w:p>
    <w:p>
      <w:r>
        <w:t>Set one environment variable to start tracking any OTel-compatible AI tool:</w:t>
      </w:r>
    </w:p>
    <w:p>
      <w:pPr>
        <w:spacing w:after="40"/>
      </w:pPr>
    </w:p>
    <w:p>
      <w:pPr>
        <w:spacing w:before="0" w:after="0"/>
        <w:ind w:left="360"/>
        <w:keepLines/>
        <w:keepNext/>
        <w:shd w:val="clear" w:color="auto" w:fill="F3F4F6"/>
      </w:pPr>
      <w:r>
        <w:rPr>
          <w:rFonts w:ascii="Courier New" w:hAnsi="Courier New"/>
          <w:sz w:val="15"/>
        </w:rPr>
        <w:t>export OTEL_EXPORTER_OTLP_ENDPOINT=https://api.cohrint.com</w:t>
      </w:r>
    </w:p>
    <w:p>
      <w:pPr>
        <w:spacing w:before="0" w:after="0"/>
        <w:ind w:left="360"/>
        <w:keepLines/>
        <w:keepNext/>
        <w:shd w:val="clear" w:color="auto" w:fill="F3F4F6"/>
      </w:pPr>
      <w:r>
        <w:rPr>
          <w:rFonts w:ascii="Courier New" w:hAnsi="Courier New"/>
          <w:sz w:val="15"/>
        </w:rPr>
        <w:t>export OTEL_EXPORTER_OTLP_HEADERS="Authorization=Bearer crt_..."</w:t>
      </w:r>
    </w:p>
    <w:p>
      <w:pPr>
        <w:spacing w:after="160"/>
      </w:pPr>
    </w:p>
    <w:p>
      <w:pPr>
        <w:spacing w:after="40"/>
      </w:pPr>
    </w:p>
    <w:p>
      <w:r/>
      <w:r>
        <w:rPr>
          <w:b/>
        </w:rPr>
        <w:t>Supported tools (auto-detected):</w:t>
      </w:r>
      <w:r/>
    </w:p>
    <w:p>
      <w:pPr>
        <w:pStyle w:val="ListBullet"/>
      </w:pPr>
      <w:r>
        <w:t>Claude Code, Gemini CLI, GitHub Copilot (VS Code)</w:t>
      </w:r>
    </w:p>
    <w:p>
      <w:pPr>
        <w:pStyle w:val="ListBullet"/>
      </w:pPr>
      <w:r>
        <w:t>Cursor, Codeium, Cline, Continue, Windsurf, Codex, Kiro</w:t>
      </w:r>
    </w:p>
    <w:p>
      <w:pPr>
        <w:pStyle w:val="ListBullet"/>
      </w:pPr>
      <w:r>
        <w:t>Any OTel OTLP-compatible tool</w:t>
      </w:r>
    </w:p>
    <w:p>
      <w:pPr>
        <w:spacing w:after="40"/>
      </w:pPr>
    </w:p>
    <w:p>
      <w:r/>
      <w:r>
        <w:rPr>
          <w:b/>
        </w:rPr>
        <w:t>Endpoints:</w:t>
      </w:r>
      <w:r/>
    </w:p>
    <w:p>
      <w:pPr>
        <w:pStyle w:val="ListBullet"/>
      </w:pPr>
      <w:r/>
      <w:r>
        <w:rPr>
          <w:rFonts w:ascii="Courier New" w:hAnsi="Courier New"/>
          <w:sz w:val="18"/>
        </w:rPr>
        <w:t>POST /v1/otel/v1/logs</w:t>
      </w:r>
      <w:r>
        <w:t xml:space="preserve"> — OTLP logs format</w:t>
      </w:r>
    </w:p>
    <w:p>
      <w:pPr>
        <w:pStyle w:val="ListBullet"/>
      </w:pPr>
      <w:r/>
      <w:r>
        <w:rPr>
          <w:rFonts w:ascii="Courier New" w:hAnsi="Courier New"/>
          <w:sz w:val="18"/>
        </w:rPr>
        <w:t>POST /v1/otel/v1/metrics</w:t>
      </w:r>
      <w:r>
        <w:t xml:space="preserve"> — OTLP metrics format (also used by Claude Code hook)</w:t>
      </w:r>
    </w:p>
    <w:p>
      <w:pPr>
        <w:spacing w:after="40"/>
      </w:pPr>
    </w:p>
    <w:p>
      <w:r/>
      <w:r>
        <w:rPr>
          <w:b/>
        </w:rPr>
        <w:t>Auto cost estimation:</w:t>
      </w:r>
      <w:r>
        <w:t xml:space="preserve"> When </w:t>
      </w:r>
      <w:r>
        <w:rPr>
          <w:rFonts w:ascii="Courier New" w:hAnsi="Courier New"/>
          <w:sz w:val="18"/>
        </w:rPr>
        <w:t>cost_usd == 0</w:t>
      </w:r>
      <w:r>
        <w:t xml:space="preserve">, pricing table lookup by model name (fuzzy substring matching). Unknown models: </w:t>
      </w:r>
      <w:r>
        <w:rPr>
          <w:rFonts w:ascii="Courier New" w:hAnsi="Courier New"/>
          <w:sz w:val="18"/>
        </w:rPr>
        <w:t>cost_usd = 0</w:t>
      </w:r>
      <w:r>
        <w:t>.</w:t>
      </w:r>
    </w:p>
    <w:p>
      <w:pPr>
        <w:spacing w:after="40"/>
      </w:pPr>
    </w:p>
    <w:p>
      <w:r/>
      <w:r>
        <w:rPr>
          <w:b/>
        </w:rPr>
        <w:t>`developer.id` attribute extraction:</w:t>
      </w:r>
      <w:r>
        <w:t xml:space="preserve"> Used for per-developer attribution in cross-platform console.</w:t>
      </w:r>
    </w:p>
    <w:p>
      <w:pPr>
        <w:spacing w:after="40"/>
      </w:pPr>
    </w:p>
    <w:p>
      <w:pPr>
        <w:pStyle w:val="Heading3"/>
        <w:keepNext/>
      </w:pPr>
      <w:r>
        <w:t>13.5 Benchmark Opt-In</w:t>
      </w:r>
    </w:p>
    <w:p>
      <w:pPr>
        <w:spacing w:after="40"/>
      </w:pPr>
    </w:p>
    <w:p>
      <w:pPr>
        <w:spacing w:before="0" w:after="0"/>
        <w:ind w:left="360"/>
        <w:keepLines/>
        <w:keepNext/>
        <w:shd w:val="clear" w:color="auto" w:fill="F3F4F6"/>
      </w:pPr>
      <w:r>
        <w:rPr>
          <w:rFonts w:ascii="Courier New" w:hAnsi="Courier New"/>
          <w:sz w:val="15"/>
        </w:rPr>
        <w:t># Enable benchmark contribution for org</w:t>
      </w:r>
    </w:p>
    <w:p>
      <w:pPr>
        <w:spacing w:before="0" w:after="0"/>
        <w:ind w:left="360"/>
        <w:keepLines/>
        <w:keepNext/>
        <w:shd w:val="clear" w:color="auto" w:fill="F3F4F6"/>
      </w:pPr>
      <w:r>
        <w:rPr>
          <w:rFonts w:ascii="Courier New" w:hAnsi="Courier New"/>
          <w:sz w:val="15"/>
        </w:rPr>
        <w:t>curl -X PATCH https://api.cohrint.com/v1/admin/overview \</w:t>
      </w:r>
    </w:p>
    <w:p>
      <w:pPr>
        <w:spacing w:before="0" w:after="0"/>
        <w:ind w:left="360"/>
        <w:keepLines/>
        <w:keepNext/>
        <w:shd w:val="clear" w:color="auto" w:fill="F3F4F6"/>
      </w:pPr>
      <w:r>
        <w:rPr>
          <w:rFonts w:ascii="Courier New" w:hAnsi="Courier New"/>
          <w:sz w:val="15"/>
        </w:rPr>
        <w:t xml:space="preserve">  -H "Authorization: Bearer crt_..." \</w:t>
      </w:r>
    </w:p>
    <w:p>
      <w:pPr>
        <w:spacing w:before="0" w:after="0"/>
        <w:ind w:left="360"/>
        <w:keepLines/>
        <w:keepNext/>
        <w:shd w:val="clear" w:color="auto" w:fill="F3F4F6"/>
      </w:pPr>
      <w:r>
        <w:rPr>
          <w:rFonts w:ascii="Courier New" w:hAnsi="Courier New"/>
          <w:sz w:val="15"/>
        </w:rPr>
        <w:t xml:space="preserve">  -d '{"benchmark_opt_in": true}'</w:t>
      </w:r>
    </w:p>
    <w:p>
      <w:pPr>
        <w:spacing w:before="0" w:after="0"/>
        <w:ind w:left="360"/>
        <w:keepLines/>
        <w:keepNext/>
        <w:shd w:val="clear" w:color="auto" w:fill="F3F4F6"/>
      </w:pPr>
      <w:r>
        <w:rPr>
          <w:rFonts w:ascii="Courier New" w:hAnsi="Courier New"/>
          <w:sz w:val="15"/>
        </w:rPr>
        <w:t xml:space="preserve"> </w:t>
      </w:r>
    </w:p>
    <w:p>
      <w:pPr>
        <w:spacing w:before="0" w:after="0"/>
        <w:ind w:left="360"/>
        <w:keepLines/>
        <w:keepNext/>
        <w:shd w:val="clear" w:color="auto" w:fill="F3F4F6"/>
      </w:pPr>
      <w:r>
        <w:rPr>
          <w:rFonts w:ascii="Courier New" w:hAnsi="Courier New"/>
          <w:sz w:val="15"/>
        </w:rPr>
        <w:t># Trigger contribution manually</w:t>
      </w:r>
    </w:p>
    <w:p>
      <w:pPr>
        <w:spacing w:before="0" w:after="0"/>
        <w:ind w:left="360"/>
        <w:keepLines/>
        <w:keepNext/>
        <w:shd w:val="clear" w:color="auto" w:fill="F3F4F6"/>
      </w:pPr>
      <w:r>
        <w:rPr>
          <w:rFonts w:ascii="Courier New" w:hAnsi="Courier New"/>
          <w:sz w:val="15"/>
        </w:rPr>
        <w:t>curl -X POST https://api.cohrint.com/v1/benchmark/contribute \</w:t>
      </w:r>
    </w:p>
    <w:p>
      <w:pPr>
        <w:spacing w:before="0" w:after="0"/>
        <w:ind w:left="360"/>
        <w:keepLines/>
        <w:keepNext/>
        <w:shd w:val="clear" w:color="auto" w:fill="F3F4F6"/>
      </w:pPr>
      <w:r>
        <w:rPr>
          <w:rFonts w:ascii="Courier New" w:hAnsi="Courier New"/>
          <w:sz w:val="15"/>
        </w:rPr>
        <w:t xml:space="preserve">  -H "Authorization: Bearer crt_..."</w:t>
      </w:r>
    </w:p>
    <w:p>
      <w:pPr>
        <w:spacing w:after="160"/>
      </w:pPr>
    </w:p>
    <w:p>
      <w:pPr>
        <w:spacing w:after="40"/>
      </w:pPr>
    </w:p>
    <w:p>
      <w:r>
        <w:t xml:space="preserve">k-anonymity floor: </w:t>
      </w:r>
      <w:r>
        <w:rPr>
          <w:rFonts w:ascii="Courier New" w:hAnsi="Courier New"/>
          <w:sz w:val="18"/>
        </w:rPr>
        <w:t>sample_size &lt; 5</w:t>
      </w:r>
      <w:r>
        <w:t xml:space="preserve"> returns 404. Contribution runs automatically on Sundays UTC cron alongside Copilot sync.</w:t>
      </w:r>
    </w:p>
    <w:p>
      <w:pPr>
        <w:spacing w:after="40"/>
      </w:pPr>
    </w:p>
    <w:p>
      <w:pPr>
        <w:spacing w:after="40"/>
      </w:pPr>
    </w:p>
    <w:p>
      <w:pPr>
        <w:pStyle w:val="Heading2"/>
        <w:keepNext/>
      </w:pPr>
      <w:r>
        <w:t>14. Security &amp; Governance</w:t>
      </w:r>
    </w:p>
    <w:p>
      <w:pPr>
        <w:spacing w:after="40"/>
      </w:pPr>
    </w:p>
    <w:p>
      <w:pPr>
        <w:pStyle w:val="Heading3"/>
        <w:keepNext/>
      </w:pPr>
      <w:r>
        <w:t>API Key Security</w:t>
      </w:r>
    </w:p>
    <w:p>
      <w:pPr>
        <w:spacing w:after="40"/>
      </w:pPr>
    </w:p>
    <w:p>
      <w:pPr>
        <w:pStyle w:val="ListBullet"/>
      </w:pPr>
      <w:r>
        <w:t xml:space="preserve">Never stored in plaintext. Only </w:t>
      </w:r>
      <w:r>
        <w:rPr>
          <w:rFonts w:ascii="Courier New" w:hAnsi="Courier New"/>
          <w:sz w:val="18"/>
        </w:rPr>
        <w:t>SHA-256(rawKey)</w:t>
      </w:r>
      <w:r>
        <w:t xml:space="preserve"> in DB.</w:t>
      </w:r>
    </w:p>
    <w:p>
      <w:pPr>
        <w:pStyle w:val="ListBullet"/>
      </w:pPr>
      <w:r/>
      <w:r>
        <w:rPr>
          <w:rFonts w:ascii="Courier New" w:hAnsi="Courier New"/>
          <w:sz w:val="18"/>
        </w:rPr>
        <w:t>crt_{orgId}_{16-hex-random}</w:t>
      </w:r>
      <w:r>
        <w:t xml:space="preserve"> — orgId embedded for fast routing, 128 bits entropy in random segment.</w:t>
      </w:r>
    </w:p>
    <w:p>
      <w:pPr>
        <w:pStyle w:val="ListBullet"/>
      </w:pPr>
      <w:r>
        <w:t>One-way: no decrypt path. Forgotten = rotate. No grace period for old key.</w:t>
      </w:r>
    </w:p>
    <w:p>
      <w:pPr>
        <w:spacing w:after="40"/>
      </w:pPr>
    </w:p>
    <w:p>
      <w:pPr>
        <w:pStyle w:val="Heading3"/>
        <w:keepNext/>
      </w:pPr>
      <w:r>
        <w:t>Token Encryption</w:t>
      </w:r>
    </w:p>
    <w:p>
      <w:pPr>
        <w:spacing w:after="40"/>
      </w:pPr>
    </w:p>
    <w:p>
      <w:r>
        <w:t>| Secret | Storage | Encryption |</w:t>
      </w:r>
    </w:p>
    <w:p>
      <w:r>
        <w:t>|---|---|---|</w:t>
      </w:r>
    </w:p>
    <w:p>
      <w:r>
        <w:t>| Owner/member API keys | D1 (hash only) | SHA-256 (one-way) |</w:t>
      </w:r>
    </w:p>
    <w:p>
      <w:r>
        <w:t>| Session tokens | D1 | 256-bit random, no encryption needed |</w:t>
      </w:r>
    </w:p>
    <w:p>
      <w:r>
        <w:t>| Recovery tokens | KV (TTL=3600s) | 192-bit random |</w:t>
      </w:r>
    </w:p>
    <w:p>
      <w:r>
        <w:t>| SSE tokens | KV (TTL=120s) | 256-bit random |</w:t>
      </w:r>
    </w:p>
    <w:p>
      <w:r>
        <w:t>| GitHub Copilot PAT | KV only (never D1) | AES-256-GCM (</w:t>
      </w:r>
      <w:r>
        <w:rPr>
          <w:rFonts w:ascii="Courier New" w:hAnsi="Courier New"/>
          <w:sz w:val="18"/>
        </w:rPr>
        <w:t>TOKEN_ENCRYPTION_SECRET</w:t>
      </w:r>
      <w:r>
        <w:t>) |</w:t>
      </w:r>
    </w:p>
    <w:p>
      <w:r>
        <w:t>| Datadog API key | D1 (</w:t>
      </w:r>
      <w:r>
        <w:rPr>
          <w:rFonts w:ascii="Courier New" w:hAnsi="Courier New"/>
          <w:sz w:val="18"/>
        </w:rPr>
        <w:t>api_key_enc</w:t>
      </w:r>
      <w:r>
        <w:t xml:space="preserve"> + </w:t>
      </w:r>
      <w:r>
        <w:rPr>
          <w:rFonts w:ascii="Courier New" w:hAnsi="Courier New"/>
          <w:sz w:val="18"/>
        </w:rPr>
        <w:t>api_key_iv</w:t>
      </w:r>
      <w:r>
        <w:t>) | AES-256-GCM |</w:t>
      </w:r>
    </w:p>
    <w:p>
      <w:pPr>
        <w:spacing w:after="40"/>
      </w:pPr>
    </w:p>
    <w:p>
      <w:r/>
      <w:r>
        <w:rPr>
          <w:rFonts w:ascii="Courier New" w:hAnsi="Courier New"/>
          <w:sz w:val="18"/>
        </w:rPr>
        <w:t>TOKEN_ENCRYPTION_SECRET</w:t>
      </w:r>
      <w:r>
        <w:t xml:space="preserve"> </w:t>
      </w:r>
      <w:r>
        <w:rPr>
          <w:b/>
        </w:rPr>
        <w:t>throws on Worker startup if missing</w:t>
      </w:r>
      <w:r>
        <w:t xml:space="preserve"> — no silent fallback.</w:t>
      </w:r>
    </w:p>
    <w:p>
      <w:pPr>
        <w:spacing w:after="40"/>
      </w:pPr>
    </w:p>
    <w:p>
      <w:pPr>
        <w:pStyle w:val="Heading3"/>
        <w:keepNext/>
      </w:pPr>
      <w:r>
        <w:t>Cross-Org Data Isolation</w:t>
      </w:r>
    </w:p>
    <w:p>
      <w:pPr>
        <w:spacing w:after="40"/>
      </w:pPr>
    </w:p>
    <w:p>
      <w:r>
        <w:t xml:space="preserve">All D1 queries include </w:t>
      </w:r>
      <w:r>
        <w:rPr>
          <w:rFonts w:ascii="Courier New" w:hAnsi="Courier New"/>
          <w:sz w:val="18"/>
        </w:rPr>
        <w:t>WHERE org_id = ?</w:t>
      </w:r>
      <w:r>
        <w:t xml:space="preserve"> bound to authenticated orgId. No cross-org query exists in the codebase. For scoped members, </w:t>
      </w:r>
      <w:r>
        <w:rPr>
          <w:rFonts w:ascii="Courier New" w:hAnsi="Courier New"/>
          <w:sz w:val="18"/>
        </w:rPr>
        <w:t>teamScope()</w:t>
      </w:r>
      <w:r>
        <w:t xml:space="preserve"> appends </w:t>
      </w:r>
      <w:r>
        <w:rPr>
          <w:rFonts w:ascii="Courier New" w:hAnsi="Courier New"/>
          <w:sz w:val="18"/>
        </w:rPr>
        <w:t>AND team = ?</w:t>
      </w:r>
      <w:r>
        <w:t xml:space="preserve"> at the SQL layer — data isolation is SQL-layer, not application-layer.</w:t>
      </w:r>
    </w:p>
    <w:p>
      <w:pPr>
        <w:spacing w:after="40"/>
      </w:pPr>
    </w:p>
    <w:p>
      <w:pPr>
        <w:pStyle w:val="Heading3"/>
        <w:keepNext/>
      </w:pPr>
      <w:r>
        <w:t>Brute-Force Protection</w:t>
      </w:r>
    </w:p>
    <w:p>
      <w:pPr>
        <w:spacing w:after="40"/>
      </w:pPr>
    </w:p>
    <w:p>
      <w:r>
        <w:t xml:space="preserve">10 failed auth attempts per 5-minute window per IP. Tracked via KV. </w:t>
      </w:r>
      <w:r>
        <w:rPr>
          <w:rFonts w:ascii="Courier New" w:hAnsi="Courier New"/>
          <w:sz w:val="18"/>
        </w:rPr>
        <w:t>auth.failed</w:t>
      </w:r>
      <w:r>
        <w:t xml:space="preserve"> events logged to </w:t>
      </w:r>
      <w:r>
        <w:rPr>
          <w:rFonts w:ascii="Courier New" w:hAnsi="Courier New"/>
          <w:sz w:val="18"/>
        </w:rPr>
        <w:t>audit_events</w:t>
      </w:r>
      <w:r>
        <w:t xml:space="preserve"> with IP.</w:t>
      </w:r>
    </w:p>
    <w:p>
      <w:pPr>
        <w:spacing w:after="40"/>
      </w:pPr>
    </w:p>
    <w:p>
      <w:pPr>
        <w:pStyle w:val="Heading3"/>
        <w:keepNext/>
      </w:pPr>
      <w:r>
        <w:t>Audit Log Coverage</w:t>
      </w:r>
    </w:p>
    <w:p>
      <w:pPr>
        <w:spacing w:after="40"/>
      </w:pPr>
    </w:p>
    <w:p>
      <w:r>
        <w:t xml:space="preserve">Every authenticated request writes to </w:t>
      </w:r>
      <w:r>
        <w:rPr>
          <w:rFonts w:ascii="Courier New" w:hAnsi="Courier New"/>
          <w:sz w:val="18"/>
        </w:rPr>
        <w:t>audit_events</w:t>
      </w:r>
      <w:r>
        <w:t xml:space="preserve"> (async via </w:t>
      </w:r>
      <w:r>
        <w:rPr>
          <w:rFonts w:ascii="Courier New" w:hAnsi="Courier New"/>
          <w:sz w:val="18"/>
        </w:rPr>
        <w:t>waitUntil</w:t>
      </w:r>
      <w:r>
        <w:t>):</w:t>
      </w:r>
    </w:p>
    <w:p>
      <w:pPr>
        <w:spacing w:after="40"/>
      </w:pPr>
    </w:p>
    <w:p>
      <w:r>
        <w:t>| action | event_type | Trigger |</w:t>
      </w:r>
    </w:p>
    <w:p>
      <w:r>
        <w:t>|---|---|---|</w:t>
      </w:r>
    </w:p>
    <w:p>
      <w:r>
        <w:t xml:space="preserve">| </w:t>
      </w:r>
      <w:r>
        <w:rPr>
          <w:rFonts w:ascii="Courier New" w:hAnsi="Courier New"/>
          <w:sz w:val="18"/>
        </w:rPr>
        <w:t>auth.login</w:t>
      </w:r>
      <w:r>
        <w:t xml:space="preserve"> | </w:t>
      </w:r>
      <w:r>
        <w:rPr>
          <w:rFonts w:ascii="Courier New" w:hAnsi="Courier New"/>
          <w:sz w:val="18"/>
        </w:rPr>
        <w:t>auth</w:t>
      </w:r>
      <w:r>
        <w:t xml:space="preserve"> | Every successful auth |</w:t>
      </w:r>
    </w:p>
    <w:p>
      <w:r>
        <w:t xml:space="preserve">| </w:t>
      </w:r>
      <w:r>
        <w:rPr>
          <w:rFonts w:ascii="Courier New" w:hAnsi="Courier New"/>
          <w:sz w:val="18"/>
        </w:rPr>
        <w:t>auth.failed</w:t>
      </w:r>
      <w:r>
        <w:t xml:space="preserve"> | </w:t>
      </w:r>
      <w:r>
        <w:rPr>
          <w:rFonts w:ascii="Courier New" w:hAnsi="Courier New"/>
          <w:sz w:val="18"/>
        </w:rPr>
        <w:t>auth</w:t>
      </w:r>
      <w:r>
        <w:t xml:space="preserve"> | Failed key or session |</w:t>
      </w:r>
    </w:p>
    <w:p>
      <w:r>
        <w:t xml:space="preserve">| </w:t>
      </w:r>
      <w:r>
        <w:rPr>
          <w:rFonts w:ascii="Courier New" w:hAnsi="Courier New"/>
          <w:sz w:val="18"/>
        </w:rPr>
        <w:t>member.invited</w:t>
      </w:r>
      <w:r>
        <w:t xml:space="preserve"> | </w:t>
      </w:r>
      <w:r>
        <w:rPr>
          <w:rFonts w:ascii="Courier New" w:hAnsi="Courier New"/>
          <w:sz w:val="18"/>
        </w:rPr>
        <w:t>admin</w:t>
      </w:r>
      <w:r>
        <w:t xml:space="preserve"> | Admin invites member |</w:t>
      </w:r>
    </w:p>
    <w:p>
      <w:r>
        <w:t xml:space="preserve">| </w:t>
      </w:r>
      <w:r>
        <w:rPr>
          <w:rFonts w:ascii="Courier New" w:hAnsi="Courier New"/>
          <w:sz w:val="18"/>
        </w:rPr>
        <w:t>member.removed</w:t>
      </w:r>
      <w:r>
        <w:t xml:space="preserve"> | </w:t>
      </w:r>
      <w:r>
        <w:rPr>
          <w:rFonts w:ascii="Courier New" w:hAnsi="Courier New"/>
          <w:sz w:val="18"/>
        </w:rPr>
        <w:t>admin</w:t>
      </w:r>
      <w:r>
        <w:t xml:space="preserve"> | Admin removes member |</w:t>
      </w:r>
    </w:p>
    <w:p>
      <w:r>
        <w:t xml:space="preserve">| </w:t>
      </w:r>
      <w:r>
        <w:rPr>
          <w:rFonts w:ascii="Courier New" w:hAnsi="Courier New"/>
          <w:sz w:val="18"/>
        </w:rPr>
        <w:t>key.rotated</w:t>
      </w:r>
      <w:r>
        <w:t xml:space="preserve"> | </w:t>
      </w:r>
      <w:r>
        <w:rPr>
          <w:rFonts w:ascii="Courier New" w:hAnsi="Courier New"/>
          <w:sz w:val="18"/>
        </w:rPr>
        <w:t>admin</w:t>
      </w:r>
      <w:r>
        <w:t xml:space="preserve"> | Key rotation |</w:t>
      </w:r>
    </w:p>
    <w:p>
      <w:r>
        <w:t xml:space="preserve">| </w:t>
      </w:r>
      <w:r>
        <w:rPr>
          <w:rFonts w:ascii="Courier New" w:hAnsi="Courier New"/>
          <w:sz w:val="18"/>
        </w:rPr>
        <w:t>budget.changed</w:t>
      </w:r>
      <w:r>
        <w:t xml:space="preserve"> | </w:t>
      </w:r>
      <w:r>
        <w:rPr>
          <w:rFonts w:ascii="Courier New" w:hAnsi="Courier New"/>
          <w:sz w:val="18"/>
        </w:rPr>
        <w:t>billing</w:t>
      </w:r>
      <w:r>
        <w:t xml:space="preserve"> | Budget policy update |</w:t>
      </w:r>
    </w:p>
    <w:p>
      <w:r>
        <w:t xml:space="preserve">| </w:t>
      </w:r>
      <w:r>
        <w:rPr>
          <w:rFonts w:ascii="Courier New" w:hAnsi="Courier New"/>
          <w:sz w:val="18"/>
        </w:rPr>
        <w:t>cache.cleared</w:t>
      </w:r>
      <w:r>
        <w:t xml:space="preserve"> | </w:t>
      </w:r>
      <w:r>
        <w:rPr>
          <w:rFonts w:ascii="Courier New" w:hAnsi="Courier New"/>
          <w:sz w:val="18"/>
        </w:rPr>
        <w:t>admin</w:t>
      </w:r>
      <w:r>
        <w:t xml:space="preserve"> | Admin deletes cache entry |</w:t>
      </w:r>
    </w:p>
    <w:p>
      <w:r>
        <w:t xml:space="preserve">| </w:t>
      </w:r>
      <w:r>
        <w:rPr>
          <w:rFonts w:ascii="Courier New" w:hAnsi="Courier New"/>
          <w:sz w:val="18"/>
        </w:rPr>
        <w:t>prompt.created</w:t>
      </w:r>
      <w:r>
        <w:t xml:space="preserve"> | </w:t>
      </w:r>
      <w:r>
        <w:rPr>
          <w:rFonts w:ascii="Courier New" w:hAnsi="Courier New"/>
          <w:sz w:val="18"/>
        </w:rPr>
        <w:t>admin</w:t>
      </w:r>
      <w:r>
        <w:t xml:space="preserve"> | New prompt in registry |</w:t>
      </w:r>
    </w:p>
    <w:p>
      <w:r>
        <w:t xml:space="preserve">| </w:t>
      </w:r>
      <w:r>
        <w:rPr>
          <w:rFonts w:ascii="Courier New" w:hAnsi="Courier New"/>
          <w:sz w:val="18"/>
        </w:rPr>
        <w:t>prompt.deleted</w:t>
      </w:r>
      <w:r>
        <w:t xml:space="preserve"> | </w:t>
      </w:r>
      <w:r>
        <w:rPr>
          <w:rFonts w:ascii="Courier New" w:hAnsi="Courier New"/>
          <w:sz w:val="18"/>
        </w:rPr>
        <w:t>admin</w:t>
      </w:r>
      <w:r>
        <w:t xml:space="preserve"> | Soft delete |</w:t>
      </w:r>
    </w:p>
    <w:p>
      <w:pPr>
        <w:spacing w:after="40"/>
      </w:pPr>
    </w:p>
    <w:p>
      <w:r>
        <w:t xml:space="preserve">Exception: </w:t>
      </w:r>
      <w:r>
        <w:rPr>
          <w:rFonts w:ascii="Courier New" w:hAnsi="Courier New"/>
          <w:sz w:val="18"/>
        </w:rPr>
        <w:t>GET /v1/audit-log</w:t>
      </w:r>
      <w:r>
        <w:t xml:space="preserve"> itself is NOT logged (prevents offset pagination drift).</w:t>
      </w:r>
    </w:p>
    <w:p>
      <w:pPr>
        <w:spacing w:after="40"/>
      </w:pPr>
    </w:p>
    <w:p>
      <w:pPr>
        <w:pStyle w:val="Heading3"/>
        <w:keepNext/>
      </w:pPr>
      <w:r>
        <w:t>CORS Policy</w:t>
      </w:r>
    </w:p>
    <w:p>
      <w:pPr>
        <w:spacing w:after="40"/>
      </w:pPr>
    </w:p>
    <w:p>
      <w:pPr>
        <w:spacing w:before="0" w:after="0"/>
        <w:ind w:left="360"/>
        <w:keepLines/>
        <w:keepNext/>
        <w:shd w:val="clear" w:color="auto" w:fill="F3F4F6"/>
      </w:pPr>
      <w:r>
        <w:rPr>
          <w:rFonts w:ascii="Courier New" w:hAnsi="Courier New"/>
          <w:sz w:val="15"/>
        </w:rPr>
        <w:t>ALLOWED_ORIGINS = "https://cohrint.com,https://www.cohrint.com,https://cohrint.pages.dev"</w:t>
      </w:r>
    </w:p>
    <w:p>
      <w:pPr>
        <w:spacing w:before="0" w:after="0"/>
        <w:ind w:left="360"/>
        <w:keepLines/>
        <w:keepNext/>
        <w:shd w:val="clear" w:color="auto" w:fill="F3F4F6"/>
      </w:pPr>
      <w:r>
        <w:rPr>
          <w:rFonts w:ascii="Courier New" w:hAnsi="Courier New"/>
          <w:sz w:val="15"/>
        </w:rPr>
        <w:t>// Always echoes specific origin (not *) when credentials involved</w:t>
      </w:r>
    </w:p>
    <w:p>
      <w:pPr>
        <w:spacing w:before="0" w:after="0"/>
        <w:ind w:left="360"/>
        <w:keepLines/>
        <w:keepNext/>
        <w:shd w:val="clear" w:color="auto" w:fill="F3F4F6"/>
      </w:pPr>
      <w:r>
        <w:rPr>
          <w:rFonts w:ascii="Courier New" w:hAnsi="Courier New"/>
          <w:sz w:val="15"/>
        </w:rPr>
        <w:t>// SSE endpoint uses * (no credentials)</w:t>
      </w:r>
    </w:p>
    <w:p>
      <w:pPr>
        <w:spacing w:after="160"/>
      </w:pPr>
    </w:p>
    <w:p>
      <w:pPr>
        <w:spacing w:after="40"/>
      </w:pPr>
    </w:p>
    <w:p>
      <w:pPr>
        <w:pStyle w:val="Heading3"/>
        <w:keepNext/>
      </w:pPr>
      <w:r>
        <w:t>Frontend Security Headers (`_headers`)</w:t>
      </w:r>
    </w:p>
    <w:p>
      <w:pPr>
        <w:spacing w:after="40"/>
      </w:pPr>
    </w:p>
    <w:p>
      <w:pPr>
        <w:spacing w:before="0" w:after="0"/>
        <w:ind w:left="360"/>
        <w:keepLines/>
        <w:keepNext/>
        <w:shd w:val="clear" w:color="auto" w:fill="F3F4F6"/>
      </w:pPr>
      <w:r>
        <w:rPr>
          <w:rFonts w:ascii="Courier New" w:hAnsi="Courier New"/>
          <w:sz w:val="15"/>
        </w:rPr>
        <w:t>X-Frame-Options: DENY</w:t>
      </w:r>
    </w:p>
    <w:p>
      <w:pPr>
        <w:spacing w:before="0" w:after="0"/>
        <w:ind w:left="360"/>
        <w:keepLines/>
        <w:keepNext/>
        <w:shd w:val="clear" w:color="auto" w:fill="F3F4F6"/>
      </w:pPr>
      <w:r>
        <w:rPr>
          <w:rFonts w:ascii="Courier New" w:hAnsi="Courier New"/>
          <w:sz w:val="15"/>
        </w:rPr>
        <w:t>X-Content-Type-Options: nosniff</w:t>
      </w:r>
    </w:p>
    <w:p>
      <w:pPr>
        <w:spacing w:before="0" w:after="0"/>
        <w:ind w:left="360"/>
        <w:keepLines/>
        <w:keepNext/>
        <w:shd w:val="clear" w:color="auto" w:fill="F3F4F6"/>
      </w:pPr>
      <w:r>
        <w:rPr>
          <w:rFonts w:ascii="Courier New" w:hAnsi="Courier New"/>
          <w:sz w:val="15"/>
        </w:rPr>
        <w:t>Referrer-Policy: strict-origin-when-cross-origin</w:t>
      </w:r>
    </w:p>
    <w:p>
      <w:pPr>
        <w:spacing w:before="0" w:after="0"/>
        <w:ind w:left="360"/>
        <w:keepLines/>
        <w:keepNext/>
        <w:shd w:val="clear" w:color="auto" w:fill="F3F4F6"/>
      </w:pPr>
      <w:r>
        <w:rPr>
          <w:rFonts w:ascii="Courier New" w:hAnsi="Courier New"/>
          <w:sz w:val="15"/>
        </w:rPr>
        <w:t>Permissions-Policy: camera=(), microphone=(), geolocation=()</w:t>
      </w:r>
    </w:p>
    <w:p>
      <w:pPr>
        <w:spacing w:before="0" w:after="0"/>
        <w:ind w:left="360"/>
        <w:keepLines/>
        <w:keepNext/>
        <w:shd w:val="clear" w:color="auto" w:fill="F3F4F6"/>
      </w:pPr>
      <w:r>
        <w:rPr>
          <w:rFonts w:ascii="Courier New" w:hAnsi="Courier New"/>
          <w:sz w:val="15"/>
        </w:rPr>
        <w:t xml:space="preserve"> </w:t>
      </w:r>
    </w:p>
    <w:p>
      <w:pPr>
        <w:spacing w:before="0" w:after="0"/>
        <w:ind w:left="360"/>
        <w:keepLines/>
        <w:keepNext/>
        <w:shd w:val="clear" w:color="auto" w:fill="F3F4F6"/>
      </w:pPr>
      <w:r>
        <w:rPr>
          <w:rFonts w:ascii="Courier New" w:hAnsi="Courier New"/>
          <w:sz w:val="15"/>
        </w:rPr>
        <w:t># app.html — no caching</w:t>
      </w:r>
    </w:p>
    <w:p>
      <w:pPr>
        <w:spacing w:before="0" w:after="0"/>
        <w:ind w:left="360"/>
        <w:keepLines/>
        <w:keepNext/>
        <w:shd w:val="clear" w:color="auto" w:fill="F3F4F6"/>
      </w:pPr>
      <w:r>
        <w:rPr>
          <w:rFonts w:ascii="Courier New" w:hAnsi="Courier New"/>
          <w:sz w:val="15"/>
        </w:rPr>
        <w:t>Cache-Control: no-cache, no-store, must-revalidate</w:t>
      </w:r>
    </w:p>
    <w:p>
      <w:pPr>
        <w:spacing w:before="0" w:after="0"/>
        <w:ind w:left="360"/>
        <w:keepLines/>
        <w:keepNext/>
        <w:shd w:val="clear" w:color="auto" w:fill="F3F4F6"/>
      </w:pPr>
      <w:r>
        <w:rPr>
          <w:rFonts w:ascii="Courier New" w:hAnsi="Courier New"/>
          <w:sz w:val="15"/>
        </w:rPr>
        <w:t>Content-Security-Policy:</w:t>
      </w:r>
    </w:p>
    <w:p>
      <w:pPr>
        <w:spacing w:before="0" w:after="0"/>
        <w:ind w:left="360"/>
        <w:keepLines/>
        <w:keepNext/>
        <w:shd w:val="clear" w:color="auto" w:fill="F3F4F6"/>
      </w:pPr>
      <w:r>
        <w:rPr>
          <w:rFonts w:ascii="Courier New" w:hAnsi="Courier New"/>
          <w:sz w:val="15"/>
        </w:rPr>
        <w:t xml:space="preserve">  default-src 'self' 'unsafe-inline' [CDNs]</w:t>
      </w:r>
    </w:p>
    <w:p>
      <w:pPr>
        <w:spacing w:before="0" w:after="0"/>
        <w:ind w:left="360"/>
        <w:keepLines/>
        <w:keepNext/>
        <w:shd w:val="clear" w:color="auto" w:fill="F3F4F6"/>
      </w:pPr>
      <w:r>
        <w:rPr>
          <w:rFonts w:ascii="Courier New" w:hAnsi="Courier New"/>
          <w:sz w:val="15"/>
        </w:rPr>
        <w:t xml:space="preserve">  connect-src 'self' https://api.cohrint.com wss://api.cohrint.com</w:t>
      </w:r>
    </w:p>
    <w:p>
      <w:pPr>
        <w:spacing w:before="0" w:after="0"/>
        <w:ind w:left="360"/>
        <w:keepLines/>
        <w:keepNext/>
        <w:shd w:val="clear" w:color="auto" w:fill="F3F4F6"/>
      </w:pPr>
      <w:r>
        <w:rPr>
          <w:rFonts w:ascii="Courier New" w:hAnsi="Courier New"/>
          <w:sz w:val="15"/>
        </w:rPr>
        <w:t xml:space="preserve">  img-src 'self' data:</w:t>
      </w:r>
    </w:p>
    <w:p>
      <w:pPr>
        <w:spacing w:after="160"/>
      </w:pPr>
    </w:p>
    <w:p>
      <w:pPr>
        <w:spacing w:after="40"/>
      </w:pPr>
    </w:p>
    <w:p>
      <w:r>
        <w:t>Additional frontend protections:</w:t>
      </w:r>
    </w:p>
    <w:p>
      <w:pPr>
        <w:pStyle w:val="ListBullet"/>
      </w:pPr>
      <w:r>
        <w:t>Chart.js CDN: SRI hash enforced (</w:t>
      </w:r>
      <w:r>
        <w:rPr>
          <w:rFonts w:ascii="Courier New" w:hAnsi="Courier New"/>
          <w:sz w:val="18"/>
        </w:rPr>
        <w:t>integrity="sha384-..."</w:t>
      </w:r>
      <w:r>
        <w:t>)</w:t>
      </w:r>
    </w:p>
    <w:p>
      <w:pPr>
        <w:pStyle w:val="ListBullet"/>
      </w:pPr>
      <w:r/>
      <w:r>
        <w:rPr>
          <w:rFonts w:ascii="Courier New" w:hAnsi="Courier New"/>
          <w:sz w:val="18"/>
        </w:rPr>
        <w:t>apiFetch</w:t>
      </w:r>
      <w:r>
        <w:t xml:space="preserve"> not exposed on </w:t>
      </w:r>
      <w:r>
        <w:rPr>
          <w:rFonts w:ascii="Courier New" w:hAnsi="Courier New"/>
          <w:sz w:val="18"/>
        </w:rPr>
        <w:t>window</w:t>
      </w:r>
      <w:r>
        <w:t xml:space="preserve"> — external scripts use one-time </w:t>
      </w:r>
      <w:r>
        <w:rPr>
          <w:rFonts w:ascii="Courier New" w:hAnsi="Courier New"/>
          <w:sz w:val="18"/>
        </w:rPr>
        <w:t>window.__cpRegister</w:t>
      </w:r>
      <w:r>
        <w:t xml:space="preserve"> callback</w:t>
      </w:r>
    </w:p>
    <w:p>
      <w:pPr>
        <w:pStyle w:val="ListBullet"/>
      </w:pPr>
      <w:r>
        <w:t xml:space="preserve">All dynamic DOM writes use </w:t>
      </w:r>
      <w:r>
        <w:rPr>
          <w:rFonts w:ascii="Courier New" w:hAnsi="Courier New"/>
          <w:sz w:val="18"/>
        </w:rPr>
        <w:t>textContent</w:t>
      </w:r>
      <w:r>
        <w:t xml:space="preserve"> — no </w:t>
      </w:r>
      <w:r>
        <w:rPr>
          <w:rFonts w:ascii="Courier New" w:hAnsi="Courier New"/>
          <w:sz w:val="18"/>
        </w:rPr>
        <w:t>innerHTML</w:t>
      </w:r>
      <w:r>
        <w:t xml:space="preserve"> anywhere</w:t>
      </w:r>
    </w:p>
    <w:p>
      <w:pPr>
        <w:spacing w:after="40"/>
      </w:pPr>
    </w:p>
    <w:p>
      <w:pPr>
        <w:spacing w:after="40"/>
      </w:pPr>
    </w:p>
    <w:p>
      <w:pPr>
        <w:pStyle w:val="Heading2"/>
        <w:keepNext/>
      </w:pPr>
      <w:r>
        <w:t>15. Email Infrastructure</w:t>
      </w:r>
    </w:p>
    <w:p>
      <w:pPr>
        <w:spacing w:after="40"/>
      </w:pPr>
    </w:p>
    <w:p>
      <w:r>
        <w:t>Sent via Resend (</w:t>
      </w:r>
      <w:r>
        <w:rPr>
          <w:rFonts w:ascii="Courier New" w:hAnsi="Courier New"/>
          <w:sz w:val="18"/>
        </w:rPr>
        <w:t>RESEND_API_KEY</w:t>
      </w:r>
      <w:r>
        <w:t xml:space="preserve"> secret). Silent no-op if key not set.</w:t>
      </w:r>
    </w:p>
    <w:p>
      <w:pPr>
        <w:spacing w:after="40"/>
      </w:pPr>
    </w:p>
    <w:p>
      <w:pPr>
        <w:pStyle w:val="Heading3"/>
        <w:keepNext/>
      </w:pPr>
      <w:r>
        <w:t>Sender Fallback</w:t>
      </w:r>
    </w:p>
    <w:p>
      <w:pPr>
        <w:spacing w:after="40"/>
      </w:pPr>
    </w:p>
    <w:p>
      <w:pPr>
        <w:spacing w:before="0" w:after="0"/>
        <w:ind w:left="360"/>
        <w:keepLines/>
        <w:keepNext/>
        <w:shd w:val="clear" w:color="auto" w:fill="F3F4F6"/>
      </w:pPr>
      <w:r>
        <w:rPr>
          <w:rFonts w:ascii="Courier New" w:hAnsi="Courier New"/>
          <w:sz w:val="15"/>
        </w:rPr>
        <w:t>const senders = [</w:t>
      </w:r>
    </w:p>
    <w:p>
      <w:pPr>
        <w:spacing w:before="0" w:after="0"/>
        <w:ind w:left="360"/>
        <w:keepLines/>
        <w:keepNext/>
        <w:shd w:val="clear" w:color="auto" w:fill="F3F4F6"/>
      </w:pPr>
      <w:r>
        <w:rPr>
          <w:rFonts w:ascii="Courier New" w:hAnsi="Courier New"/>
          <w:sz w:val="15"/>
        </w:rPr>
        <w:t xml:space="preserve">  'Cohrint &lt;noreply@cohrint.com&gt;',      // custom domain (requires DNS verification)</w:t>
      </w:r>
    </w:p>
    <w:p>
      <w:pPr>
        <w:spacing w:before="0" w:after="0"/>
        <w:ind w:left="360"/>
        <w:keepLines/>
        <w:keepNext/>
        <w:shd w:val="clear" w:color="auto" w:fill="F3F4F6"/>
      </w:pPr>
      <w:r>
        <w:rPr>
          <w:rFonts w:ascii="Courier New" w:hAnsi="Courier New"/>
          <w:sz w:val="15"/>
        </w:rPr>
        <w:t xml:space="preserve">  'Cohrint &lt;onboarding@resend.dev&gt;',    // Resend shared domain (always works)</w:t>
      </w:r>
    </w:p>
    <w:p>
      <w:pPr>
        <w:spacing w:before="0" w:after="0"/>
        <w:ind w:left="360"/>
        <w:keepLines/>
        <w:keepNext/>
        <w:shd w:val="clear" w:color="auto" w:fill="F3F4F6"/>
      </w:pPr>
      <w:r>
        <w:rPr>
          <w:rFonts w:ascii="Courier New" w:hAnsi="Courier New"/>
          <w:sz w:val="15"/>
        </w:rPr>
        <w:t>];</w:t>
      </w:r>
    </w:p>
    <w:p>
      <w:pPr>
        <w:spacing w:before="0" w:after="0"/>
        <w:ind w:left="360"/>
        <w:keepLines/>
        <w:keepNext/>
        <w:shd w:val="clear" w:color="auto" w:fill="F3F4F6"/>
      </w:pPr>
      <w:r>
        <w:rPr>
          <w:rFonts w:ascii="Courier New" w:hAnsi="Courier New"/>
          <w:sz w:val="15"/>
        </w:rPr>
        <w:t>// Retries with shared sender if domain not verified (validation_error only)</w:t>
      </w:r>
    </w:p>
    <w:p>
      <w:pPr>
        <w:spacing w:after="160"/>
      </w:pPr>
    </w:p>
    <w:p>
      <w:pPr>
        <w:spacing w:after="40"/>
      </w:pPr>
    </w:p>
    <w:p>
      <w:pPr>
        <w:pStyle w:val="Heading3"/>
        <w:keepNext/>
      </w:pPr>
      <w:r>
        <w:t>Email Templates</w:t>
      </w:r>
    </w:p>
    <w:p>
      <w:pPr>
        <w:spacing w:after="40"/>
      </w:pPr>
    </w:p>
    <w:p>
      <w:r/>
      <w:r>
        <w:rPr>
          <w:b/>
        </w:rPr>
        <w:t>`memberInviteEmail`</w:t>
      </w:r>
      <w:r>
        <w:t xml:space="preserve"> — Admin invites member. Shows: org name, assigned role, scope_team restriction, raw API key (shown once only), CTA link to dashboard.</w:t>
      </w:r>
    </w:p>
    <w:p>
      <w:pPr>
        <w:spacing w:after="40"/>
      </w:pPr>
    </w:p>
    <w:p>
      <w:r/>
      <w:r>
        <w:rPr>
          <w:b/>
        </w:rPr>
        <w:t>`keyRecoveryEmail`</w:t>
      </w:r>
      <w:r>
        <w:t xml:space="preserve"> — Two paths:</w:t>
      </w:r>
    </w:p>
    <w:p>
      <w:pPr>
        <w:pStyle w:val="ListBullet"/>
      </w:pPr>
      <w:r>
        <w:t xml:space="preserve">Owner: one-click redeem link (expires 1h). Contains </w:t>
      </w:r>
      <w:r>
        <w:rPr>
          <w:rFonts w:ascii="Courier New" w:hAnsi="Courier New"/>
          <w:sz w:val="18"/>
        </w:rPr>
        <w:t>GET /v1/auth/recover/redeem?token=TOKEN</w:t>
      </w:r>
      <w:r>
        <w:t xml:space="preserve"> URL.</w:t>
      </w:r>
    </w:p>
    <w:p>
      <w:pPr>
        <w:pStyle w:val="ListBullet"/>
      </w:pPr>
      <w:r>
        <w:t>Member: API key hint only + instruction to ask admin for reissue (members cannot self-recover keys).</w:t>
      </w:r>
    </w:p>
    <w:p>
      <w:pPr>
        <w:spacing w:after="40"/>
      </w:pPr>
    </w:p>
    <w:p>
      <w:pPr>
        <w:spacing w:after="40"/>
      </w:pPr>
    </w:p>
    <w:p>
      <w:pPr>
        <w:pStyle w:val="Heading2"/>
        <w:keepNext/>
      </w:pPr>
      <w:r>
        <w:t>16. CI/CD &amp; Deployment</w:t>
      </w:r>
    </w:p>
    <w:p>
      <w:pPr>
        <w:jc w:val="center"/>
        <w:keepLines/>
        <w:keepNext/>
      </w:pPr>
      <w:r>
        <w:drawing>
          <wp:inline xmlns:a="http://schemas.openxmlformats.org/drawingml/2006/main" xmlns:pic="http://schemas.openxmlformats.org/drawingml/2006/picture">
            <wp:extent cx="5303520" cy="1006036"/>
            <wp:docPr id="11" name="Picture 11"/>
            <wp:cNvGraphicFramePr>
              <a:graphicFrameLocks noChangeAspect="1"/>
            </wp:cNvGraphicFramePr>
            <a:graphic>
              <a:graphicData uri="http://schemas.openxmlformats.org/drawingml/2006/picture">
                <pic:pic>
                  <pic:nvPicPr>
                    <pic:cNvPr id="0" name="07_cicd_pipeline.png"/>
                    <pic:cNvPicPr/>
                  </pic:nvPicPr>
                  <pic:blipFill>
                    <a:blip r:embed="rId19"/>
                    <a:stretch>
                      <a:fillRect/>
                    </a:stretch>
                  </pic:blipFill>
                  <pic:spPr>
                    <a:xfrm>
                      <a:off x="0" y="0"/>
                      <a:ext cx="5303520" cy="1006036"/>
                    </a:xfrm>
                    <a:prstGeom prst="rect"/>
                  </pic:spPr>
                </pic:pic>
              </a:graphicData>
            </a:graphic>
          </wp:inline>
        </w:drawing>
      </w:r>
    </w:p>
    <w:p>
      <w:pPr>
        <w:jc w:val="center"/>
      </w:pPr>
      <w:r>
        <w:rPr>
          <w:i/>
          <w:color w:val="6B7280"/>
          <w:sz w:val="18"/>
        </w:rPr>
        <w:t>Figure 7 — CI/CD Pipeline</w:t>
      </w:r>
    </w:p>
    <w:p>
      <w:pPr>
        <w:spacing w:after="120"/>
      </w:pPr>
    </w:p>
    <w:p>
      <w:pPr>
        <w:spacing w:after="40"/>
      </w:pPr>
    </w:p>
    <w:p>
      <w:pPr>
        <w:pStyle w:val="Heading3"/>
        <w:keepNext/>
      </w:pPr>
      <w:r>
        <w:t>Branch Strategy</w:t>
      </w:r>
    </w:p>
    <w:p>
      <w:pPr>
        <w:spacing w:after="40"/>
      </w:pPr>
    </w:p>
    <w:p>
      <w:pPr>
        <w:spacing w:before="0" w:after="0"/>
        <w:ind w:left="360"/>
        <w:keepLines/>
        <w:keepNext/>
        <w:shd w:val="clear" w:color="auto" w:fill="F3F4F6"/>
      </w:pPr>
      <w:r>
        <w:rPr>
          <w:rFonts w:ascii="Courier New" w:hAnsi="Courier New"/>
          <w:sz w:val="15"/>
        </w:rPr>
        <w:t>main (production — CF deploys from here)</w:t>
      </w:r>
    </w:p>
    <w:p>
      <w:pPr>
        <w:spacing w:before="0" w:after="0"/>
        <w:ind w:left="360"/>
        <w:keepLines/>
        <w:keepNext/>
        <w:shd w:val="clear" w:color="auto" w:fill="F3F4F6"/>
      </w:pPr>
      <w:r>
        <w:rPr>
          <w:rFonts w:ascii="Courier New" w:hAnsi="Courier New"/>
          <w:sz w:val="15"/>
        </w:rPr>
        <w:t xml:space="preserve">  └── fix/*, feat/*, v[0-9]* (working branches)</w:t>
      </w:r>
    </w:p>
    <w:p>
      <w:pPr>
        <w:spacing w:before="0" w:after="0"/>
        <w:ind w:left="360"/>
        <w:keepLines/>
        <w:keepNext/>
        <w:shd w:val="clear" w:color="auto" w:fill="F3F4F6"/>
      </w:pPr>
      <w:r>
        <w:rPr>
          <w:rFonts w:ascii="Courier New" w:hAnsi="Courier New"/>
          <w:sz w:val="15"/>
        </w:rPr>
        <w:t xml:space="preserve">        └── v1.0/P001-fix-nav (feature branches)</w:t>
      </w:r>
    </w:p>
    <w:p>
      <w:pPr>
        <w:spacing w:before="0" w:after="0"/>
        <w:ind w:left="360"/>
        <w:keepLines/>
        <w:keepNext/>
        <w:shd w:val="clear" w:color="auto" w:fill="F3F4F6"/>
      </w:pPr>
      <w:r>
        <w:rPr>
          <w:rFonts w:ascii="Courier New" w:hAnsi="Courier New"/>
          <w:sz w:val="15"/>
        </w:rPr>
        <w:t xml:space="preserve">  └── backup/v1.0 (immutable snapshots)</w:t>
      </w:r>
    </w:p>
    <w:p>
      <w:pPr>
        <w:spacing w:after="160"/>
      </w:pPr>
    </w:p>
    <w:p>
      <w:pPr>
        <w:spacing w:after="40"/>
      </w:pPr>
    </w:p>
    <w:p>
      <w:r/>
      <w:r>
        <w:rPr>
          <w:b/>
        </w:rPr>
        <w:t>Rule:</w:t>
      </w:r>
      <w:r>
        <w:t xml:space="preserve"> Never push to main directly — always branch → PR → CI passes → merge.</w:t>
      </w:r>
    </w:p>
    <w:p>
      <w:pPr>
        <w:spacing w:after="40"/>
      </w:pPr>
    </w:p>
    <w:p>
      <w:pPr>
        <w:pStyle w:val="Heading3"/>
        <w:keepNext/>
      </w:pPr>
      <w:r>
        <w:t>GitHub Actions Workflows</w:t>
      </w:r>
    </w:p>
    <w:p>
      <w:pPr>
        <w:spacing w:after="40"/>
      </w:pPr>
    </w:p>
    <w:p>
      <w:r>
        <w:t>| Workflow | Trigger | Action |</w:t>
      </w:r>
    </w:p>
    <w:p>
      <w:r>
        <w:t>|---|---|---|</w:t>
      </w:r>
    </w:p>
    <w:p>
      <w:r>
        <w:t xml:space="preserve">| </w:t>
      </w:r>
      <w:r>
        <w:rPr>
          <w:rFonts w:ascii="Courier New" w:hAnsi="Courier New"/>
          <w:sz w:val="18"/>
        </w:rPr>
        <w:t>deploy.yml</w:t>
      </w:r>
      <w:r>
        <w:t xml:space="preserve"> | Push to </w:t>
      </w:r>
      <w:r>
        <w:rPr>
          <w:rFonts w:ascii="Courier New" w:hAnsi="Courier New"/>
          <w:sz w:val="18"/>
        </w:rPr>
        <w:t>main</w:t>
      </w:r>
      <w:r>
        <w:t xml:space="preserve"> (frontend) | Wrangler Pages deploy (4-attempt retry) |</w:t>
      </w:r>
    </w:p>
    <w:p>
      <w:r>
        <w:t xml:space="preserve">| </w:t>
      </w:r>
      <w:r>
        <w:rPr>
          <w:rFonts w:ascii="Courier New" w:hAnsi="Courier New"/>
          <w:sz w:val="18"/>
        </w:rPr>
        <w:t>deploy-worker.yml</w:t>
      </w:r>
      <w:r>
        <w:t xml:space="preserve"> | Push to </w:t>
      </w:r>
      <w:r>
        <w:rPr>
          <w:rFonts w:ascii="Courier New" w:hAnsi="Courier New"/>
          <w:sz w:val="18"/>
        </w:rPr>
        <w:t>main</w:t>
      </w:r>
      <w:r>
        <w:t xml:space="preserve"> (worker) | TypeScript check → Wrangler worker deploy |</w:t>
      </w:r>
    </w:p>
    <w:p>
      <w:r>
        <w:t xml:space="preserve">| </w:t>
      </w:r>
      <w:r>
        <w:rPr>
          <w:rFonts w:ascii="Courier New" w:hAnsi="Courier New"/>
          <w:sz w:val="18"/>
        </w:rPr>
        <w:t>ci-version.yml</w:t>
      </w:r>
      <w:r>
        <w:t xml:space="preserve"> | Push to </w:t>
      </w:r>
      <w:r>
        <w:rPr>
          <w:rFonts w:ascii="Courier New" w:hAnsi="Courier New"/>
          <w:sz w:val="18"/>
        </w:rPr>
        <w:t>v[0-9]*</w:t>
      </w:r>
      <w:r>
        <w:t xml:space="preserve"> | Full test suite → backup branch → PR to main |</w:t>
      </w:r>
    </w:p>
    <w:p>
      <w:r>
        <w:t xml:space="preserve">| </w:t>
      </w:r>
      <w:r>
        <w:rPr>
          <w:rFonts w:ascii="Courier New" w:hAnsi="Courier New"/>
          <w:sz w:val="18"/>
        </w:rPr>
        <w:t>ci-feature.yml</w:t>
      </w:r>
      <w:r>
        <w:t xml:space="preserve"> | Push to </w:t>
      </w:r>
      <w:r>
        <w:rPr>
          <w:rFonts w:ascii="Courier New" w:hAnsi="Courier New"/>
          <w:sz w:val="18"/>
        </w:rPr>
        <w:t>v*/P*</w:t>
      </w:r>
      <w:r>
        <w:t xml:space="preserve"> | Fast smoke tests only |</w:t>
      </w:r>
    </w:p>
    <w:p>
      <w:r>
        <w:t xml:space="preserve">| </w:t>
      </w:r>
      <w:r>
        <w:rPr>
          <w:rFonts w:ascii="Courier New" w:hAnsi="Courier New"/>
          <w:sz w:val="18"/>
        </w:rPr>
        <w:t>ci-test.yml</w:t>
      </w:r>
      <w:r>
        <w:t xml:space="preserve"> | Post-deploy on main | Full test validation |</w:t>
      </w:r>
    </w:p>
    <w:p>
      <w:r>
        <w:t xml:space="preserve">| </w:t>
      </w:r>
      <w:r>
        <w:rPr>
          <w:rFonts w:ascii="Courier New" w:hAnsi="Courier New"/>
          <w:sz w:val="18"/>
        </w:rPr>
        <w:t>repo-backup.yml</w:t>
      </w:r>
      <w:r>
        <w:t xml:space="preserve"> | Push to main + daily 03:00 UTC | Mirror + ZIP artifact |</w:t>
      </w:r>
    </w:p>
    <w:p>
      <w:pPr>
        <w:spacing w:after="40"/>
      </w:pPr>
    </w:p>
    <w:p>
      <w:pPr>
        <w:pStyle w:val="Heading3"/>
        <w:keepNext/>
      </w:pPr>
      <w:r>
        <w:t>Deploy Retry Logic</w:t>
      </w:r>
    </w:p>
    <w:p>
      <w:pPr>
        <w:spacing w:after="40"/>
      </w:pPr>
    </w:p>
    <w:p>
      <w:pPr>
        <w:spacing w:before="0" w:after="0"/>
        <w:ind w:left="360"/>
        <w:keepLines/>
        <w:keepNext/>
        <w:shd w:val="clear" w:color="auto" w:fill="F3F4F6"/>
      </w:pPr>
      <w:r>
        <w:rPr>
          <w:rFonts w:ascii="Courier New" w:hAnsi="Courier New"/>
          <w:sz w:val="15"/>
        </w:rPr>
        <w:t>MAX_ATTEMPTS=4; DELAY=30</w:t>
      </w:r>
    </w:p>
    <w:p>
      <w:pPr>
        <w:spacing w:before="0" w:after="0"/>
        <w:ind w:left="360"/>
        <w:keepLines/>
        <w:keepNext/>
        <w:shd w:val="clear" w:color="auto" w:fill="F3F4F6"/>
      </w:pPr>
      <w:r>
        <w:rPr>
          <w:rFonts w:ascii="Courier New" w:hAnsi="Courier New"/>
          <w:sz w:val="15"/>
        </w:rPr>
        <w:t>for attempt in $(seq 1 $MAX_ATTEMPTS); do</w:t>
      </w:r>
    </w:p>
    <w:p>
      <w:pPr>
        <w:spacing w:before="0" w:after="0"/>
        <w:ind w:left="360"/>
        <w:keepLines/>
        <w:keepNext/>
        <w:shd w:val="clear" w:color="auto" w:fill="F3F4F6"/>
      </w:pPr>
      <w:r>
        <w:rPr>
          <w:rFonts w:ascii="Courier New" w:hAnsi="Courier New"/>
          <w:sz w:val="15"/>
        </w:rPr>
        <w:t xml:space="preserve">  if npm run deploy; then exit 0; fi</w:t>
      </w:r>
    </w:p>
    <w:p>
      <w:pPr>
        <w:spacing w:before="0" w:after="0"/>
        <w:ind w:left="360"/>
        <w:keepLines/>
        <w:keepNext/>
        <w:shd w:val="clear" w:color="auto" w:fill="F3F4F6"/>
      </w:pPr>
      <w:r>
        <w:rPr>
          <w:rFonts w:ascii="Courier New" w:hAnsi="Courier New"/>
          <w:sz w:val="15"/>
        </w:rPr>
        <w:t xml:space="preserve">  sleep $DELAY; DELAY=$((DELAY * 2))   # 30 → 60 → 120s</w:t>
      </w:r>
    </w:p>
    <w:p>
      <w:pPr>
        <w:spacing w:before="0" w:after="0"/>
        <w:ind w:left="360"/>
        <w:keepLines/>
        <w:keepNext/>
        <w:shd w:val="clear" w:color="auto" w:fill="F3F4F6"/>
      </w:pPr>
      <w:r>
        <w:rPr>
          <w:rFonts w:ascii="Courier New" w:hAnsi="Courier New"/>
          <w:sz w:val="15"/>
        </w:rPr>
        <w:t>done; exit 1</w:t>
      </w:r>
    </w:p>
    <w:p>
      <w:pPr>
        <w:spacing w:after="160"/>
      </w:pPr>
    </w:p>
    <w:p>
      <w:pPr>
        <w:spacing w:after="40"/>
      </w:pPr>
    </w:p>
    <w:p>
      <w:pPr>
        <w:pStyle w:val="Heading3"/>
        <w:keepNext/>
      </w:pPr>
      <w:r>
        <w:t>Full Deploy Sequence</w:t>
      </w:r>
    </w:p>
    <w:p>
      <w:pPr>
        <w:spacing w:after="40"/>
      </w:pPr>
    </w:p>
    <w:p>
      <w:pPr>
        <w:spacing w:before="0" w:after="0"/>
        <w:ind w:left="360"/>
        <w:keepLines/>
        <w:keepNext/>
        <w:shd w:val="clear" w:color="auto" w:fill="F3F4F6"/>
      </w:pPr>
      <w:r>
        <w:rPr>
          <w:rFonts w:ascii="Courier New" w:hAnsi="Courier New"/>
          <w:sz w:val="15"/>
        </w:rPr>
        <w:t># 1. TypeScript check</w:t>
      </w:r>
    </w:p>
    <w:p>
      <w:pPr>
        <w:spacing w:before="0" w:after="0"/>
        <w:ind w:left="360"/>
        <w:keepLines/>
        <w:keepNext/>
        <w:shd w:val="clear" w:color="auto" w:fill="F3F4F6"/>
      </w:pPr>
      <w:r>
        <w:rPr>
          <w:rFonts w:ascii="Courier New" w:hAnsi="Courier New"/>
          <w:sz w:val="15"/>
        </w:rPr>
        <w:t>cd cohrint-worker &amp;&amp; npm run typecheck</w:t>
      </w:r>
    </w:p>
    <w:p>
      <w:pPr>
        <w:spacing w:before="0" w:after="0"/>
        <w:ind w:left="360"/>
        <w:keepLines/>
        <w:keepNext/>
        <w:shd w:val="clear" w:color="auto" w:fill="F3F4F6"/>
      </w:pPr>
      <w:r>
        <w:rPr>
          <w:rFonts w:ascii="Courier New" w:hAnsi="Courier New"/>
          <w:sz w:val="15"/>
        </w:rPr>
        <w:t xml:space="preserve"> </w:t>
      </w:r>
    </w:p>
    <w:p>
      <w:pPr>
        <w:spacing w:before="0" w:after="0"/>
        <w:ind w:left="360"/>
        <w:keepLines/>
        <w:keepNext/>
        <w:shd w:val="clear" w:color="auto" w:fill="F3F4F6"/>
      </w:pPr>
      <w:r>
        <w:rPr>
          <w:rFonts w:ascii="Courier New" w:hAnsi="Courier New"/>
          <w:sz w:val="15"/>
        </w:rPr>
        <w:t># 2. Apply D1 migrations (before worker deploy)</w:t>
      </w:r>
    </w:p>
    <w:p>
      <w:pPr>
        <w:spacing w:before="0" w:after="0"/>
        <w:ind w:left="360"/>
        <w:keepLines/>
        <w:keepNext/>
        <w:shd w:val="clear" w:color="auto" w:fill="F3F4F6"/>
      </w:pPr>
      <w:r>
        <w:rPr>
          <w:rFonts w:ascii="Courier New" w:hAnsi="Courier New"/>
          <w:sz w:val="15"/>
        </w:rPr>
        <w:t>npx wrangler d1 execute vantage-events --file ./cohrint-worker/migrations/0017_benchmark_metric_name.sql</w:t>
      </w:r>
    </w:p>
    <w:p>
      <w:pPr>
        <w:spacing w:before="0" w:after="0"/>
        <w:ind w:left="360"/>
        <w:keepLines/>
        <w:keepNext/>
        <w:shd w:val="clear" w:color="auto" w:fill="F3F4F6"/>
      </w:pPr>
      <w:r>
        <w:rPr>
          <w:rFonts w:ascii="Courier New" w:hAnsi="Courier New"/>
          <w:sz w:val="15"/>
        </w:rPr>
        <w:t xml:space="preserve"> </w:t>
      </w:r>
    </w:p>
    <w:p>
      <w:pPr>
        <w:spacing w:before="0" w:after="0"/>
        <w:ind w:left="360"/>
        <w:keepLines/>
        <w:keepNext/>
        <w:shd w:val="clear" w:color="auto" w:fill="F3F4F6"/>
      </w:pPr>
      <w:r>
        <w:rPr>
          <w:rFonts w:ascii="Courier New" w:hAnsi="Courier New"/>
          <w:sz w:val="15"/>
        </w:rPr>
        <w:t># 3. Deploy worker</w:t>
      </w:r>
    </w:p>
    <w:p>
      <w:pPr>
        <w:spacing w:before="0" w:after="0"/>
        <w:ind w:left="360"/>
        <w:keepLines/>
        <w:keepNext/>
        <w:shd w:val="clear" w:color="auto" w:fill="F3F4F6"/>
      </w:pPr>
      <w:r>
        <w:rPr>
          <w:rFonts w:ascii="Courier New" w:hAnsi="Courier New"/>
          <w:sz w:val="15"/>
        </w:rPr>
        <w:t>cd cohrint-worker &amp;&amp; npm run deploy</w:t>
      </w:r>
    </w:p>
    <w:p>
      <w:pPr>
        <w:spacing w:before="0" w:after="0"/>
        <w:ind w:left="360"/>
        <w:keepLines/>
        <w:keepNext/>
        <w:shd w:val="clear" w:color="auto" w:fill="F3F4F6"/>
      </w:pPr>
      <w:r>
        <w:rPr>
          <w:rFonts w:ascii="Courier New" w:hAnsi="Courier New"/>
          <w:sz w:val="15"/>
        </w:rPr>
        <w:t xml:space="preserve"> </w:t>
      </w:r>
    </w:p>
    <w:p>
      <w:pPr>
        <w:spacing w:before="0" w:after="0"/>
        <w:ind w:left="360"/>
        <w:keepLines/>
        <w:keepNext/>
        <w:shd w:val="clear" w:color="auto" w:fill="F3F4F6"/>
      </w:pPr>
      <w:r>
        <w:rPr>
          <w:rFonts w:ascii="Courier New" w:hAnsi="Courier New"/>
          <w:sz w:val="15"/>
        </w:rPr>
        <w:t># 4. Deploy frontend</w:t>
      </w:r>
    </w:p>
    <w:p>
      <w:pPr>
        <w:spacing w:before="0" w:after="0"/>
        <w:ind w:left="360"/>
        <w:keepLines/>
        <w:keepNext/>
        <w:shd w:val="clear" w:color="auto" w:fill="F3F4F6"/>
      </w:pPr>
      <w:r>
        <w:rPr>
          <w:rFonts w:ascii="Courier New" w:hAnsi="Courier New"/>
          <w:sz w:val="15"/>
        </w:rPr>
        <w:t>npx wrangler pages deploy ./cohrint-frontend --project-name=cohrint --branch=main</w:t>
      </w:r>
    </w:p>
    <w:p>
      <w:pPr>
        <w:spacing w:after="160"/>
      </w:pPr>
    </w:p>
    <w:p>
      <w:pPr>
        <w:spacing w:after="40"/>
      </w:pPr>
    </w:p>
    <w:p>
      <w:pPr>
        <w:pStyle w:val="Heading3"/>
        <w:keepNext/>
      </w:pPr>
      <w:r>
        <w:t>Cron Schedule</w:t>
      </w:r>
    </w:p>
    <w:p>
      <w:pPr>
        <w:spacing w:after="40"/>
      </w:pPr>
    </w:p>
    <w:p>
      <w:r>
        <w:t>| Job | Schedule | Action |</w:t>
      </w:r>
    </w:p>
    <w:p>
      <w:r>
        <w:t>|---|---|---|</w:t>
      </w:r>
    </w:p>
    <w:p>
      <w:r>
        <w:t>| Benchmark sync | Sundays UTC | Compute quarterly snapshots for opted-in orgs |</w:t>
      </w:r>
    </w:p>
    <w:p>
      <w:r>
        <w:t>| Copilot metrics | Sundays UTC | Poll GitHub Copilot Metrics API |</w:t>
      </w:r>
    </w:p>
    <w:p>
      <w:r>
        <w:t>| Datadog export | Daily UTC | Push metrics to configured Datadog instances |</w:t>
      </w:r>
    </w:p>
    <w:p>
      <w:pPr>
        <w:spacing w:after="40"/>
      </w:pPr>
    </w:p>
    <w:p>
      <w:pPr>
        <w:spacing w:after="40"/>
      </w:pPr>
    </w:p>
    <w:p>
      <w:pPr>
        <w:pStyle w:val="Heading2"/>
        <w:keepNext/>
      </w:pPr>
      <w:r>
        <w:t>17. Test Infrastructure</w:t>
      </w:r>
    </w:p>
    <w:p>
      <w:pPr>
        <w:spacing w:after="40"/>
      </w:pPr>
    </w:p>
    <w:p>
      <w:pPr>
        <w:pStyle w:val="Heading3"/>
        <w:keepNext/>
      </w:pPr>
      <w:r>
        <w:t>Directory Structure</w:t>
      </w:r>
    </w:p>
    <w:p>
      <w:pPr>
        <w:spacing w:after="40"/>
      </w:pPr>
    </w:p>
    <w:p>
      <w:pPr>
        <w:spacing w:before="0" w:after="0"/>
        <w:ind w:left="360"/>
        <w:keepLines/>
        <w:keepNext/>
        <w:shd w:val="clear" w:color="auto" w:fill="F3F4F6"/>
      </w:pPr>
      <w:r>
        <w:rPr>
          <w:rFonts w:ascii="Courier New" w:hAnsi="Courier New"/>
          <w:sz w:val="15"/>
        </w:rPr>
        <w:t>tests/</w:t>
      </w:r>
    </w:p>
    <w:p>
      <w:pPr>
        <w:spacing w:before="0" w:after="0"/>
        <w:ind w:left="360"/>
        <w:keepLines/>
        <w:keepNext/>
        <w:shd w:val="clear" w:color="auto" w:fill="F3F4F6"/>
      </w:pPr>
      <w:r>
        <w:rPr>
          <w:rFonts w:ascii="Courier New" w:hAnsi="Courier New"/>
          <w:sz w:val="15"/>
        </w:rPr>
        <w:t>├── config/settings.py          — All URLs/secrets from env vars</w:t>
      </w:r>
    </w:p>
    <w:p>
      <w:pPr>
        <w:spacing w:before="0" w:after="0"/>
        <w:ind w:left="360"/>
        <w:keepLines/>
        <w:keepNext/>
        <w:shd w:val="clear" w:color="auto" w:fill="F3F4F6"/>
      </w:pPr>
      <w:r>
        <w:rPr>
          <w:rFonts w:ascii="Courier New" w:hAnsi="Courier New"/>
          <w:sz w:val="15"/>
        </w:rPr>
        <w:t>├── infra/</w:t>
      </w:r>
    </w:p>
    <w:p>
      <w:pPr>
        <w:spacing w:before="0" w:after="0"/>
        <w:ind w:left="360"/>
        <w:keepLines/>
        <w:keepNext/>
        <w:shd w:val="clear" w:color="auto" w:fill="F3F4F6"/>
      </w:pPr>
      <w:r>
        <w:rPr>
          <w:rFonts w:ascii="Courier New" w:hAnsi="Courier New"/>
          <w:sz w:val="15"/>
        </w:rPr>
        <w:t>│   ├── structured_logger.py    — NDJSON structured logging</w:t>
      </w:r>
    </w:p>
    <w:p>
      <w:pPr>
        <w:spacing w:before="0" w:after="0"/>
        <w:ind w:left="360"/>
        <w:keepLines/>
        <w:keepNext/>
        <w:shd w:val="clear" w:color="auto" w:fill="F3F4F6"/>
      </w:pPr>
      <w:r>
        <w:rPr>
          <w:rFonts w:ascii="Courier New" w:hAnsi="Courier New"/>
          <w:sz w:val="15"/>
        </w:rPr>
        <w:t>│   ├── reporter.py             — Result aggregation + HTML/JSON report</w:t>
      </w:r>
    </w:p>
    <w:p>
      <w:pPr>
        <w:spacing w:before="0" w:after="0"/>
        <w:ind w:left="360"/>
        <w:keepLines/>
        <w:keepNext/>
        <w:shd w:val="clear" w:color="auto" w:fill="F3F4F6"/>
      </w:pPr>
      <w:r>
        <w:rPr>
          <w:rFonts w:ascii="Courier New" w:hAnsi="Courier New"/>
          <w:sz w:val="15"/>
        </w:rPr>
        <w:t>│   ├── metrics_collector.py    — Per-endpoint latency percentiles</w:t>
      </w:r>
    </w:p>
    <w:p>
      <w:pPr>
        <w:spacing w:before="0" w:after="0"/>
        <w:ind w:left="360"/>
        <w:keepLines/>
        <w:keepNext/>
        <w:shd w:val="clear" w:color="auto" w:fill="F3F4F6"/>
      </w:pPr>
      <w:r>
        <w:rPr>
          <w:rFonts w:ascii="Courier New" w:hAnsi="Courier New"/>
          <w:sz w:val="15"/>
        </w:rPr>
        <w:t>│   └── cleanup.py              — Remove artifacts older than N days</w:t>
      </w:r>
    </w:p>
    <w:p>
      <w:pPr>
        <w:spacing w:before="0" w:after="0"/>
        <w:ind w:left="360"/>
        <w:keepLines/>
        <w:keepNext/>
        <w:shd w:val="clear" w:color="auto" w:fill="F3F4F6"/>
      </w:pPr>
      <w:r>
        <w:rPr>
          <w:rFonts w:ascii="Courier New" w:hAnsi="Courier New"/>
          <w:sz w:val="15"/>
        </w:rPr>
        <w:t>├── helpers/</w:t>
      </w:r>
    </w:p>
    <w:p>
      <w:pPr>
        <w:spacing w:before="0" w:after="0"/>
        <w:ind w:left="360"/>
        <w:keepLines/>
        <w:keepNext/>
        <w:shd w:val="clear" w:color="auto" w:fill="F3F4F6"/>
      </w:pPr>
      <w:r>
        <w:rPr>
          <w:rFonts w:ascii="Courier New" w:hAnsi="Courier New"/>
          <w:sz w:val="15"/>
        </w:rPr>
        <w:t>│   ├── api.py                  — signup_api, fresh_account</w:t>
      </w:r>
    </w:p>
    <w:p>
      <w:pPr>
        <w:spacing w:before="0" w:after="0"/>
        <w:ind w:left="360"/>
        <w:keepLines/>
        <w:keepNext/>
        <w:shd w:val="clear" w:color="auto" w:fill="F3F4F6"/>
      </w:pPr>
      <w:r>
        <w:rPr>
          <w:rFonts w:ascii="Courier New" w:hAnsi="Courier New"/>
          <w:sz w:val="15"/>
        </w:rPr>
        <w:t>│   ├── browser.py              — Playwright factory + console error collector</w:t>
      </w:r>
    </w:p>
    <w:p>
      <w:pPr>
        <w:spacing w:before="0" w:after="0"/>
        <w:ind w:left="360"/>
        <w:keepLines/>
        <w:keepNext/>
        <w:shd w:val="clear" w:color="auto" w:fill="F3F4F6"/>
      </w:pPr>
      <w:r>
        <w:rPr>
          <w:rFonts w:ascii="Courier New" w:hAnsi="Courier New"/>
          <w:sz w:val="15"/>
        </w:rPr>
        <w:t>│   ├── data.py                 — rand_email, rand_org, rand_name</w:t>
      </w:r>
    </w:p>
    <w:p>
      <w:pPr>
        <w:spacing w:before="0" w:after="0"/>
        <w:ind w:left="360"/>
        <w:keepLines/>
        <w:keepNext/>
        <w:shd w:val="clear" w:color="auto" w:fill="F3F4F6"/>
      </w:pPr>
      <w:r>
        <w:rPr>
          <w:rFonts w:ascii="Courier New" w:hAnsi="Courier New"/>
          <w:sz w:val="15"/>
        </w:rPr>
        <w:t>│   └── output.py               — ok/fail/warn/info/section/chk</w:t>
      </w:r>
    </w:p>
    <w:p>
      <w:pPr>
        <w:spacing w:before="0" w:after="0"/>
        <w:ind w:left="360"/>
        <w:keepLines/>
        <w:keepNext/>
        <w:shd w:val="clear" w:color="auto" w:fill="F3F4F6"/>
      </w:pPr>
      <w:r>
        <w:rPr>
          <w:rFonts w:ascii="Courier New" w:hAnsi="Courier New"/>
          <w:sz w:val="15"/>
        </w:rPr>
        <w:t>├── suites/</w:t>
      </w:r>
    </w:p>
    <w:p>
      <w:pPr>
        <w:spacing w:before="0" w:after="0"/>
        <w:ind w:left="360"/>
        <w:keepLines/>
        <w:keepNext/>
        <w:shd w:val="clear" w:color="auto" w:fill="F3F4F6"/>
      </w:pPr>
      <w:r>
        <w:rPr>
          <w:rFonts w:ascii="Courier New" w:hAnsi="Courier New"/>
          <w:sz w:val="15"/>
        </w:rPr>
        <w:t>│   ├── 01_api/ … 13_dashboard/ — Legacy suites</w:t>
      </w:r>
    </w:p>
    <w:p>
      <w:pPr>
        <w:spacing w:before="0" w:after="0"/>
        <w:ind w:left="360"/>
        <w:keepLines/>
        <w:keepNext/>
        <w:shd w:val="clear" w:color="auto" w:fill="F3F4F6"/>
      </w:pPr>
      <w:r>
        <w:rPr>
          <w:rFonts w:ascii="Courier New" w:hAnsi="Courier New"/>
          <w:sz w:val="15"/>
        </w:rPr>
        <w:t>│   ├── 17_otel/ … 21_vantage_cli/</w:t>
      </w:r>
    </w:p>
    <w:p>
      <w:pPr>
        <w:spacing w:before="0" w:after="0"/>
        <w:ind w:left="360"/>
        <w:keepLines/>
        <w:keepNext/>
        <w:shd w:val="clear" w:color="auto" w:fill="F3F4F6"/>
      </w:pPr>
      <w:r>
        <w:rPr>
          <w:rFonts w:ascii="Courier New" w:hAnsi="Courier New"/>
          <w:sz w:val="15"/>
        </w:rPr>
        <w:t>│   └── 32_audit_log/ … 51_playwright_rbac/</w:t>
      </w:r>
    </w:p>
    <w:p>
      <w:pPr>
        <w:spacing w:before="0" w:after="0"/>
        <w:ind w:left="360"/>
        <w:keepLines/>
        <w:keepNext/>
        <w:shd w:val="clear" w:color="auto" w:fill="F3F4F6"/>
      </w:pPr>
      <w:r>
        <w:rPr>
          <w:rFonts w:ascii="Courier New" w:hAnsi="Courier New"/>
          <w:sz w:val="15"/>
        </w:rPr>
        <w:t>└── artifacts/</w:t>
      </w:r>
    </w:p>
    <w:p>
      <w:pPr>
        <w:spacing w:before="0" w:after="0"/>
        <w:ind w:left="360"/>
        <w:keepLines/>
        <w:keepNext/>
        <w:shd w:val="clear" w:color="auto" w:fill="F3F4F6"/>
      </w:pPr>
      <w:r>
        <w:rPr>
          <w:rFonts w:ascii="Courier New" w:hAnsi="Courier New"/>
          <w:sz w:val="15"/>
        </w:rPr>
        <w:t xml:space="preserve">    ├── da45_seed_state.json    — Persistent DA45 test accounts (gitignored)</w:t>
      </w:r>
    </w:p>
    <w:p>
      <w:pPr>
        <w:spacing w:before="0" w:after="0"/>
        <w:ind w:left="360"/>
        <w:keepLines/>
        <w:keepNext/>
        <w:shd w:val="clear" w:color="auto" w:fill="F3F4F6"/>
      </w:pPr>
      <w:r>
        <w:rPr>
          <w:rFonts w:ascii="Courier New" w:hAnsi="Courier New"/>
          <w:sz w:val="15"/>
        </w:rPr>
        <w:t xml:space="preserve">    └── da45_credentials.txt   — Human login cards</w:t>
      </w:r>
    </w:p>
    <w:p>
      <w:pPr>
        <w:spacing w:after="160"/>
      </w:pPr>
    </w:p>
    <w:p>
      <w:pPr>
        <w:spacing w:after="40"/>
      </w:pPr>
    </w:p>
    <w:p>
      <w:pPr>
        <w:pStyle w:val="Heading3"/>
        <w:keepNext/>
      </w:pPr>
      <w:r>
        <w:t>Run Tests</w:t>
      </w:r>
    </w:p>
    <w:p>
      <w:pPr>
        <w:spacing w:after="40"/>
      </w:pPr>
    </w:p>
    <w:p>
      <w:pPr>
        <w:spacing w:before="0" w:after="0"/>
        <w:ind w:left="360"/>
        <w:keepLines/>
        <w:keepNext/>
        <w:shd w:val="clear" w:color="auto" w:fill="F3F4F6"/>
      </w:pPr>
      <w:r>
        <w:rPr>
          <w:rFonts w:ascii="Courier New" w:hAnsi="Courier New"/>
          <w:sz w:val="15"/>
        </w:rPr>
        <w:t>python -m pytest tests/suites/17_otel/ tests/suites/18_sdk_privacy/ \</w:t>
      </w:r>
    </w:p>
    <w:p>
      <w:pPr>
        <w:spacing w:before="0" w:after="0"/>
        <w:ind w:left="360"/>
        <w:keepLines/>
        <w:keepNext/>
        <w:shd w:val="clear" w:color="auto" w:fill="F3F4F6"/>
      </w:pPr>
      <w:r>
        <w:rPr>
          <w:rFonts w:ascii="Courier New" w:hAnsi="Courier New"/>
          <w:sz w:val="15"/>
        </w:rPr>
        <w:t xml:space="preserve">  tests/suites/19_local_proxy/ tests/suites/20_dashboard_real_data/ \</w:t>
      </w:r>
    </w:p>
    <w:p>
      <w:pPr>
        <w:spacing w:before="0" w:after="0"/>
        <w:ind w:left="360"/>
        <w:keepLines/>
        <w:keepNext/>
        <w:shd w:val="clear" w:color="auto" w:fill="F3F4F6"/>
      </w:pPr>
      <w:r>
        <w:rPr>
          <w:rFonts w:ascii="Courier New" w:hAnsi="Courier New"/>
          <w:sz w:val="15"/>
        </w:rPr>
        <w:t xml:space="preserve">  tests/suites/21_vantage_cli/ tests/suites/32_audit_log/ \</w:t>
      </w:r>
    </w:p>
    <w:p>
      <w:pPr>
        <w:spacing w:before="0" w:after="0"/>
        <w:ind w:left="360"/>
        <w:keepLines/>
        <w:keepNext/>
        <w:shd w:val="clear" w:color="auto" w:fill="F3F4F6"/>
      </w:pPr>
      <w:r>
        <w:rPr>
          <w:rFonts w:ascii="Courier New" w:hAnsi="Courier New"/>
          <w:sz w:val="15"/>
        </w:rPr>
        <w:t xml:space="preserve">  tests/suites/33_frontend_contract/ -v</w:t>
      </w:r>
    </w:p>
    <w:p>
      <w:pPr>
        <w:spacing w:after="160"/>
      </w:pPr>
    </w:p>
    <w:p>
      <w:pPr>
        <w:spacing w:after="40"/>
      </w:pPr>
    </w:p>
    <w:p>
      <w:r/>
      <w:r>
        <w:rPr>
          <w:b/>
        </w:rPr>
        <w:t>All tests hit live API — no mocking.</w:t>
      </w:r>
      <w:r/>
    </w:p>
    <w:p>
      <w:pPr>
        <w:spacing w:after="40"/>
      </w:pPr>
    </w:p>
    <w:p>
      <w:pPr>
        <w:pStyle w:val="Heading3"/>
        <w:keepNext/>
      </w:pPr>
      <w:r>
        <w:t>Active Test Suites</w:t>
      </w:r>
    </w:p>
    <w:p>
      <w:pPr>
        <w:spacing w:after="40"/>
      </w:pPr>
    </w:p>
    <w:p>
      <w:r>
        <w:t>| Suite | Directory | Coverage |</w:t>
      </w:r>
    </w:p>
    <w:p>
      <w:r>
        <w:t>|---|---|---|</w:t>
      </w:r>
    </w:p>
    <w:p>
      <w:r>
        <w:t xml:space="preserve">| 32 | </w:t>
      </w:r>
      <w:r>
        <w:rPr>
          <w:rFonts w:ascii="Courier New" w:hAnsi="Courier New"/>
          <w:sz w:val="18"/>
        </w:rPr>
        <w:t>32_audit_log</w:t>
      </w:r>
      <w:r>
        <w:t xml:space="preserve"> | Audit event creation, pagination, role guard |</w:t>
      </w:r>
    </w:p>
    <w:p>
      <w:r>
        <w:t xml:space="preserve">| 33 | </w:t>
      </w:r>
      <w:r>
        <w:rPr>
          <w:rFonts w:ascii="Courier New" w:hAnsi="Courier New"/>
          <w:sz w:val="18"/>
        </w:rPr>
        <w:t>33_frontend_contract</w:t>
      </w:r>
      <w:r>
        <w:t xml:space="preserve"> | API shape contract for all frontend endpoints |</w:t>
      </w:r>
    </w:p>
    <w:p>
      <w:r>
        <w:t xml:space="preserve">| 34 | </w:t>
      </w:r>
      <w:r>
        <w:rPr>
          <w:rFonts w:ascii="Courier New" w:hAnsi="Courier New"/>
          <w:sz w:val="18"/>
        </w:rPr>
        <w:t>34_vega_chatbot</w:t>
      </w:r>
      <w:r>
        <w:t xml:space="preserve"> | Chatbot/recommendations widget API |</w:t>
      </w:r>
    </w:p>
    <w:p>
      <w:r>
        <w:t xml:space="preserve">| 35 | </w:t>
      </w:r>
      <w:r>
        <w:rPr>
          <w:rFonts w:ascii="Courier New" w:hAnsi="Courier New"/>
          <w:sz w:val="18"/>
        </w:rPr>
        <w:t>35_cross_platform_console</w:t>
      </w:r>
      <w:r>
        <w:t xml:space="preserve"> | Cross-platform console (8 endpoints) |</w:t>
      </w:r>
    </w:p>
    <w:p>
      <w:r>
        <w:t xml:space="preserve">| 36 | </w:t>
      </w:r>
      <w:r>
        <w:rPr>
          <w:rFonts w:ascii="Courier New" w:hAnsi="Courier New"/>
          <w:sz w:val="18"/>
        </w:rPr>
        <w:t>36_semantic_cache</w:t>
      </w:r>
      <w:r>
        <w:t xml:space="preserve"> | Cache hit/miss, threshold, dedup, team isolation |</w:t>
      </w:r>
    </w:p>
    <w:p>
      <w:r>
        <w:t xml:space="preserve">| 37 | </w:t>
      </w:r>
      <w:r>
        <w:rPr>
          <w:rFonts w:ascii="Courier New" w:hAnsi="Courier New"/>
          <w:sz w:val="18"/>
        </w:rPr>
        <w:t>37_all_dashboard_cards</w:t>
      </w:r>
      <w:r>
        <w:t xml:space="preserve"> | All dashboard card data shapes |</w:t>
      </w:r>
    </w:p>
    <w:p>
      <w:r>
        <w:t xml:space="preserve">| 38 | </w:t>
      </w:r>
      <w:r>
        <w:rPr>
          <w:rFonts w:ascii="Courier New" w:hAnsi="Courier New"/>
          <w:sz w:val="18"/>
        </w:rPr>
        <w:t>38_security_hardening</w:t>
      </w:r>
      <w:r>
        <w:t xml:space="preserve"> | OWASP top-10, injection, CORS |</w:t>
      </w:r>
    </w:p>
    <w:p>
      <w:r>
        <w:t xml:space="preserve">| 39 | </w:t>
      </w:r>
      <w:r>
        <w:rPr>
          <w:rFonts w:ascii="Courier New" w:hAnsi="Courier New"/>
          <w:sz w:val="18"/>
        </w:rPr>
        <w:t>39_copilot_adapter</w:t>
      </w:r>
      <w:r>
        <w:t xml:space="preserve"> | Copilot connect/disconnect/sync |</w:t>
      </w:r>
    </w:p>
    <w:p>
      <w:r>
        <w:t xml:space="preserve">| 40 | </w:t>
      </w:r>
      <w:r>
        <w:rPr>
          <w:rFonts w:ascii="Courier New" w:hAnsi="Courier New"/>
          <w:sz w:val="18"/>
        </w:rPr>
        <w:t>40_benchmark</w:t>
      </w:r>
      <w:r>
        <w:t xml:space="preserve"> | Contribute, percentiles, k-anonymity floor |</w:t>
      </w:r>
    </w:p>
    <w:p>
      <w:r>
        <w:t xml:space="preserve">| 41 | </w:t>
      </w:r>
      <w:r>
        <w:rPr>
          <w:rFonts w:ascii="Courier New" w:hAnsi="Courier New"/>
          <w:sz w:val="18"/>
        </w:rPr>
        <w:t>41_datadog_exporter</w:t>
      </w:r>
      <w:r>
        <w:t xml:space="preserve"> | Datadog connect, encrypt/decrypt, sync |</w:t>
      </w:r>
    </w:p>
    <w:p>
      <w:r>
        <w:t xml:space="preserve">| 45 | </w:t>
      </w:r>
      <w:r>
        <w:rPr>
          <w:rFonts w:ascii="Courier New" w:hAnsi="Courier New"/>
          <w:sz w:val="18"/>
        </w:rPr>
        <w:t>45_dashboard_api_coverage</w:t>
      </w:r>
      <w:r>
        <w:t xml:space="preserve"> | Full dashboard API coverage (seed state DA45) |</w:t>
      </w:r>
    </w:p>
    <w:p>
      <w:r>
        <w:t xml:space="preserve">| 51 | </w:t>
      </w:r>
      <w:r>
        <w:rPr>
          <w:rFonts w:ascii="Courier New" w:hAnsi="Courier New"/>
          <w:sz w:val="18"/>
        </w:rPr>
        <w:t>51_playwright_rbac</w:t>
      </w:r>
      <w:r>
        <w:t xml:space="preserve"> | Playwright + API role visibility (49 checks) |</w:t>
      </w:r>
    </w:p>
    <w:p>
      <w:pPr>
        <w:spacing w:after="40"/>
      </w:pPr>
    </w:p>
    <w:p>
      <w:pPr>
        <w:pStyle w:val="Heading3"/>
        <w:keepNext/>
      </w:pPr>
      <w:r>
        <w:t>DA45 Seed State</w:t>
      </w:r>
    </w:p>
    <w:p>
      <w:pPr>
        <w:spacing w:after="40"/>
      </w:pPr>
    </w:p>
    <w:p>
      <w:r/>
      <w:r>
        <w:rPr>
          <w:b/>
        </w:rPr>
        <w:t>Always load this state before creating new accounts for dashboard/API testing:</w:t>
      </w:r>
      <w:r/>
    </w:p>
    <w:p>
      <w:pPr>
        <w:spacing w:after="40"/>
      </w:pPr>
    </w:p>
    <w:p>
      <w:pPr>
        <w:spacing w:before="0" w:after="0"/>
        <w:ind w:left="360"/>
        <w:keepLines/>
        <w:keepNext/>
        <w:shd w:val="clear" w:color="auto" w:fill="F3F4F6"/>
      </w:pPr>
      <w:r>
        <w:rPr>
          <w:rFonts w:ascii="Courier New" w:hAnsi="Courier New"/>
          <w:sz w:val="15"/>
        </w:rPr>
        <w:t>import json</w:t>
      </w:r>
    </w:p>
    <w:p>
      <w:pPr>
        <w:spacing w:before="0" w:after="0"/>
        <w:ind w:left="360"/>
        <w:keepLines/>
        <w:keepNext/>
        <w:shd w:val="clear" w:color="auto" w:fill="F3F4F6"/>
      </w:pPr>
      <w:r>
        <w:rPr>
          <w:rFonts w:ascii="Courier New" w:hAnsi="Courier New"/>
          <w:sz w:val="15"/>
        </w:rPr>
        <w:t>from pathlib import Path</w:t>
      </w:r>
    </w:p>
    <w:p>
      <w:pPr>
        <w:spacing w:before="0" w:after="0"/>
        <w:ind w:left="360"/>
        <w:keepLines/>
        <w:keepNext/>
        <w:shd w:val="clear" w:color="auto" w:fill="F3F4F6"/>
      </w:pPr>
      <w:r>
        <w:rPr>
          <w:rFonts w:ascii="Courier New" w:hAnsi="Courier New"/>
          <w:sz w:val="15"/>
        </w:rPr>
        <w:t xml:space="preserve"> </w:t>
      </w:r>
    </w:p>
    <w:p>
      <w:pPr>
        <w:spacing w:before="0" w:after="0"/>
        <w:ind w:left="360"/>
        <w:keepLines/>
        <w:keepNext/>
        <w:shd w:val="clear" w:color="auto" w:fill="F3F4F6"/>
      </w:pPr>
      <w:r>
        <w:rPr>
          <w:rFonts w:ascii="Courier New" w:hAnsi="Courier New"/>
          <w:sz w:val="15"/>
        </w:rPr>
        <w:t>state = json.loads(Path("tests/artifacts/da45_seed_state.json").read_text())</w:t>
      </w:r>
    </w:p>
    <w:p>
      <w:pPr>
        <w:spacing w:before="0" w:after="0"/>
        <w:ind w:left="360"/>
        <w:keepLines/>
        <w:keepNext/>
        <w:shd w:val="clear" w:color="auto" w:fill="F3F4F6"/>
      </w:pPr>
      <w:r>
        <w:rPr>
          <w:rFonts w:ascii="Courier New" w:hAnsi="Courier New"/>
          <w:sz w:val="15"/>
        </w:rPr>
        <w:t>admin_key      = state["admin"]["api_key"]</w:t>
      </w:r>
    </w:p>
    <w:p>
      <w:pPr>
        <w:spacing w:before="0" w:after="0"/>
        <w:ind w:left="360"/>
        <w:keepLines/>
        <w:keepNext/>
        <w:shd w:val="clear" w:color="auto" w:fill="F3F4F6"/>
      </w:pPr>
      <w:r>
        <w:rPr>
          <w:rFonts w:ascii="Courier New" w:hAnsi="Courier New"/>
          <w:sz w:val="15"/>
        </w:rPr>
        <w:t>member_key     = state["member"]["api_key"]</w:t>
      </w:r>
    </w:p>
    <w:p>
      <w:pPr>
        <w:spacing w:before="0" w:after="0"/>
        <w:ind w:left="360"/>
        <w:keepLines/>
        <w:keepNext/>
        <w:shd w:val="clear" w:color="auto" w:fill="F3F4F6"/>
      </w:pPr>
      <w:r>
        <w:rPr>
          <w:rFonts w:ascii="Courier New" w:hAnsi="Courier New"/>
          <w:sz w:val="15"/>
        </w:rPr>
        <w:t>ceo_key        = state["ceo"]["api_key"]</w:t>
      </w:r>
    </w:p>
    <w:p>
      <w:pPr>
        <w:spacing w:before="0" w:after="0"/>
        <w:ind w:left="360"/>
        <w:keepLines/>
        <w:keepNext/>
        <w:shd w:val="clear" w:color="auto" w:fill="F3F4F6"/>
      </w:pPr>
      <w:r>
        <w:rPr>
          <w:rFonts w:ascii="Courier New" w:hAnsi="Courier New"/>
          <w:sz w:val="15"/>
        </w:rPr>
        <w:t>superadmin_key = state["superadmin"]["api_key"]</w:t>
      </w:r>
    </w:p>
    <w:p>
      <w:pPr>
        <w:spacing w:after="160"/>
      </w:pPr>
    </w:p>
    <w:p>
      <w:pPr>
        <w:spacing w:after="40"/>
      </w:pPr>
    </w:p>
    <w:p>
      <w:r>
        <w:t>| Detail | Value |</w:t>
      </w:r>
    </w:p>
    <w:p>
      <w:r>
        <w:t>|---|---|</w:t>
      </w:r>
    </w:p>
    <w:p>
      <w:r>
        <w:t xml:space="preserve">| Org | </w:t>
      </w:r>
      <w:r>
        <w:rPr>
          <w:rFonts w:ascii="Courier New" w:hAnsi="Courier New"/>
          <w:sz w:val="18"/>
        </w:rPr>
        <w:t>da45-testorg-80601w</w:t>
      </w:r>
      <w:r>
        <w:t xml:space="preserve"> |</w:t>
      </w:r>
    </w:p>
    <w:p>
      <w:r>
        <w:t xml:space="preserve">| Team | </w:t>
      </w:r>
      <w:r>
        <w:rPr>
          <w:rFonts w:ascii="Courier New" w:hAnsi="Courier New"/>
          <w:sz w:val="18"/>
        </w:rPr>
        <w:t>da45-engineering-80601w</w:t>
      </w:r>
      <w:r>
        <w:t xml:space="preserve"> |</w:t>
      </w:r>
    </w:p>
    <w:p>
      <w:r>
        <w:t>| Roles | admin, member, ceo, superadmin (all same org) |</w:t>
      </w:r>
    </w:p>
    <w:p>
      <w:r>
        <w:t>| Pre-seeded events | 20 events |</w:t>
      </w:r>
    </w:p>
    <w:p>
      <w:r>
        <w:t>| Models covered | claude-sonnet-4-6, claude-opus-4-6, claude-haiku-4-5, gpt-4o, gpt-4o-mini, gemini |</w:t>
      </w:r>
    </w:p>
    <w:p>
      <w:r>
        <w:t>| Teams covered | 6 teams |</w:t>
      </w:r>
    </w:p>
    <w:p>
      <w:pPr>
        <w:spacing w:after="40"/>
      </w:pPr>
    </w:p>
    <w:p>
      <w:r>
        <w:t xml:space="preserve">Re-seed: </w:t>
      </w:r>
      <w:r>
        <w:rPr>
          <w:rFonts w:ascii="Courier New" w:hAnsi="Courier New"/>
          <w:sz w:val="18"/>
        </w:rPr>
        <w:t>python tests/suites/45_dashboard_api_coverage/seed.py --force</w:t>
      </w:r>
      <w:r/>
    </w:p>
    <w:p>
      <w:pPr>
        <w:spacing w:after="40"/>
      </w:pPr>
    </w:p>
    <w:p>
      <w:pPr>
        <w:pStyle w:val="Heading3"/>
        <w:keepNext/>
      </w:pPr>
      <w:r>
        <w:t>SLA Targets</w:t>
      </w:r>
    </w:p>
    <w:p>
      <w:pPr>
        <w:spacing w:after="40"/>
      </w:pPr>
    </w:p>
    <w:p>
      <w:r>
        <w:t>| Endpoint | p50 | p95 | p99 |</w:t>
      </w:r>
    </w:p>
    <w:p>
      <w:r>
        <w:t>|---|---|---|---|</w:t>
      </w:r>
    </w:p>
    <w:p>
      <w:r>
        <w:t>| GET /health | &lt; 100ms | &lt; 300ms | &lt; 500ms |</w:t>
      </w:r>
    </w:p>
    <w:p>
      <w:r>
        <w:t>| POST /session | &lt; 300ms | &lt; 800ms | &lt; 1500ms |</w:t>
      </w:r>
    </w:p>
    <w:p>
      <w:r>
        <w:t>| GET /analytics/summary | &lt; 500ms | &lt; 1200ms | &lt; 2500ms |</w:t>
      </w:r>
    </w:p>
    <w:p>
      <w:r>
        <w:t>| POST /events | &lt; 200ms | &lt; 600ms | &lt; 1200ms |</w:t>
      </w:r>
    </w:p>
    <w:p>
      <w:pPr>
        <w:spacing w:after="40"/>
      </w:pPr>
    </w:p>
    <w:p>
      <w:pPr>
        <w:pStyle w:val="Heading3"/>
        <w:keepNext/>
      </w:pPr>
      <w:r>
        <w:t>Test Helper Notes</w:t>
      </w:r>
    </w:p>
    <w:p>
      <w:pPr>
        <w:spacing w:after="40"/>
      </w:pPr>
    </w:p>
    <w:p>
      <w:pPr>
        <w:pStyle w:val="ListBullet"/>
      </w:pPr>
      <w:r/>
      <w:r>
        <w:rPr>
          <w:rFonts w:ascii="Courier New" w:hAnsi="Courier New"/>
          <w:sz w:val="18"/>
        </w:rPr>
        <w:t>chk()</w:t>
      </w:r>
      <w:r>
        <w:t xml:space="preserve"> helper: </w:t>
      </w:r>
      <w:r>
        <w:rPr>
          <w:b/>
        </w:rPr>
        <w:t>only prints</w:t>
      </w:r>
      <w:r>
        <w:t xml:space="preserve"> — always use </w:t>
      </w:r>
      <w:r>
        <w:rPr>
          <w:rFonts w:ascii="Courier New" w:hAnsi="Courier New"/>
          <w:sz w:val="18"/>
        </w:rPr>
        <w:t>assert</w:t>
      </w:r>
      <w:r>
        <w:t xml:space="preserve"> for real test assertions</w:t>
      </w:r>
    </w:p>
    <w:p>
      <w:pPr>
        <w:pStyle w:val="ListBullet"/>
      </w:pPr>
      <w:r>
        <w:t xml:space="preserve">KV cache bypass: add </w:t>
      </w:r>
      <w:r>
        <w:rPr>
          <w:rFonts w:ascii="Courier New" w:hAnsi="Courier New"/>
          <w:sz w:val="18"/>
        </w:rPr>
        <w:t>?agent=&lt;value&gt;</w:t>
      </w:r>
      <w:r>
        <w:t xml:space="preserve"> to summary endpoint for live data without stale cache</w:t>
      </w:r>
    </w:p>
    <w:p>
      <w:pPr>
        <w:pStyle w:val="ListBullet"/>
      </w:pPr>
      <w:r/>
      <w:r>
        <w:rPr>
          <w:rFonts w:ascii="Courier New" w:hAnsi="Courier New"/>
          <w:sz w:val="18"/>
        </w:rPr>
        <w:t>fresh_account()</w:t>
      </w:r>
      <w:r>
        <w:t xml:space="preserve"> in </w:t>
      </w:r>
      <w:r>
        <w:rPr>
          <w:rFonts w:ascii="Courier New" w:hAnsi="Courier New"/>
          <w:sz w:val="18"/>
        </w:rPr>
        <w:t>helpers/api.py</w:t>
      </w:r>
      <w:r>
        <w:t xml:space="preserve"> creates a throwaway org for isolated tests</w:t>
      </w:r>
    </w:p>
    <w:p>
      <w:pPr>
        <w:spacing w:after="40"/>
      </w:pPr>
    </w:p>
    <w:p>
      <w:pPr>
        <w:spacing w:after="40"/>
      </w:pPr>
    </w:p>
    <w:p>
      <w:pPr>
        <w:pStyle w:val="Heading2"/>
        <w:keepNext/>
      </w:pPr>
      <w:r>
        <w:t>18. Business Algorithms</w:t>
      </w:r>
    </w:p>
    <w:p>
      <w:pPr>
        <w:spacing w:after="40"/>
      </w:pPr>
    </w:p>
    <w:p>
      <w:pPr>
        <w:pStyle w:val="Heading3"/>
        <w:keepNext/>
      </w:pPr>
      <w:r>
        <w:t>Daily Average Cost</w:t>
      </w:r>
    </w:p>
    <w:p>
      <w:pPr>
        <w:spacing w:after="40"/>
      </w:pPr>
    </w:p>
    <w:p>
      <w:pPr>
        <w:spacing w:before="0" w:after="0"/>
        <w:ind w:left="360"/>
        <w:keepLines/>
        <w:keepNext/>
        <w:shd w:val="clear" w:color="auto" w:fill="F3F4F6"/>
      </w:pPr>
      <w:r>
        <w:rPr>
          <w:rFonts w:ascii="Courier New" w:hAnsi="Courier New"/>
          <w:sz w:val="15"/>
        </w:rPr>
        <w:t>daily_avg_cost_usd = mtd_cost_usd / days_elapsed_in_month</w:t>
      </w:r>
    </w:p>
    <w:p>
      <w:pPr>
        <w:spacing w:after="160"/>
      </w:pPr>
    </w:p>
    <w:p>
      <w:pPr>
        <w:spacing w:after="40"/>
      </w:pPr>
    </w:p>
    <w:p>
      <w:r/>
      <w:r>
        <w:rPr>
          <w:rFonts w:ascii="Courier New" w:hAnsi="Courier New"/>
          <w:sz w:val="18"/>
        </w:rPr>
        <w:t>days_elapsed</w:t>
      </w:r>
      <w:r>
        <w:t xml:space="preserve"> = current day of month (minimum 1 to avoid division by zero on day 1).</w:t>
      </w:r>
    </w:p>
    <w:p>
      <w:pPr>
        <w:spacing w:after="40"/>
      </w:pPr>
    </w:p>
    <w:p>
      <w:pPr>
        <w:pStyle w:val="Heading3"/>
        <w:keepNext/>
      </w:pPr>
      <w:r>
        <w:t>Projected Month-End</w:t>
      </w:r>
    </w:p>
    <w:p>
      <w:pPr>
        <w:spacing w:after="40"/>
      </w:pPr>
    </w:p>
    <w:p>
      <w:pPr>
        <w:spacing w:before="0" w:after="0"/>
        <w:ind w:left="360"/>
        <w:keepLines/>
        <w:keepNext/>
        <w:shd w:val="clear" w:color="auto" w:fill="F3F4F6"/>
      </w:pPr>
      <w:r>
        <w:rPr>
          <w:rFonts w:ascii="Courier New" w:hAnsi="Courier New"/>
          <w:sz w:val="15"/>
        </w:rPr>
        <w:t>projected_month_end_usd = daily_avg_cost_usd × days_in_current_month</w:t>
      </w:r>
    </w:p>
    <w:p>
      <w:pPr>
        <w:spacing w:after="160"/>
      </w:pPr>
    </w:p>
    <w:p>
      <w:pPr>
        <w:spacing w:after="40"/>
      </w:pPr>
    </w:p>
    <w:p>
      <w:r>
        <w:t>Shown in amber on dashboard. Used for budget runway calculation.</w:t>
      </w:r>
    </w:p>
    <w:p>
      <w:pPr>
        <w:spacing w:after="40"/>
      </w:pPr>
    </w:p>
    <w:p>
      <w:pPr>
        <w:pStyle w:val="Heading3"/>
        <w:keepNext/>
      </w:pPr>
      <w:r>
        <w:t>Budget Runway</w:t>
      </w:r>
    </w:p>
    <w:p>
      <w:pPr>
        <w:spacing w:after="40"/>
      </w:pPr>
    </w:p>
    <w:p>
      <w:pPr>
        <w:spacing w:before="0" w:after="0"/>
        <w:ind w:left="360"/>
        <w:keepLines/>
        <w:keepNext/>
        <w:shd w:val="clear" w:color="auto" w:fill="F3F4F6"/>
      </w:pPr>
      <w:r>
        <w:rPr>
          <w:rFonts w:ascii="Courier New" w:hAnsi="Courier New"/>
          <w:sz w:val="15"/>
        </w:rPr>
        <w:t>days_until_budget_exhausted = ceil((budget_usd - mtd_cost_usd) / daily_avg_cost_usd)</w:t>
      </w:r>
    </w:p>
    <w:p>
      <w:pPr>
        <w:spacing w:after="160"/>
      </w:pPr>
    </w:p>
    <w:p>
      <w:pPr>
        <w:spacing w:after="40"/>
      </w:pPr>
    </w:p>
    <w:p>
      <w:r>
        <w:t xml:space="preserve">Returns </w:t>
      </w:r>
      <w:r>
        <w:rPr>
          <w:rFonts w:ascii="Courier New" w:hAnsi="Courier New"/>
          <w:sz w:val="18"/>
        </w:rPr>
        <w:t>0</w:t>
      </w:r>
      <w:r>
        <w:t xml:space="preserve"> when budget already exceeded. Color coding:</w:t>
      </w:r>
    </w:p>
    <w:p>
      <w:pPr>
        <w:pStyle w:val="ListBullet"/>
      </w:pPr>
      <w:r/>
      <w:r>
        <w:rPr>
          <w:b/>
        </w:rPr>
        <w:t>Red:</w:t>
      </w:r>
      <w:r>
        <w:t xml:space="preserve"> ≤ 7 days</w:t>
      </w:r>
    </w:p>
    <w:p>
      <w:pPr>
        <w:pStyle w:val="ListBullet"/>
      </w:pPr>
      <w:r/>
      <w:r>
        <w:rPr>
          <w:b/>
        </w:rPr>
        <w:t>Amber:</w:t>
      </w:r>
      <w:r>
        <w:t xml:space="preserve"> ≤ 14 days</w:t>
      </w:r>
    </w:p>
    <w:p>
      <w:pPr>
        <w:pStyle w:val="ListBullet"/>
      </w:pPr>
      <w:r/>
      <w:r>
        <w:rPr>
          <w:b/>
        </w:rPr>
        <w:t>Green:</w:t>
      </w:r>
      <w:r>
        <w:t xml:space="preserve"> &gt; 14 days</w:t>
      </w:r>
    </w:p>
    <w:p>
      <w:pPr>
        <w:pStyle w:val="ListBullet"/>
      </w:pPr>
      <w:r/>
      <w:r>
        <w:rPr>
          <w:b/>
        </w:rPr>
        <w:t>"Exceeded":</w:t>
      </w:r>
      <w:r>
        <w:t xml:space="preserve"> 0 (mtd &gt; budget)</w:t>
      </w:r>
    </w:p>
    <w:p>
      <w:pPr>
        <w:spacing w:after="40"/>
      </w:pPr>
    </w:p>
    <w:p>
      <w:pPr>
        <w:pStyle w:val="Heading3"/>
        <w:keepNext/>
      </w:pPr>
      <w:r>
        <w:t>Z-Score Anomaly Detection</w:t>
      </w:r>
    </w:p>
    <w:p>
      <w:pPr>
        <w:spacing w:after="40"/>
      </w:pPr>
    </w:p>
    <w:p>
      <w:pPr>
        <w:spacing w:before="0" w:after="0"/>
        <w:ind w:left="360"/>
        <w:keepLines/>
        <w:keepNext/>
        <w:shd w:val="clear" w:color="auto" w:fill="F3F4F6"/>
      </w:pPr>
      <w:r>
        <w:rPr>
          <w:rFonts w:ascii="Courier New" w:hAnsi="Courier New"/>
          <w:sz w:val="15"/>
        </w:rPr>
        <w:t>z_score = (current_window_cost - 30_day_mean) / max(30_day_stddev, 0.001)</w:t>
      </w:r>
    </w:p>
    <w:p>
      <w:pPr>
        <w:spacing w:before="0" w:after="0"/>
        <w:ind w:left="360"/>
        <w:keepLines/>
        <w:keepNext/>
        <w:shd w:val="clear" w:color="auto" w:fill="F3F4F6"/>
      </w:pPr>
      <w:r>
        <w:rPr>
          <w:rFonts w:ascii="Courier New" w:hAnsi="Courier New"/>
          <w:sz w:val="15"/>
        </w:rPr>
        <w:t>anomaly = z_score &gt; 3.0</w:t>
      </w:r>
    </w:p>
    <w:p>
      <w:pPr>
        <w:spacing w:after="160"/>
      </w:pPr>
    </w:p>
    <w:p>
      <w:pPr>
        <w:spacing w:after="40"/>
      </w:pPr>
    </w:p>
    <w:p>
      <w:pPr>
        <w:pStyle w:val="ListBullet"/>
      </w:pPr>
      <w:r>
        <w:t>Window: 10 minutes</w:t>
      </w:r>
    </w:p>
    <w:p>
      <w:pPr>
        <w:pStyle w:val="ListBullet"/>
      </w:pPr>
      <w:r>
        <w:t>Baseline: 30-day rolling history</w:t>
      </w:r>
    </w:p>
    <w:p>
      <w:pPr>
        <w:pStyle w:val="ListBullet"/>
      </w:pPr>
      <w:r>
        <w:t>Threshold: 3σ (covers 99.7% of normal distribution)</w:t>
      </w:r>
    </w:p>
    <w:p>
      <w:pPr>
        <w:spacing w:after="40"/>
      </w:pPr>
    </w:p>
    <w:p>
      <w:pPr>
        <w:pStyle w:val="Heading3"/>
        <w:keepNext/>
      </w:pPr>
      <w:r>
        <w:t>k-Anonymity for Benchmarks</w:t>
      </w:r>
    </w:p>
    <w:p>
      <w:pPr>
        <w:spacing w:after="40"/>
      </w:pPr>
    </w:p>
    <w:p>
      <w:pPr>
        <w:spacing w:before="0" w:after="0"/>
        <w:ind w:left="360"/>
        <w:keepLines/>
        <w:keepNext/>
        <w:shd w:val="clear" w:color="auto" w:fill="F3F4F6"/>
      </w:pPr>
      <w:r>
        <w:rPr>
          <w:rFonts w:ascii="Courier New" w:hAnsi="Courier New"/>
          <w:sz w:val="15"/>
        </w:rPr>
        <w:t>sample_size &lt; 5 → 404 "Insufficient data"</w:t>
      </w:r>
    </w:p>
    <w:p>
      <w:pPr>
        <w:spacing w:after="160"/>
      </w:pPr>
    </w:p>
    <w:p>
      <w:pPr>
        <w:spacing w:after="40"/>
      </w:pPr>
    </w:p>
    <w:p>
      <w:r>
        <w:t>Cohort percentiles are only published when at least 5 orgs have contributed to the cohort. Individual org values never appear in snapshot rows — only aggregated percentiles.</w:t>
      </w:r>
    </w:p>
    <w:p>
      <w:pPr>
        <w:spacing w:after="40"/>
      </w:pPr>
    </w:p>
    <w:p>
      <w:pPr>
        <w:pStyle w:val="Heading3"/>
        <w:keepNext/>
      </w:pPr>
      <w:r>
        <w:t>Semantic Similarity</w:t>
      </w:r>
    </w:p>
    <w:p>
      <w:pPr>
        <w:spacing w:after="40"/>
      </w:pPr>
    </w:p>
    <w:p>
      <w:pPr>
        <w:spacing w:before="0" w:after="0"/>
        <w:ind w:left="360"/>
        <w:keepLines/>
        <w:keepNext/>
        <w:shd w:val="clear" w:color="auto" w:fill="F3F4F6"/>
      </w:pPr>
      <w:r>
        <w:rPr>
          <w:rFonts w:ascii="Courier New" w:hAnsi="Courier New"/>
          <w:sz w:val="15"/>
        </w:rPr>
        <w:t>score = cosine_similarity(embed(prompt_A), embed(prompt_B))</w:t>
      </w:r>
    </w:p>
    <w:p>
      <w:pPr>
        <w:spacing w:before="0" w:after="0"/>
        <w:ind w:left="360"/>
        <w:keepLines/>
        <w:keepNext/>
        <w:shd w:val="clear" w:color="auto" w:fill="F3F4F6"/>
      </w:pPr>
      <w:r>
        <w:rPr>
          <w:rFonts w:ascii="Courier New" w:hAnsi="Courier New"/>
          <w:sz w:val="15"/>
        </w:rPr>
        <w:t>hit   = score &gt;= threshold (default 0.92)</w:t>
      </w:r>
    </w:p>
    <w:p>
      <w:pPr>
        <w:spacing w:after="160"/>
      </w:pPr>
    </w:p>
    <w:p>
      <w:pPr>
        <w:spacing w:after="40"/>
      </w:pPr>
    </w:p>
    <w:p>
      <w:r>
        <w:t>BGE-small-en-v1.5, 384-dimensional vectors, cosine distance in Cloudflare Vectorize.</w:t>
      </w:r>
    </w:p>
    <w:p>
      <w:pPr>
        <w:spacing w:after="40"/>
      </w:pPr>
    </w:p>
    <w:p>
      <w:pPr>
        <w:pStyle w:val="Heading3"/>
        <w:keepNext/>
      </w:pPr>
      <w:r>
        <w:t>Free Tier Enforcement</w:t>
      </w:r>
    </w:p>
    <w:p>
      <w:pPr>
        <w:spacing w:after="40"/>
      </w:pPr>
    </w:p>
    <w:p>
      <w:pPr>
        <w:spacing w:before="0" w:after="0"/>
        <w:ind w:left="360"/>
        <w:keepLines/>
        <w:keepNext/>
        <w:shd w:val="clear" w:color="auto" w:fill="F3F4F6"/>
      </w:pPr>
      <w:r>
        <w:rPr>
          <w:rFonts w:ascii="Courier New" w:hAnsi="Courier New"/>
          <w:sz w:val="15"/>
        </w:rPr>
        <w:t>SELECT COUNT(*) FROM events</w:t>
      </w:r>
    </w:p>
    <w:p>
      <w:pPr>
        <w:spacing w:before="0" w:after="0"/>
        <w:ind w:left="360"/>
        <w:keepLines/>
        <w:keepNext/>
        <w:shd w:val="clear" w:color="auto" w:fill="F3F4F6"/>
      </w:pPr>
      <w:r>
        <w:rPr>
          <w:rFonts w:ascii="Courier New" w:hAnsi="Courier New"/>
          <w:sz w:val="15"/>
        </w:rPr>
        <w:t>WHERE org_id = ? AND created_at &gt;= strftime('%s','now','start of month')</w:t>
      </w:r>
    </w:p>
    <w:p>
      <w:pPr>
        <w:spacing w:after="160"/>
      </w:pPr>
    </w:p>
    <w:p>
      <w:pPr>
        <w:spacing w:after="40"/>
      </w:pPr>
    </w:p>
    <w:p>
      <w:r/>
      <w:r>
        <w:rPr>
          <w:rFonts w:ascii="Courier New" w:hAnsi="Courier New"/>
          <w:sz w:val="18"/>
        </w:rPr>
        <w:t>plan = 'free' AND count + new_events &gt; 50000</w:t>
      </w:r>
      <w:r>
        <w:t xml:space="preserve"> → 429.</w:t>
      </w:r>
    </w:p>
    <w:p>
      <w:pPr>
        <w:spacing w:after="40"/>
      </w:pPr>
    </w:p>
    <w:p>
      <w:pPr>
        <w:pStyle w:val="Heading3"/>
        <w:keepNext/>
      </w:pPr>
      <w:r>
        <w:t>Prompt Version Cost Delta</w:t>
      </w:r>
    </w:p>
    <w:p>
      <w:pPr>
        <w:spacing w:after="40"/>
      </w:pPr>
    </w:p>
    <w:p>
      <w:pPr>
        <w:spacing w:before="0" w:after="0"/>
        <w:ind w:left="360"/>
        <w:keepLines/>
        <w:keepNext/>
        <w:shd w:val="clear" w:color="auto" w:fill="F3F4F6"/>
      </w:pPr>
      <w:r>
        <w:rPr>
          <w:rFonts w:ascii="Courier New" w:hAnsi="Courier New"/>
          <w:sz w:val="15"/>
        </w:rPr>
        <w:t>cost_delta_pct = ((v_n.avg_cost - v_{n-1}.avg_cost) / v_{n-1}.avg_cost) * 100</w:t>
      </w:r>
    </w:p>
    <w:p>
      <w:pPr>
        <w:spacing w:after="160"/>
      </w:pPr>
    </w:p>
    <w:p>
      <w:pPr>
        <w:spacing w:after="40"/>
      </w:pPr>
    </w:p>
    <w:p>
      <w:r>
        <w:t>Null for version 1 (no prior). Negative = cheaper. Positive = regression.</w:t>
      </w:r>
    </w:p>
    <w:p>
      <w:pPr>
        <w:spacing w:after="40"/>
      </w:pPr>
    </w:p>
    <w:p>
      <w:pPr>
        <w:pStyle w:val="Heading3"/>
        <w:keepNext/>
      </w:pPr>
      <w:r>
        <w:t>Rolling Average (Prompt Usage)</w:t>
      </w:r>
    </w:p>
    <w:p>
      <w:pPr>
        <w:spacing w:after="40"/>
      </w:pPr>
    </w:p>
    <w:p>
      <w:pPr>
        <w:spacing w:before="0" w:after="0"/>
        <w:ind w:left="360"/>
        <w:keepLines/>
        <w:keepNext/>
        <w:shd w:val="clear" w:color="auto" w:fill="F3F4F6"/>
      </w:pPr>
      <w:r>
        <w:rPr>
          <w:rFonts w:ascii="Courier New" w:hAnsi="Courier New"/>
          <w:sz w:val="15"/>
        </w:rPr>
        <w:t>new_avg_cost = (old_total_cost + cost_usd) / (old_total_calls + 1)</w:t>
      </w:r>
    </w:p>
    <w:p>
      <w:pPr>
        <w:spacing w:after="160"/>
      </w:pPr>
    </w:p>
    <w:p>
      <w:pPr>
        <w:spacing w:after="40"/>
      </w:pPr>
    </w:p>
    <w:p>
      <w:pPr>
        <w:spacing w:after="40"/>
      </w:pPr>
    </w:p>
    <w:p>
      <w:pPr>
        <w:pStyle w:val="Heading2"/>
        <w:keepNext/>
      </w:pPr>
      <w:r>
        <w:t>19. Public Benchmark Dashboard</w:t>
      </w:r>
    </w:p>
    <w:p>
      <w:pPr>
        <w:spacing w:after="40"/>
      </w:pPr>
    </w:p>
    <w:p>
      <w:pPr>
        <w:pStyle w:val="Heading3"/>
        <w:keepNext/>
      </w:pPr>
      <w:r>
        <w:t>Access</w:t>
      </w:r>
    </w:p>
    <w:p>
      <w:pPr>
        <w:spacing w:after="40"/>
      </w:pPr>
    </w:p>
    <w:p>
      <w:r/>
      <w:r>
        <w:rPr>
          <w:rFonts w:ascii="Courier New" w:hAnsi="Courier New"/>
          <w:sz w:val="18"/>
        </w:rPr>
        <w:t>/benchmarks</w:t>
      </w:r>
      <w:r>
        <w:t xml:space="preserve"> — no auth required for </w:t>
      </w:r>
      <w:r>
        <w:rPr>
          <w:rFonts w:ascii="Courier New" w:hAnsi="Courier New"/>
          <w:sz w:val="18"/>
        </w:rPr>
        <w:t>GET /v1/benchmark/percentiles</w:t>
      </w:r>
      <w:r>
        <w:t xml:space="preserve"> and </w:t>
      </w:r>
      <w:r>
        <w:rPr>
          <w:rFonts w:ascii="Courier New" w:hAnsi="Courier New"/>
          <w:sz w:val="18"/>
        </w:rPr>
        <w:t>GET /v1/benchmark/summary</w:t>
      </w:r>
      <w:r>
        <w:t>.</w:t>
      </w:r>
    </w:p>
    <w:p>
      <w:pPr>
        <w:spacing w:after="40"/>
      </w:pPr>
    </w:p>
    <w:p>
      <w:pPr>
        <w:pStyle w:val="Heading3"/>
        <w:keepNext/>
      </w:pPr>
      <w:r>
        <w:t>Metrics Tracked</w:t>
      </w:r>
    </w:p>
    <w:p>
      <w:pPr>
        <w:spacing w:after="40"/>
      </w:pPr>
    </w:p>
    <w:p>
      <w:r>
        <w:t>| Metric | Formula | Unit |</w:t>
      </w:r>
    </w:p>
    <w:p>
      <w:r>
        <w:t>|---|---|---|</w:t>
      </w:r>
    </w:p>
    <w:p>
      <w:r>
        <w:t xml:space="preserve">| </w:t>
      </w:r>
      <w:r>
        <w:rPr>
          <w:rFonts w:ascii="Courier New" w:hAnsi="Courier New"/>
          <w:sz w:val="18"/>
        </w:rPr>
        <w:t>cost_per_token</w:t>
      </w:r>
      <w:r>
        <w:t xml:space="preserve"> | </w:t>
      </w:r>
      <w:r>
        <w:rPr>
          <w:rFonts w:ascii="Courier New" w:hAnsi="Courier New"/>
          <w:sz w:val="18"/>
        </w:rPr>
        <w:t>SUM(cost_usd) / SUM(input+output tokens)</w:t>
      </w:r>
      <w:r>
        <w:t xml:space="preserve"> | USD per token |</w:t>
      </w:r>
    </w:p>
    <w:p>
      <w:r>
        <w:t xml:space="preserve">| </w:t>
      </w:r>
      <w:r>
        <w:rPr>
          <w:rFonts w:ascii="Courier New" w:hAnsi="Courier New"/>
          <w:sz w:val="18"/>
        </w:rPr>
        <w:t>cost_per_dev_month</w:t>
      </w:r>
      <w:r>
        <w:t xml:space="preserve"> | </w:t>
      </w:r>
      <w:r>
        <w:rPr>
          <w:rFonts w:ascii="Courier New" w:hAnsi="Courier New"/>
          <w:sz w:val="18"/>
        </w:rPr>
        <w:t>(SUM(cost_usd) / COUNT(DISTINCT developer_email)) / 3</w:t>
      </w:r>
      <w:r>
        <w:t xml:space="preserve"> | USD/dev/month |</w:t>
      </w:r>
    </w:p>
    <w:p>
      <w:r>
        <w:t xml:space="preserve">| </w:t>
      </w:r>
      <w:r>
        <w:rPr>
          <w:rFonts w:ascii="Courier New" w:hAnsi="Courier New"/>
          <w:sz w:val="18"/>
        </w:rPr>
        <w:t>cache_hit_rate</w:t>
      </w:r>
      <w:r>
        <w:t xml:space="preserve"> | </w:t>
      </w:r>
      <w:r>
        <w:rPr>
          <w:rFonts w:ascii="Courier New" w:hAnsi="Courier New"/>
          <w:sz w:val="18"/>
        </w:rPr>
        <w:t>SUM(cached_tokens) / SUM(gross_tokens)</w:t>
      </w:r>
      <w:r>
        <w:t xml:space="preserve"> | 0.0–1.0 |</w:t>
      </w:r>
    </w:p>
    <w:p>
      <w:pPr>
        <w:spacing w:after="40"/>
      </w:pPr>
    </w:p>
    <w:p>
      <w:pPr>
        <w:pStyle w:val="Heading3"/>
        <w:keepNext/>
      </w:pPr>
      <w:r>
        <w:t>Cohort Size Bands</w:t>
      </w:r>
    </w:p>
    <w:p>
      <w:pPr>
        <w:spacing w:after="40"/>
      </w:pPr>
    </w:p>
    <w:p>
      <w:r>
        <w:t>| Band | Member count |</w:t>
      </w:r>
    </w:p>
    <w:p>
      <w:r>
        <w:t>|---|---|</w:t>
      </w:r>
    </w:p>
    <w:p>
      <w:r>
        <w:t xml:space="preserve">| </w:t>
      </w:r>
      <w:r>
        <w:rPr>
          <w:rFonts w:ascii="Courier New" w:hAnsi="Courier New"/>
          <w:sz w:val="18"/>
        </w:rPr>
        <w:t>1-10</w:t>
      </w:r>
      <w:r>
        <w:t xml:space="preserve"> | ≤ 10 |</w:t>
      </w:r>
    </w:p>
    <w:p>
      <w:r>
        <w:t xml:space="preserve">| </w:t>
      </w:r>
      <w:r>
        <w:rPr>
          <w:rFonts w:ascii="Courier New" w:hAnsi="Courier New"/>
          <w:sz w:val="18"/>
        </w:rPr>
        <w:t>11-50</w:t>
      </w:r>
      <w:r>
        <w:t xml:space="preserve"> | 11–50 |</w:t>
      </w:r>
    </w:p>
    <w:p>
      <w:r>
        <w:t xml:space="preserve">| </w:t>
      </w:r>
      <w:r>
        <w:rPr>
          <w:rFonts w:ascii="Courier New" w:hAnsi="Courier New"/>
          <w:sz w:val="18"/>
        </w:rPr>
        <w:t>51-200</w:t>
      </w:r>
      <w:r>
        <w:t xml:space="preserve"> | 51–200 |</w:t>
      </w:r>
    </w:p>
    <w:p>
      <w:r>
        <w:t xml:space="preserve">| </w:t>
      </w:r>
      <w:r>
        <w:rPr>
          <w:rFonts w:ascii="Courier New" w:hAnsi="Courier New"/>
          <w:sz w:val="18"/>
        </w:rPr>
        <w:t>201-1000</w:t>
      </w:r>
      <w:r>
        <w:t xml:space="preserve"> | 201–1000 |</w:t>
      </w:r>
    </w:p>
    <w:p>
      <w:r>
        <w:t xml:space="preserve">| </w:t>
      </w:r>
      <w:r>
        <w:rPr>
          <w:rFonts w:ascii="Courier New" w:hAnsi="Courier New"/>
          <w:sz w:val="18"/>
        </w:rPr>
        <w:t>1000+</w:t>
      </w:r>
      <w:r>
        <w:t xml:space="preserve"> | &gt; 1000 |</w:t>
      </w:r>
    </w:p>
    <w:p>
      <w:pPr>
        <w:spacing w:after="40"/>
      </w:pPr>
    </w:p>
    <w:p>
      <w:pPr>
        <w:pStyle w:val="Heading3"/>
        <w:keepNext/>
      </w:pPr>
      <w:r>
        <w:t>k-Anonymity Data Flow</w:t>
      </w:r>
    </w:p>
    <w:p>
      <w:pPr>
        <w:jc w:val="center"/>
        <w:keepLines/>
        <w:keepNext/>
      </w:pPr>
      <w:r>
        <w:drawing>
          <wp:inline xmlns:a="http://schemas.openxmlformats.org/drawingml/2006/main" xmlns:pic="http://schemas.openxmlformats.org/drawingml/2006/picture">
            <wp:extent cx="5303520" cy="4235240"/>
            <wp:docPr id="12" name="Picture 12"/>
            <wp:cNvGraphicFramePr>
              <a:graphicFrameLocks noChangeAspect="1"/>
            </wp:cNvGraphicFramePr>
            <a:graphic>
              <a:graphicData uri="http://schemas.openxmlformats.org/drawingml/2006/picture">
                <pic:pic>
                  <pic:nvPicPr>
                    <pic:cNvPr id="0" name="19_dashboard_data_flow.png"/>
                    <pic:cNvPicPr/>
                  </pic:nvPicPr>
                  <pic:blipFill>
                    <a:blip r:embed="rId20"/>
                    <a:stretch>
                      <a:fillRect/>
                    </a:stretch>
                  </pic:blipFill>
                  <pic:spPr>
                    <a:xfrm>
                      <a:off x="0" y="0"/>
                      <a:ext cx="5303520" cy="4235240"/>
                    </a:xfrm>
                    <a:prstGeom prst="rect"/>
                  </pic:spPr>
                </pic:pic>
              </a:graphicData>
            </a:graphic>
          </wp:inline>
        </w:drawing>
      </w:r>
    </w:p>
    <w:p>
      <w:pPr>
        <w:jc w:val="center"/>
      </w:pPr>
      <w:r>
        <w:rPr>
          <w:i/>
          <w:color w:val="6B7280"/>
          <w:sz w:val="18"/>
        </w:rPr>
        <w:t>Figure 19 — Dashboard Data Flow (6 Parallel API Calls)</w:t>
      </w:r>
    </w:p>
    <w:p>
      <w:pPr>
        <w:spacing w:after="120"/>
      </w:pPr>
    </w:p>
    <w:p>
      <w:pPr>
        <w:spacing w:after="40"/>
      </w:pPr>
    </w:p>
    <w:p>
      <w:pPr>
        <w:spacing w:before="0" w:after="0"/>
        <w:ind w:left="360"/>
        <w:keepLines/>
        <w:keepNext/>
        <w:shd w:val="clear" w:color="auto" w:fill="F3F4F6"/>
      </w:pPr>
      <w:r>
        <w:rPr>
          <w:rFonts w:ascii="Courier New" w:hAnsi="Courier New"/>
          <w:sz w:val="15"/>
        </w:rPr>
        <w:t>syncBenchmarkContributions() — cron, Sundays UTC only</w:t>
      </w:r>
    </w:p>
    <w:p>
      <w:pPr>
        <w:spacing w:before="0" w:after="0"/>
        <w:ind w:left="360"/>
        <w:keepLines/>
        <w:keepNext/>
        <w:shd w:val="clear" w:color="auto" w:fill="F3F4F6"/>
      </w:pPr>
      <w:r>
        <w:rPr>
          <w:rFonts w:ascii="Courier New" w:hAnsi="Courier New"/>
          <w:sz w:val="15"/>
        </w:rPr>
        <w:t xml:space="preserve">           │</w:t>
      </w:r>
    </w:p>
    <w:p>
      <w:pPr>
        <w:spacing w:before="0" w:after="0"/>
        <w:ind w:left="360"/>
        <w:keepLines/>
        <w:keepNext/>
        <w:shd w:val="clear" w:color="auto" w:fill="F3F4F6"/>
      </w:pPr>
      <w:r>
        <w:rPr>
          <w:rFonts w:ascii="Courier New" w:hAnsi="Courier New"/>
          <w:sz w:val="15"/>
        </w:rPr>
        <w:t xml:space="preserve">           ▼</w:t>
      </w:r>
    </w:p>
    <w:p>
      <w:pPr>
        <w:spacing w:before="0" w:after="0"/>
        <w:ind w:left="360"/>
        <w:keepLines/>
        <w:keepNext/>
        <w:shd w:val="clear" w:color="auto" w:fill="F3F4F6"/>
      </w:pPr>
      <w:r>
        <w:rPr>
          <w:rFonts w:ascii="Courier New" w:hAnsi="Courier New"/>
          <w:sz w:val="15"/>
        </w:rPr>
        <w:t xml:space="preserve">  SELECT orgs WHERE benchmark_opt_in = 1</w:t>
      </w:r>
    </w:p>
    <w:p>
      <w:pPr>
        <w:spacing w:before="0" w:after="0"/>
        <w:ind w:left="360"/>
        <w:keepLines/>
        <w:keepNext/>
        <w:shd w:val="clear" w:color="auto" w:fill="F3F4F6"/>
      </w:pPr>
      <w:r>
        <w:rPr>
          <w:rFonts w:ascii="Courier New" w:hAnsi="Courier New"/>
          <w:sz w:val="15"/>
        </w:rPr>
        <w:t xml:space="preserve">           │</w:t>
      </w:r>
    </w:p>
    <w:p>
      <w:pPr>
        <w:spacing w:before="0" w:after="0"/>
        <w:ind w:left="360"/>
        <w:keepLines/>
        <w:keepNext/>
        <w:shd w:val="clear" w:color="auto" w:fill="F3F4F6"/>
      </w:pPr>
      <w:r>
        <w:rPr>
          <w:rFonts w:ascii="Courier New" w:hAnsi="Courier New"/>
          <w:sz w:val="15"/>
        </w:rPr>
        <w:t xml:space="preserve">    For each org:</w:t>
      </w:r>
    </w:p>
    <w:p>
      <w:pPr>
        <w:spacing w:before="0" w:after="0"/>
        <w:ind w:left="360"/>
        <w:keepLines/>
        <w:keepNext/>
        <w:shd w:val="clear" w:color="auto" w:fill="F3F4F6"/>
      </w:pPr>
      <w:r>
        <w:rPr>
          <w:rFonts w:ascii="Courier New" w:hAnsi="Courier New"/>
          <w:sz w:val="15"/>
        </w:rPr>
        <w:t xml:space="preserve">           │</w:t>
      </w:r>
    </w:p>
    <w:p>
      <w:pPr>
        <w:spacing w:before="0" w:after="0"/>
        <w:ind w:left="360"/>
        <w:keepLines/>
        <w:keepNext/>
        <w:shd w:val="clear" w:color="auto" w:fill="F3F4F6"/>
      </w:pPr>
      <w:r>
        <w:rPr>
          <w:rFonts w:ascii="Courier New" w:hAnsi="Courier New"/>
          <w:sz w:val="15"/>
        </w:rPr>
        <w:t xml:space="preserve">           ▼</w:t>
      </w:r>
    </w:p>
    <w:p>
      <w:pPr>
        <w:spacing w:before="0" w:after="0"/>
        <w:ind w:left="360"/>
        <w:keepLines/>
        <w:keepNext/>
        <w:shd w:val="clear" w:color="auto" w:fill="F3F4F6"/>
      </w:pPr>
      <w:r>
        <w:rPr>
          <w:rFonts w:ascii="Courier New" w:hAnsi="Courier New"/>
          <w:sz w:val="15"/>
        </w:rPr>
        <w:t xml:space="preserve">  computeAndUpsertContribution(db, orgId)</w:t>
      </w:r>
    </w:p>
    <w:p>
      <w:pPr>
        <w:spacing w:before="0" w:after="0"/>
        <w:ind w:left="360"/>
        <w:keepLines/>
        <w:keepNext/>
        <w:shd w:val="clear" w:color="auto" w:fill="F3F4F6"/>
      </w:pPr>
      <w:r>
        <w:rPr>
          <w:rFonts w:ascii="Courier New" w:hAnsi="Courier New"/>
          <w:sz w:val="15"/>
        </w:rPr>
        <w:t xml:space="preserve">    │</w:t>
      </w:r>
    </w:p>
    <w:p>
      <w:pPr>
        <w:spacing w:before="0" w:after="0"/>
        <w:ind w:left="360"/>
        <w:keepLines/>
        <w:keepNext/>
        <w:shd w:val="clear" w:color="auto" w:fill="F3F4F6"/>
      </w:pPr>
      <w:r>
        <w:rPr>
          <w:rFonts w:ascii="Courier New" w:hAnsi="Courier New"/>
          <w:sz w:val="15"/>
        </w:rPr>
        <w:t xml:space="preserve">    ├── verify opt_in = 1</w:t>
      </w:r>
    </w:p>
    <w:p>
      <w:pPr>
        <w:spacing w:before="0" w:after="0"/>
        <w:ind w:left="360"/>
        <w:keepLines/>
        <w:keepNext/>
        <w:shd w:val="clear" w:color="auto" w:fill="F3F4F6"/>
      </w:pPr>
      <w:r>
        <w:rPr>
          <w:rFonts w:ascii="Courier New" w:hAnsi="Courier New"/>
          <w:sz w:val="15"/>
        </w:rPr>
        <w:t xml:space="preserve">    │</w:t>
      </w:r>
    </w:p>
    <w:p>
      <w:pPr>
        <w:spacing w:before="0" w:after="0"/>
        <w:ind w:left="360"/>
        <w:keepLines/>
        <w:keepNext/>
        <w:shd w:val="clear" w:color="auto" w:fill="F3F4F6"/>
      </w:pPr>
      <w:r>
        <w:rPr>
          <w:rFonts w:ascii="Courier New" w:hAnsi="Courier New"/>
          <w:sz w:val="15"/>
        </w:rPr>
        <w:t xml:space="preserve">    ├── sizeBand(memberCount)  →  '1-10'|'11-50'|'51-200'|'201-1000'|'1000+'</w:t>
      </w:r>
    </w:p>
    <w:p>
      <w:pPr>
        <w:spacing w:before="0" w:after="0"/>
        <w:ind w:left="360"/>
        <w:keepLines/>
        <w:keepNext/>
        <w:shd w:val="clear" w:color="auto" w:fill="F3F4F6"/>
      </w:pPr>
      <w:r>
        <w:rPr>
          <w:rFonts w:ascii="Courier New" w:hAnsi="Courier New"/>
          <w:sz w:val="15"/>
        </w:rPr>
        <w:t xml:space="preserve">    │</w:t>
      </w:r>
    </w:p>
    <w:p>
      <w:pPr>
        <w:spacing w:before="0" w:after="0"/>
        <w:ind w:left="360"/>
        <w:keepLines/>
        <w:keepNext/>
        <w:shd w:val="clear" w:color="auto" w:fill="F3F4F6"/>
      </w:pPr>
      <w:r>
        <w:rPr>
          <w:rFonts w:ascii="Courier New" w:hAnsi="Courier New"/>
          <w:sz w:val="15"/>
        </w:rPr>
        <w:t xml:space="preserve">    ├── ensureCohort(band, industry)  →  cohort_id</w:t>
      </w:r>
    </w:p>
    <w:p>
      <w:pPr>
        <w:spacing w:before="0" w:after="0"/>
        <w:ind w:left="360"/>
        <w:keepLines/>
        <w:keepNext/>
        <w:shd w:val="clear" w:color="auto" w:fill="F3F4F6"/>
      </w:pPr>
      <w:r>
        <w:rPr>
          <w:rFonts w:ascii="Courier New" w:hAnsi="Courier New"/>
          <w:sz w:val="15"/>
        </w:rPr>
        <w:t xml:space="preserve">    │</w:t>
      </w:r>
    </w:p>
    <w:p>
      <w:pPr>
        <w:spacing w:before="0" w:after="0"/>
        <w:ind w:left="360"/>
        <w:keepLines/>
        <w:keepNext/>
        <w:shd w:val="clear" w:color="auto" w:fill="F3F4F6"/>
      </w:pPr>
      <w:r>
        <w:rPr>
          <w:rFonts w:ascii="Courier New" w:hAnsi="Courier New"/>
          <w:sz w:val="15"/>
        </w:rPr>
        <w:t xml:space="preserve">    ├── query cross_platform_usage for quarter date range</w:t>
      </w:r>
    </w:p>
    <w:p>
      <w:pPr>
        <w:spacing w:before="0" w:after="0"/>
        <w:ind w:left="360"/>
        <w:keepLines/>
        <w:keepNext/>
        <w:shd w:val="clear" w:color="auto" w:fill="F3F4F6"/>
      </w:pPr>
      <w:r>
        <w:rPr>
          <w:rFonts w:ascii="Courier New" w:hAnsi="Courier New"/>
          <w:sz w:val="15"/>
        </w:rPr>
        <w:t xml:space="preserve">    │   (TEXT dates: "YYYY-QN" → month start/end strings)</w:t>
      </w:r>
    </w:p>
    <w:p>
      <w:pPr>
        <w:spacing w:before="0" w:after="0"/>
        <w:ind w:left="360"/>
        <w:keepLines/>
        <w:keepNext/>
        <w:shd w:val="clear" w:color="auto" w:fill="F3F4F6"/>
      </w:pPr>
      <w:r>
        <w:rPr>
          <w:rFonts w:ascii="Courier New" w:hAnsi="Courier New"/>
          <w:sz w:val="15"/>
        </w:rPr>
        <w:t xml:space="preserve">    │</w:t>
      </w:r>
    </w:p>
    <w:p>
      <w:pPr>
        <w:spacing w:before="0" w:after="0"/>
        <w:ind w:left="360"/>
        <w:keepLines/>
        <w:keepNext/>
        <w:shd w:val="clear" w:color="auto" w:fill="F3F4F6"/>
      </w:pPr>
      <w:r>
        <w:rPr>
          <w:rFonts w:ascii="Courier New" w:hAnsi="Courier New"/>
          <w:sz w:val="15"/>
        </w:rPr>
        <w:t xml:space="preserve">    ├── compute metrics: cost_per_token, cost_per_dev_month, cache_hit_rate</w:t>
      </w:r>
    </w:p>
    <w:p>
      <w:pPr>
        <w:spacing w:before="0" w:after="0"/>
        <w:ind w:left="360"/>
        <w:keepLines/>
        <w:keepNext/>
        <w:shd w:val="clear" w:color="auto" w:fill="F3F4F6"/>
      </w:pPr>
      <w:r>
        <w:rPr>
          <w:rFonts w:ascii="Courier New" w:hAnsi="Courier New"/>
          <w:sz w:val="15"/>
        </w:rPr>
        <w:t xml:space="preserve">    │</w:t>
      </w:r>
    </w:p>
    <w:p>
      <w:pPr>
        <w:spacing w:before="0" w:after="0"/>
        <w:ind w:left="360"/>
        <w:keepLines/>
        <w:keepNext/>
        <w:shd w:val="clear" w:color="auto" w:fill="F3F4F6"/>
      </w:pPr>
      <w:r>
        <w:rPr>
          <w:rFonts w:ascii="Courier New" w:hAnsi="Courier New"/>
          <w:sz w:val="15"/>
        </w:rPr>
        <w:t xml:space="preserve">    └── For each metric:</w:t>
      </w:r>
    </w:p>
    <w:p>
      <w:pPr>
        <w:spacing w:before="0" w:after="0"/>
        <w:ind w:left="360"/>
        <w:keepLines/>
        <w:keepNext/>
        <w:shd w:val="clear" w:color="auto" w:fill="F3F4F6"/>
      </w:pPr>
      <w:r>
        <w:rPr>
          <w:rFonts w:ascii="Courier New" w:hAnsi="Courier New"/>
          <w:sz w:val="15"/>
        </w:rPr>
        <w:t xml:space="preserve">          │</w:t>
      </w:r>
    </w:p>
    <w:p>
      <w:pPr>
        <w:spacing w:before="0" w:after="0"/>
        <w:ind w:left="360"/>
        <w:keepLines/>
        <w:keepNext/>
        <w:shd w:val="clear" w:color="auto" w:fill="F3F4F6"/>
      </w:pPr>
      <w:r>
        <w:rPr>
          <w:rFonts w:ascii="Courier New" w:hAnsi="Courier New"/>
          <w:sz w:val="15"/>
        </w:rPr>
        <w:t xml:space="preserve">          ├── UPSERT benchmark_snapshots (sample_size starts 0)</w:t>
      </w:r>
    </w:p>
    <w:p>
      <w:pPr>
        <w:spacing w:before="0" w:after="0"/>
        <w:ind w:left="360"/>
        <w:keepLines/>
        <w:keepNext/>
        <w:shd w:val="clear" w:color="auto" w:fill="F3F4F6"/>
      </w:pPr>
      <w:r>
        <w:rPr>
          <w:rFonts w:ascii="Courier New" w:hAnsi="Courier New"/>
          <w:sz w:val="15"/>
        </w:rPr>
        <w:t xml:space="preserve">          │</w:t>
      </w:r>
    </w:p>
    <w:p>
      <w:pPr>
        <w:spacing w:before="0" w:after="0"/>
        <w:ind w:left="360"/>
        <w:keepLines/>
        <w:keepNext/>
        <w:shd w:val="clear" w:color="auto" w:fill="F3F4F6"/>
      </w:pPr>
      <w:r>
        <w:rPr>
          <w:rFonts w:ascii="Courier New" w:hAnsi="Courier New"/>
          <w:sz w:val="15"/>
        </w:rPr>
        <w:t xml:space="preserve">          ├── INSERT OR IGNORE benchmark_contributions (org_id, snapshot_id)</w:t>
      </w:r>
    </w:p>
    <w:p>
      <w:pPr>
        <w:spacing w:before="0" w:after="0"/>
        <w:ind w:left="360"/>
        <w:keepLines/>
        <w:keepNext/>
        <w:shd w:val="clear" w:color="auto" w:fill="F3F4F6"/>
      </w:pPr>
      <w:r>
        <w:rPr>
          <w:rFonts w:ascii="Courier New" w:hAnsi="Courier New"/>
          <w:sz w:val="15"/>
        </w:rPr>
        <w:t xml:space="preserve">          │</w:t>
      </w:r>
    </w:p>
    <w:p>
      <w:pPr>
        <w:spacing w:before="0" w:after="0"/>
        <w:ind w:left="360"/>
        <w:keepLines/>
        <w:keepNext/>
        <w:shd w:val="clear" w:color="auto" w:fill="F3F4F6"/>
      </w:pPr>
      <w:r>
        <w:rPr>
          <w:rFonts w:ascii="Courier New" w:hAnsi="Courier New"/>
          <w:sz w:val="15"/>
        </w:rPr>
        <w:t xml:space="preserve">          ├── Re-aggregate ALL contributing orgs' values via JOIN</w:t>
      </w:r>
    </w:p>
    <w:p>
      <w:pPr>
        <w:spacing w:before="0" w:after="0"/>
        <w:ind w:left="360"/>
        <w:keepLines/>
        <w:keepNext/>
        <w:shd w:val="clear" w:color="auto" w:fill="F3F4F6"/>
      </w:pPr>
      <w:r>
        <w:rPr>
          <w:rFonts w:ascii="Courier New" w:hAnsi="Courier New"/>
          <w:sz w:val="15"/>
        </w:rPr>
        <w:t xml:space="preserve">          │   (avoids storing individual org values — only percentiles stored)</w:t>
      </w:r>
    </w:p>
    <w:p>
      <w:pPr>
        <w:spacing w:before="0" w:after="0"/>
        <w:ind w:left="360"/>
        <w:keepLines/>
        <w:keepNext/>
        <w:shd w:val="clear" w:color="auto" w:fill="F3F4F6"/>
      </w:pPr>
      <w:r>
        <w:rPr>
          <w:rFonts w:ascii="Courier New" w:hAnsi="Courier New"/>
          <w:sz w:val="15"/>
        </w:rPr>
        <w:t xml:space="preserve">          │</w:t>
      </w:r>
    </w:p>
    <w:p>
      <w:pPr>
        <w:spacing w:before="0" w:after="0"/>
        <w:ind w:left="360"/>
        <w:keepLines/>
        <w:keepNext/>
        <w:shd w:val="clear" w:color="auto" w:fill="F3F4F6"/>
      </w:pPr>
      <w:r>
        <w:rPr>
          <w:rFonts w:ascii="Courier New" w:hAnsi="Courier New"/>
          <w:sz w:val="15"/>
        </w:rPr>
        <w:t xml:space="preserve">          ├── percentiles([sorted values]) → p25, p50, p75, p90</w:t>
      </w:r>
    </w:p>
    <w:p>
      <w:pPr>
        <w:spacing w:before="0" w:after="0"/>
        <w:ind w:left="360"/>
        <w:keepLines/>
        <w:keepNext/>
        <w:shd w:val="clear" w:color="auto" w:fill="F3F4F6"/>
      </w:pPr>
      <w:r>
        <w:rPr>
          <w:rFonts w:ascii="Courier New" w:hAnsi="Courier New"/>
          <w:sz w:val="15"/>
        </w:rPr>
        <w:t xml:space="preserve">          │</w:t>
      </w:r>
    </w:p>
    <w:p>
      <w:pPr>
        <w:spacing w:before="0" w:after="0"/>
        <w:ind w:left="360"/>
        <w:keepLines/>
        <w:keepNext/>
        <w:shd w:val="clear" w:color="auto" w:fill="F3F4F6"/>
      </w:pPr>
      <w:r>
        <w:rPr>
          <w:rFonts w:ascii="Courier New" w:hAnsi="Courier New"/>
          <w:sz w:val="15"/>
        </w:rPr>
        <w:t xml:space="preserve">          └── UPDATE benchmark_snapshots SET p25/p50/p75/p90, sample_size</w:t>
      </w:r>
    </w:p>
    <w:p>
      <w:pPr>
        <w:spacing w:after="160"/>
      </w:pPr>
    </w:p>
    <w:p>
      <w:pPr>
        <w:spacing w:after="40"/>
      </w:pPr>
    </w:p>
    <w:p>
      <w:pPr>
        <w:pStyle w:val="Heading3"/>
        <w:keepNext/>
      </w:pPr>
      <w:r>
        <w:t>Percentile Query</w:t>
      </w:r>
    </w:p>
    <w:p>
      <w:pPr>
        <w:spacing w:after="40"/>
      </w:pPr>
    </w:p>
    <w:p>
      <w:pPr>
        <w:spacing w:before="0" w:after="0"/>
        <w:ind w:left="360"/>
        <w:keepLines/>
        <w:keepNext/>
        <w:shd w:val="clear" w:color="auto" w:fill="F3F4F6"/>
      </w:pPr>
      <w:r>
        <w:rPr>
          <w:rFonts w:ascii="Courier New" w:hAnsi="Courier New"/>
          <w:sz w:val="15"/>
        </w:rPr>
        <w:t>SELECT weighted percentiles FROM benchmark_snapshots</w:t>
      </w:r>
    </w:p>
    <w:p>
      <w:pPr>
        <w:spacing w:before="0" w:after="0"/>
        <w:ind w:left="360"/>
        <w:keepLines/>
        <w:keepNext/>
        <w:shd w:val="clear" w:color="auto" w:fill="F3F4F6"/>
      </w:pPr>
      <w:r>
        <w:rPr>
          <w:rFonts w:ascii="Courier New" w:hAnsi="Courier New"/>
          <w:sz w:val="15"/>
        </w:rPr>
        <w:t>WHERE metric_name=? AND COALESCE(model,'')=COALESCE(?,'')</w:t>
      </w:r>
    </w:p>
    <w:p>
      <w:pPr>
        <w:spacing w:before="0" w:after="0"/>
        <w:ind w:left="360"/>
        <w:keepLines/>
        <w:keepNext/>
        <w:shd w:val="clear" w:color="auto" w:fill="F3F4F6"/>
      </w:pPr>
      <w:r>
        <w:rPr>
          <w:rFonts w:ascii="Courier New" w:hAnsi="Courier New"/>
          <w:sz w:val="15"/>
        </w:rPr>
        <w:t xml:space="preserve">  AND sample_size &gt;= 5                -- k-anonymity floor</w:t>
      </w:r>
    </w:p>
    <w:p>
      <w:pPr>
        <w:spacing w:before="0" w:after="0"/>
        <w:ind w:left="360"/>
        <w:keepLines/>
        <w:keepNext/>
        <w:shd w:val="clear" w:color="auto" w:fill="F3F4F6"/>
      </w:pPr>
      <w:r>
        <w:rPr>
          <w:rFonts w:ascii="Courier New" w:hAnsi="Courier New"/>
          <w:sz w:val="15"/>
        </w:rPr>
        <w:t>GROUP BY quarter</w:t>
      </w:r>
    </w:p>
    <w:p>
      <w:pPr>
        <w:spacing w:before="0" w:after="0"/>
        <w:ind w:left="360"/>
        <w:keepLines/>
        <w:keepNext/>
        <w:shd w:val="clear" w:color="auto" w:fill="F3F4F6"/>
      </w:pPr>
      <w:r>
        <w:rPr>
          <w:rFonts w:ascii="Courier New" w:hAnsi="Courier New"/>
          <w:sz w:val="15"/>
        </w:rPr>
        <w:t>HAVING MIN(sample_size) &gt;= 5          -- all cohorts must pass</w:t>
      </w:r>
    </w:p>
    <w:p>
      <w:pPr>
        <w:spacing w:before="0" w:after="0"/>
        <w:ind w:left="360"/>
        <w:keepLines/>
        <w:keepNext/>
        <w:shd w:val="clear" w:color="auto" w:fill="F3F4F6"/>
      </w:pPr>
      <w:r>
        <w:rPr>
          <w:rFonts w:ascii="Courier New" w:hAnsi="Courier New"/>
          <w:sz w:val="15"/>
        </w:rPr>
        <w:t>ORDER BY quarter DESC LIMIT 1</w:t>
      </w:r>
    </w:p>
    <w:p>
      <w:pPr>
        <w:spacing w:after="160"/>
      </w:pPr>
    </w:p>
    <w:p>
      <w:pPr>
        <w:spacing w:after="40"/>
      </w:pPr>
    </w:p>
    <w:p>
      <w:r/>
      <w:r>
        <w:rPr>
          <w:rFonts w:ascii="Courier New" w:hAnsi="Courier New"/>
          <w:sz w:val="18"/>
        </w:rPr>
        <w:t>total_sample &lt; 5</w:t>
      </w:r>
      <w:r>
        <w:t xml:space="preserve"> → 404 "Insufficient data"</w:t>
      </w:r>
    </w:p>
    <w:p>
      <w:pPr>
        <w:spacing w:after="40"/>
      </w:pPr>
    </w:p>
    <w:p>
      <w:pPr>
        <w:spacing w:after="40"/>
      </w:pPr>
    </w:p>
    <w:p>
      <w:pPr>
        <w:pStyle w:val="Heading2"/>
        <w:keepNext/>
      </w:pPr>
      <w:r>
        <w:t>20. Pricing &amp; Plans</w:t>
      </w:r>
    </w:p>
    <w:p>
      <w:pPr>
        <w:spacing w:after="40"/>
      </w:pPr>
    </w:p>
    <w:p>
      <w:pPr>
        <w:pStyle w:val="Heading3"/>
        <w:keepNext/>
      </w:pPr>
      <w:r>
        <w:t>Plan Comparison</w:t>
      </w:r>
    </w:p>
    <w:p>
      <w:pPr>
        <w:spacing w:after="40"/>
      </w:pPr>
    </w:p>
    <w:p>
      <w:r>
        <w:t>| Feature | Free | Team ($99/mo) | Enterprise (custom) |</w:t>
      </w:r>
    </w:p>
    <w:p>
      <w:r>
        <w:t>|---|---|---|---|</w:t>
      </w:r>
    </w:p>
    <w:p>
      <w:r>
        <w:t>| Events/month | 50,000 | Unlimited | Unlimited |</w:t>
      </w:r>
    </w:p>
    <w:p>
      <w:r>
        <w:t>| Members | — | Up to 10 | Unlimited |</w:t>
      </w:r>
    </w:p>
    <w:p>
      <w:r>
        <w:t>| Team scoping | — | ✓ | ✓ |</w:t>
      </w:r>
    </w:p>
    <w:p>
      <w:r>
        <w:t>| Budget alerts | — | ✓ | ✓ |</w:t>
      </w:r>
    </w:p>
    <w:p>
      <w:r>
        <w:t>| Semantic cache | — | ✓ | ✓ |</w:t>
      </w:r>
    </w:p>
    <w:p>
      <w:r>
        <w:t>| Prompt registry | — | ✓ | ✓ |</w:t>
      </w:r>
    </w:p>
    <w:p>
      <w:r>
        <w:t>| Benchmark access | — | ✓ | ✓ |</w:t>
      </w:r>
    </w:p>
    <w:p>
      <w:r>
        <w:t>| SSE live stream | ✓ | ✓ | ✓ |</w:t>
      </w:r>
    </w:p>
    <w:p>
      <w:r>
        <w:t>| API cost gate | ✓ | ✓ | ✓ |</w:t>
      </w:r>
    </w:p>
    <w:p>
      <w:r>
        <w:t>| SLA | — | — | 99.9% |</w:t>
      </w:r>
    </w:p>
    <w:p>
      <w:r>
        <w:t>| SSO | — | — | ✓ |</w:t>
      </w:r>
    </w:p>
    <w:p>
      <w:r>
        <w:t>| Custom retention | — | — | ✓ |</w:t>
      </w:r>
    </w:p>
    <w:p>
      <w:r>
        <w:t>| Dedicated support | — | — | ✓ |</w:t>
      </w:r>
    </w:p>
    <w:p>
      <w:pPr>
        <w:spacing w:after="40"/>
      </w:pPr>
    </w:p>
    <w:p>
      <w:pPr>
        <w:pStyle w:val="Heading3"/>
        <w:keepNext/>
      </w:pPr>
      <w:r>
        <w:t>OTel Auto Cost Estimation Table</w:t>
      </w:r>
    </w:p>
    <w:p>
      <w:pPr>
        <w:spacing w:after="40"/>
      </w:pPr>
    </w:p>
    <w:p>
      <w:r>
        <w:t xml:space="preserve">When tools send only token counts (no explicit cost), Cohrint auto-calculates </w:t>
      </w:r>
      <w:r>
        <w:rPr>
          <w:rFonts w:ascii="Courier New" w:hAnsi="Courier New"/>
          <w:sz w:val="18"/>
        </w:rPr>
        <w:t>cost_usd</w:t>
      </w:r>
      <w:r>
        <w:t>:</w:t>
      </w:r>
    </w:p>
    <w:p>
      <w:pPr>
        <w:spacing w:after="40"/>
      </w:pPr>
    </w:p>
    <w:p>
      <w:r>
        <w:t>| Model | Input ($/1M) | Output ($/1M) | Cache ($/1M) |</w:t>
      </w:r>
    </w:p>
    <w:p>
      <w:r>
        <w:t>|---|---|---|---|</w:t>
      </w:r>
    </w:p>
    <w:p>
      <w:r>
        <w:t>| claude-opus-4-6 | $15.00 | $75.00 | $1.50 |</w:t>
      </w:r>
    </w:p>
    <w:p>
      <w:r>
        <w:t>| claude-sonnet-4-6 | $3.00 | $15.00 | $0.30 |</w:t>
      </w:r>
    </w:p>
    <w:p>
      <w:r>
        <w:t>| claude-haiku-4-5 | $0.80 | $4.00 | $0.08 |</w:t>
      </w:r>
    </w:p>
    <w:p>
      <w:r>
        <w:t>| gpt-4o | $2.50 | $10.00 | $1.25 |</w:t>
      </w:r>
    </w:p>
    <w:p>
      <w:r>
        <w:t>| gpt-4o-mini | $0.15 | $0.60 | $0.075 |</w:t>
      </w:r>
    </w:p>
    <w:p>
      <w:r>
        <w:t>| o1 | $15.00 | $60.00 | $7.50 |</w:t>
      </w:r>
    </w:p>
    <w:p>
      <w:r>
        <w:t>| o3-mini | $1.10 | $4.40 | $0.55 |</w:t>
      </w:r>
    </w:p>
    <w:p>
      <w:r>
        <w:t>| gemini-2.0-flash | $0.10 | $0.40 | $0.025 |</w:t>
      </w:r>
    </w:p>
    <w:p>
      <w:r>
        <w:t>| gemini-1.5-pro | $1.25 | $5.00 | $0.31 |</w:t>
      </w:r>
    </w:p>
    <w:p>
      <w:r>
        <w:t>| gemini-1.5-flash | $0.075 | $0.30 | $0.018 |</w:t>
      </w:r>
    </w:p>
    <w:p>
      <w:pPr>
        <w:spacing w:after="40"/>
      </w:pPr>
    </w:p>
    <w:p>
      <w:r>
        <w:t xml:space="preserve">Formula: </w:t>
      </w:r>
      <w:r>
        <w:rPr>
          <w:rFonts w:ascii="Courier New" w:hAnsi="Courier New"/>
          <w:sz w:val="18"/>
        </w:rPr>
        <w:t>cost = (uncached_input/1M × input_price) + (cached_input/1M × cache_price) + (output/1M × output_price)</w:t>
      </w:r>
      <w:r/>
    </w:p>
    <w:p>
      <w:pPr>
        <w:spacing w:after="40"/>
      </w:pPr>
    </w:p>
    <w:p>
      <w:r>
        <w:t xml:space="preserve">Fuzzy matching: </w:t>
      </w:r>
      <w:r>
        <w:rPr>
          <w:rFonts w:ascii="Courier New" w:hAnsi="Courier New"/>
          <w:sz w:val="18"/>
        </w:rPr>
        <w:t>claude-sonnet-4-6-20260301</w:t>
      </w:r>
      <w:r>
        <w:t xml:space="preserve"> matches </w:t>
      </w:r>
      <w:r>
        <w:rPr>
          <w:rFonts w:ascii="Courier New" w:hAnsi="Courier New"/>
          <w:sz w:val="18"/>
        </w:rPr>
        <w:t>claude-sonnet-4-6</w:t>
      </w:r>
      <w:r>
        <w:t xml:space="preserve">. Unknown models: </w:t>
      </w:r>
      <w:r>
        <w:rPr>
          <w:rFonts w:ascii="Courier New" w:hAnsi="Courier New"/>
          <w:sz w:val="18"/>
        </w:rPr>
        <w:t>cost_usd = 0</w:t>
      </w:r>
      <w:r>
        <w:t>.</w:t>
      </w:r>
    </w:p>
    <w:p>
      <w:pPr>
        <w:spacing w:after="40"/>
      </w:pPr>
    </w:p>
    <w:p>
      <w:pPr>
        <w:spacing w:after="40"/>
      </w:pPr>
    </w:p>
    <w:p>
      <w:pPr>
        <w:pStyle w:val="Heading2"/>
        <w:keepNext/>
      </w:pPr>
      <w:r>
        <w:t>21. Operational Runbook</w:t>
      </w:r>
    </w:p>
    <w:p>
      <w:pPr>
        <w:spacing w:after="40"/>
      </w:pPr>
    </w:p>
    <w:p>
      <w:pPr>
        <w:pStyle w:val="Heading3"/>
        <w:keepNext/>
      </w:pPr>
      <w:r>
        <w:t>Deploy</w:t>
      </w:r>
    </w:p>
    <w:p>
      <w:pPr>
        <w:spacing w:after="40"/>
      </w:pPr>
    </w:p>
    <w:p>
      <w:pPr>
        <w:spacing w:before="0" w:after="0"/>
        <w:ind w:left="360"/>
        <w:keepLines/>
        <w:keepNext/>
        <w:shd w:val="clear" w:color="auto" w:fill="F3F4F6"/>
      </w:pPr>
      <w:r>
        <w:rPr>
          <w:rFonts w:ascii="Courier New" w:hAnsi="Courier New"/>
          <w:sz w:val="15"/>
        </w:rPr>
        <w:t># Frontend</w:t>
      </w:r>
    </w:p>
    <w:p>
      <w:pPr>
        <w:spacing w:before="0" w:after="0"/>
        <w:ind w:left="360"/>
        <w:keepLines/>
        <w:keepNext/>
        <w:shd w:val="clear" w:color="auto" w:fill="F3F4F6"/>
      </w:pPr>
      <w:r>
        <w:rPr>
          <w:rFonts w:ascii="Courier New" w:hAnsi="Courier New"/>
          <w:sz w:val="15"/>
        </w:rPr>
        <w:t>npx wrangler pages deploy ./cohrint-frontend --project-name=cohrint --branch=main</w:t>
      </w:r>
    </w:p>
    <w:p>
      <w:pPr>
        <w:spacing w:before="0" w:after="0"/>
        <w:ind w:left="360"/>
        <w:keepLines/>
        <w:keepNext/>
        <w:shd w:val="clear" w:color="auto" w:fill="F3F4F6"/>
      </w:pPr>
      <w:r>
        <w:rPr>
          <w:rFonts w:ascii="Courier New" w:hAnsi="Courier New"/>
          <w:sz w:val="15"/>
        </w:rPr>
        <w:t xml:space="preserve"> </w:t>
      </w:r>
    </w:p>
    <w:p>
      <w:pPr>
        <w:spacing w:before="0" w:after="0"/>
        <w:ind w:left="360"/>
        <w:keepLines/>
        <w:keepNext/>
        <w:shd w:val="clear" w:color="auto" w:fill="F3F4F6"/>
      </w:pPr>
      <w:r>
        <w:rPr>
          <w:rFonts w:ascii="Courier New" w:hAnsi="Courier New"/>
          <w:sz w:val="15"/>
        </w:rPr>
        <w:t># Worker</w:t>
      </w:r>
    </w:p>
    <w:p>
      <w:pPr>
        <w:spacing w:before="0" w:after="0"/>
        <w:ind w:left="360"/>
        <w:keepLines/>
        <w:keepNext/>
        <w:shd w:val="clear" w:color="auto" w:fill="F3F4F6"/>
      </w:pPr>
      <w:r>
        <w:rPr>
          <w:rFonts w:ascii="Courier New" w:hAnsi="Courier New"/>
          <w:sz w:val="15"/>
        </w:rPr>
        <w:t>cd cohrint-worker &amp;&amp; npm run deploy   # wrangler deploy</w:t>
      </w:r>
    </w:p>
    <w:p>
      <w:pPr>
        <w:spacing w:after="160"/>
      </w:pPr>
    </w:p>
    <w:p>
      <w:pPr>
        <w:spacing w:after="40"/>
      </w:pPr>
    </w:p>
    <w:p>
      <w:pPr>
        <w:pStyle w:val="Heading3"/>
        <w:keepNext/>
      </w:pPr>
      <w:r>
        <w:t>View Logs</w:t>
      </w:r>
    </w:p>
    <w:p>
      <w:pPr>
        <w:spacing w:after="40"/>
      </w:pPr>
    </w:p>
    <w:p>
      <w:pPr>
        <w:spacing w:before="0" w:after="0"/>
        <w:ind w:left="360"/>
        <w:keepLines/>
        <w:keepNext/>
        <w:shd w:val="clear" w:color="auto" w:fill="F3F4F6"/>
      </w:pPr>
      <w:r>
        <w:rPr>
          <w:rFonts w:ascii="Courier New" w:hAnsi="Courier New"/>
          <w:sz w:val="15"/>
        </w:rPr>
        <w:t>wrangler tail   # live log stream from production worker</w:t>
      </w:r>
    </w:p>
    <w:p>
      <w:pPr>
        <w:spacing w:after="160"/>
      </w:pPr>
    </w:p>
    <w:p>
      <w:pPr>
        <w:spacing w:after="40"/>
      </w:pPr>
    </w:p>
    <w:p>
      <w:pPr>
        <w:pStyle w:val="Heading3"/>
        <w:keepNext/>
      </w:pPr>
      <w:r>
        <w:t>D1 Operations</w:t>
      </w:r>
    </w:p>
    <w:p>
      <w:pPr>
        <w:spacing w:after="40"/>
      </w:pPr>
    </w:p>
    <w:p>
      <w:pPr>
        <w:spacing w:before="0" w:after="0"/>
        <w:ind w:left="360"/>
        <w:keepLines/>
        <w:keepNext/>
        <w:shd w:val="clear" w:color="auto" w:fill="F3F4F6"/>
      </w:pPr>
      <w:r>
        <w:rPr>
          <w:rFonts w:ascii="Courier New" w:hAnsi="Courier New"/>
          <w:sz w:val="15"/>
        </w:rPr>
        <w:t># Query production</w:t>
      </w:r>
    </w:p>
    <w:p>
      <w:pPr>
        <w:spacing w:before="0" w:after="0"/>
        <w:ind w:left="360"/>
        <w:keepLines/>
        <w:keepNext/>
        <w:shd w:val="clear" w:color="auto" w:fill="F3F4F6"/>
      </w:pPr>
      <w:r>
        <w:rPr>
          <w:rFonts w:ascii="Courier New" w:hAnsi="Courier New"/>
          <w:sz w:val="15"/>
        </w:rPr>
        <w:t>npx wrangler d1 execute vantage-events --command "SELECT COUNT(*) FROM events"</w:t>
      </w:r>
    </w:p>
    <w:p>
      <w:pPr>
        <w:spacing w:before="0" w:after="0"/>
        <w:ind w:left="360"/>
        <w:keepLines/>
        <w:keepNext/>
        <w:shd w:val="clear" w:color="auto" w:fill="F3F4F6"/>
      </w:pPr>
      <w:r>
        <w:rPr>
          <w:rFonts w:ascii="Courier New" w:hAnsi="Courier New"/>
          <w:sz w:val="15"/>
        </w:rPr>
        <w:t xml:space="preserve"> </w:t>
      </w:r>
    </w:p>
    <w:p>
      <w:pPr>
        <w:spacing w:before="0" w:after="0"/>
        <w:ind w:left="360"/>
        <w:keepLines/>
        <w:keepNext/>
        <w:shd w:val="clear" w:color="auto" w:fill="F3F4F6"/>
      </w:pPr>
      <w:r>
        <w:rPr>
          <w:rFonts w:ascii="Courier New" w:hAnsi="Courier New"/>
          <w:sz w:val="15"/>
        </w:rPr>
        <w:t># Run migration</w:t>
      </w:r>
    </w:p>
    <w:p>
      <w:pPr>
        <w:spacing w:before="0" w:after="0"/>
        <w:ind w:left="360"/>
        <w:keepLines/>
        <w:keepNext/>
        <w:shd w:val="clear" w:color="auto" w:fill="F3F4F6"/>
      </w:pPr>
      <w:r>
        <w:rPr>
          <w:rFonts w:ascii="Courier New" w:hAnsi="Courier New"/>
          <w:sz w:val="15"/>
        </w:rPr>
        <w:t>npx wrangler d1 execute vantage-events --file ./cohrint-worker/migrations/0017_benchmark_metric_name.sql</w:t>
      </w:r>
    </w:p>
    <w:p>
      <w:pPr>
        <w:spacing w:before="0" w:after="0"/>
        <w:ind w:left="360"/>
        <w:keepLines/>
        <w:keepNext/>
        <w:shd w:val="clear" w:color="auto" w:fill="F3F4F6"/>
      </w:pPr>
      <w:r>
        <w:rPr>
          <w:rFonts w:ascii="Courier New" w:hAnsi="Courier New"/>
          <w:sz w:val="15"/>
        </w:rPr>
        <w:t xml:space="preserve"> </w:t>
      </w:r>
    </w:p>
    <w:p>
      <w:pPr>
        <w:spacing w:before="0" w:after="0"/>
        <w:ind w:left="360"/>
        <w:keepLines/>
        <w:keepNext/>
        <w:shd w:val="clear" w:color="auto" w:fill="F3F4F6"/>
      </w:pPr>
      <w:r>
        <w:rPr>
          <w:rFonts w:ascii="Courier New" w:hAnsi="Courier New"/>
          <w:sz w:val="15"/>
        </w:rPr>
        <w:t># Backup</w:t>
      </w:r>
    </w:p>
    <w:p>
      <w:pPr>
        <w:spacing w:before="0" w:after="0"/>
        <w:ind w:left="360"/>
        <w:keepLines/>
        <w:keepNext/>
        <w:shd w:val="clear" w:color="auto" w:fill="F3F4F6"/>
      </w:pPr>
      <w:r>
        <w:rPr>
          <w:rFonts w:ascii="Courier New" w:hAnsi="Courier New"/>
          <w:sz w:val="15"/>
        </w:rPr>
        <w:t>npx wrangler d1 export vantage-events --output backup-$(date +%Y%m%d).sql</w:t>
      </w:r>
    </w:p>
    <w:p>
      <w:pPr>
        <w:spacing w:before="0" w:after="0"/>
        <w:ind w:left="360"/>
        <w:keepLines/>
        <w:keepNext/>
        <w:shd w:val="clear" w:color="auto" w:fill="F3F4F6"/>
      </w:pPr>
      <w:r>
        <w:rPr>
          <w:rFonts w:ascii="Courier New" w:hAnsi="Courier New"/>
          <w:sz w:val="15"/>
        </w:rPr>
        <w:t xml:space="preserve"> </w:t>
      </w:r>
    </w:p>
    <w:p>
      <w:pPr>
        <w:spacing w:before="0" w:after="0"/>
        <w:ind w:left="360"/>
        <w:keepLines/>
        <w:keepNext/>
        <w:shd w:val="clear" w:color="auto" w:fill="F3F4F6"/>
      </w:pPr>
      <w:r>
        <w:rPr>
          <w:rFonts w:ascii="Courier New" w:hAnsi="Courier New"/>
          <w:sz w:val="15"/>
        </w:rPr>
        <w:t># Preview test before production</w:t>
      </w:r>
    </w:p>
    <w:p>
      <w:pPr>
        <w:spacing w:before="0" w:after="0"/>
        <w:ind w:left="360"/>
        <w:keepLines/>
        <w:keepNext/>
        <w:shd w:val="clear" w:color="auto" w:fill="F3F4F6"/>
      </w:pPr>
      <w:r>
        <w:rPr>
          <w:rFonts w:ascii="Courier New" w:hAnsi="Courier New"/>
          <w:sz w:val="15"/>
        </w:rPr>
        <w:t>npx wrangler d1 execute vantage-events-preview --file ./cohrint-worker/migrations/0018_my_change.sql</w:t>
      </w:r>
    </w:p>
    <w:p>
      <w:pPr>
        <w:spacing w:after="160"/>
      </w:pPr>
    </w:p>
    <w:p>
      <w:pPr>
        <w:spacing w:after="40"/>
      </w:pPr>
    </w:p>
    <w:p>
      <w:r/>
      <w:r>
        <w:rPr>
          <w:b/>
        </w:rPr>
        <w:t>Migration pattern:</w:t>
      </w:r>
      <w:r/>
    </w:p>
    <w:p>
      <w:pPr>
        <w:spacing w:before="0" w:after="0"/>
        <w:ind w:left="360"/>
        <w:keepLines/>
        <w:keepNext/>
        <w:shd w:val="clear" w:color="auto" w:fill="F3F4F6"/>
      </w:pPr>
      <w:r>
        <w:rPr>
          <w:rFonts w:ascii="Courier New" w:hAnsi="Courier New"/>
          <w:sz w:val="15"/>
        </w:rPr>
        <w:t>cat &gt; cohrint-worker/migrations/0018_my_change.sql &lt;&lt; 'EOF'</w:t>
      </w:r>
    </w:p>
    <w:p>
      <w:pPr>
        <w:spacing w:before="0" w:after="0"/>
        <w:ind w:left="360"/>
        <w:keepLines/>
        <w:keepNext/>
        <w:shd w:val="clear" w:color="auto" w:fill="F3F4F6"/>
      </w:pPr>
      <w:r>
        <w:rPr>
          <w:rFonts w:ascii="Courier New" w:hAnsi="Courier New"/>
          <w:sz w:val="15"/>
        </w:rPr>
        <w:t>ALTER TABLE events ADD COLUMN new_field TEXT DEFAULT NULL;</w:t>
      </w:r>
    </w:p>
    <w:p>
      <w:pPr>
        <w:spacing w:before="0" w:after="0"/>
        <w:ind w:left="360"/>
        <w:keepLines/>
        <w:keepNext/>
        <w:shd w:val="clear" w:color="auto" w:fill="F3F4F6"/>
      </w:pPr>
      <w:r>
        <w:rPr>
          <w:rFonts w:ascii="Courier New" w:hAnsi="Courier New"/>
          <w:sz w:val="15"/>
        </w:rPr>
        <w:t>CREATE INDEX IF NOT EXISTS idx_events_new ON events(org_id, new_field) WHERE new_field IS NOT NULL;</w:t>
      </w:r>
    </w:p>
    <w:p>
      <w:pPr>
        <w:spacing w:before="0" w:after="0"/>
        <w:ind w:left="360"/>
        <w:keepLines/>
        <w:keepNext/>
        <w:shd w:val="clear" w:color="auto" w:fill="F3F4F6"/>
      </w:pPr>
      <w:r>
        <w:rPr>
          <w:rFonts w:ascii="Courier New" w:hAnsi="Courier New"/>
          <w:sz w:val="15"/>
        </w:rPr>
        <w:t>EOF</w:t>
      </w:r>
    </w:p>
    <w:p>
      <w:pPr>
        <w:spacing w:after="160"/>
      </w:pPr>
    </w:p>
    <w:p>
      <w:pPr>
        <w:spacing w:after="40"/>
      </w:pPr>
    </w:p>
    <w:p>
      <w:r>
        <w:t xml:space="preserve">Always use </w:t>
      </w:r>
      <w:r>
        <w:rPr>
          <w:rFonts w:ascii="Courier New" w:hAnsi="Courier New"/>
          <w:sz w:val="18"/>
        </w:rPr>
        <w:t>IF NOT EXISTS</w:t>
      </w:r>
      <w:r>
        <w:t>. D1 has no rollback — preview first.</w:t>
      </w:r>
    </w:p>
    <w:p>
      <w:pPr>
        <w:spacing w:after="40"/>
      </w:pPr>
    </w:p>
    <w:p>
      <w:pPr>
        <w:pStyle w:val="Heading3"/>
        <w:keepNext/>
      </w:pPr>
      <w:r>
        <w:t>KV Operations</w:t>
      </w:r>
    </w:p>
    <w:p>
      <w:pPr>
        <w:spacing w:after="40"/>
      </w:pPr>
    </w:p>
    <w:p>
      <w:pPr>
        <w:spacing w:before="0" w:after="0"/>
        <w:ind w:left="360"/>
        <w:keepLines/>
        <w:keepNext/>
        <w:shd w:val="clear" w:color="auto" w:fill="F3F4F6"/>
      </w:pPr>
      <w:r>
        <w:rPr>
          <w:rFonts w:ascii="Courier New" w:hAnsi="Courier New"/>
          <w:sz w:val="15"/>
        </w:rPr>
        <w:t># Delete stuck rate limit key (unblock org)</w:t>
      </w:r>
    </w:p>
    <w:p>
      <w:pPr>
        <w:spacing w:before="0" w:after="0"/>
        <w:ind w:left="360"/>
        <w:keepLines/>
        <w:keepNext/>
        <w:shd w:val="clear" w:color="auto" w:fill="F3F4F6"/>
      </w:pPr>
      <w:r>
        <w:rPr>
          <w:rFonts w:ascii="Courier New" w:hAnsi="Courier New"/>
          <w:sz w:val="15"/>
        </w:rPr>
        <w:t>npx wrangler kv key delete --namespace-id=... "rl:myorg:$(date +%s | awk '{print int($1/60)}')"</w:t>
      </w:r>
    </w:p>
    <w:p>
      <w:pPr>
        <w:spacing w:before="0" w:after="0"/>
        <w:ind w:left="360"/>
        <w:keepLines/>
        <w:keepNext/>
        <w:shd w:val="clear" w:color="auto" w:fill="F3F4F6"/>
      </w:pPr>
      <w:r>
        <w:rPr>
          <w:rFonts w:ascii="Courier New" w:hAnsi="Courier New"/>
          <w:sz w:val="15"/>
        </w:rPr>
        <w:t xml:space="preserve"> </w:t>
      </w:r>
    </w:p>
    <w:p>
      <w:pPr>
        <w:spacing w:before="0" w:after="0"/>
        <w:ind w:left="360"/>
        <w:keepLines/>
        <w:keepNext/>
        <w:shd w:val="clear" w:color="auto" w:fill="F3F4F6"/>
      </w:pPr>
      <w:r>
        <w:rPr>
          <w:rFonts w:ascii="Courier New" w:hAnsi="Courier New"/>
          <w:sz w:val="15"/>
        </w:rPr>
        <w:t># Delete stuck alert throttle (re-enable alerts)</w:t>
      </w:r>
    </w:p>
    <w:p>
      <w:pPr>
        <w:spacing w:before="0" w:after="0"/>
        <w:ind w:left="360"/>
        <w:keepLines/>
        <w:keepNext/>
        <w:shd w:val="clear" w:color="auto" w:fill="F3F4F6"/>
      </w:pPr>
      <w:r>
        <w:rPr>
          <w:rFonts w:ascii="Courier New" w:hAnsi="Courier New"/>
          <w:sz w:val="15"/>
        </w:rPr>
        <w:t>npx wrangler kv key delete --namespace-id=... "alert:myorg:budget_80"</w:t>
      </w:r>
    </w:p>
    <w:p>
      <w:pPr>
        <w:spacing w:before="0" w:after="0"/>
        <w:ind w:left="360"/>
        <w:keepLines/>
        <w:keepNext/>
        <w:shd w:val="clear" w:color="auto" w:fill="F3F4F6"/>
      </w:pPr>
      <w:r>
        <w:rPr>
          <w:rFonts w:ascii="Courier New" w:hAnsi="Courier New"/>
          <w:sz w:val="15"/>
        </w:rPr>
        <w:t xml:space="preserve"> </w:t>
      </w:r>
    </w:p>
    <w:p>
      <w:pPr>
        <w:spacing w:before="0" w:after="0"/>
        <w:ind w:left="360"/>
        <w:keepLines/>
        <w:keepNext/>
        <w:shd w:val="clear" w:color="auto" w:fill="F3F4F6"/>
      </w:pPr>
      <w:r>
        <w:rPr>
          <w:rFonts w:ascii="Courier New" w:hAnsi="Courier New"/>
          <w:sz w:val="15"/>
        </w:rPr>
        <w:t># Check Slack webhook cached</w:t>
      </w:r>
    </w:p>
    <w:p>
      <w:pPr>
        <w:spacing w:before="0" w:after="0"/>
        <w:ind w:left="360"/>
        <w:keepLines/>
        <w:keepNext/>
        <w:shd w:val="clear" w:color="auto" w:fill="F3F4F6"/>
      </w:pPr>
      <w:r>
        <w:rPr>
          <w:rFonts w:ascii="Courier New" w:hAnsi="Courier New"/>
          <w:sz w:val="15"/>
        </w:rPr>
        <w:t>npx wrangler kv key get --namespace-id=... "slack:myorg"</w:t>
      </w:r>
    </w:p>
    <w:p>
      <w:pPr>
        <w:spacing w:before="0" w:after="0"/>
        <w:ind w:left="360"/>
        <w:keepLines/>
        <w:keepNext/>
        <w:shd w:val="clear" w:color="auto" w:fill="F3F4F6"/>
      </w:pPr>
      <w:r>
        <w:rPr>
          <w:rFonts w:ascii="Courier New" w:hAnsi="Courier New"/>
          <w:sz w:val="15"/>
        </w:rPr>
        <w:t xml:space="preserve"> </w:t>
      </w:r>
    </w:p>
    <w:p>
      <w:pPr>
        <w:spacing w:before="0" w:after="0"/>
        <w:ind w:left="360"/>
        <w:keepLines/>
        <w:keepNext/>
        <w:shd w:val="clear" w:color="auto" w:fill="F3F4F6"/>
      </w:pPr>
      <w:r>
        <w:rPr>
          <w:rFonts w:ascii="Courier New" w:hAnsi="Courier New"/>
          <w:sz w:val="15"/>
        </w:rPr>
        <w:t># List all KV keys for org</w:t>
      </w:r>
    </w:p>
    <w:p>
      <w:pPr>
        <w:spacing w:before="0" w:after="0"/>
        <w:ind w:left="360"/>
        <w:keepLines/>
        <w:keepNext/>
        <w:shd w:val="clear" w:color="auto" w:fill="F3F4F6"/>
      </w:pPr>
      <w:r>
        <w:rPr>
          <w:rFonts w:ascii="Courier New" w:hAnsi="Courier New"/>
          <w:sz w:val="15"/>
        </w:rPr>
        <w:t>npx wrangler kv key list --namespace-id=... --prefix="rl:myorg"</w:t>
      </w:r>
    </w:p>
    <w:p>
      <w:pPr>
        <w:spacing w:after="160"/>
      </w:pPr>
    </w:p>
    <w:p>
      <w:pPr>
        <w:spacing w:after="40"/>
      </w:pPr>
    </w:p>
    <w:p>
      <w:pPr>
        <w:pStyle w:val="Heading3"/>
        <w:keepNext/>
      </w:pPr>
      <w:r>
        <w:t>Rotate API Key</w:t>
      </w:r>
    </w:p>
    <w:p>
      <w:pPr>
        <w:spacing w:after="40"/>
      </w:pPr>
    </w:p>
    <w:p>
      <w:pPr>
        <w:spacing w:before="0" w:after="0"/>
        <w:ind w:left="360"/>
        <w:keepLines/>
        <w:keepNext/>
        <w:shd w:val="clear" w:color="auto" w:fill="F3F4F6"/>
      </w:pPr>
      <w:r>
        <w:rPr>
          <w:rFonts w:ascii="Courier New" w:hAnsi="Courier New"/>
          <w:sz w:val="15"/>
        </w:rPr>
        <w:t>curl -X POST https://api.cohrint.com/v1/auth/rotate \</w:t>
      </w:r>
    </w:p>
    <w:p>
      <w:pPr>
        <w:spacing w:before="0" w:after="0"/>
        <w:ind w:left="360"/>
        <w:keepLines/>
        <w:keepNext/>
        <w:shd w:val="clear" w:color="auto" w:fill="F3F4F6"/>
      </w:pPr>
      <w:r>
        <w:rPr>
          <w:rFonts w:ascii="Courier New" w:hAnsi="Courier New"/>
          <w:sz w:val="15"/>
        </w:rPr>
        <w:t xml:space="preserve">  -H "Authorization: Bearer crt_..."</w:t>
      </w:r>
    </w:p>
    <w:p>
      <w:pPr>
        <w:spacing w:before="0" w:after="0"/>
        <w:ind w:left="360"/>
        <w:keepLines/>
        <w:keepNext/>
        <w:shd w:val="clear" w:color="auto" w:fill="F3F4F6"/>
      </w:pPr>
      <w:r>
        <w:rPr>
          <w:rFonts w:ascii="Courier New" w:hAnsi="Courier New"/>
          <w:sz w:val="15"/>
        </w:rPr>
        <w:t># Old key immediately invalid. Sessions survive.</w:t>
      </w:r>
    </w:p>
    <w:p>
      <w:pPr>
        <w:spacing w:after="160"/>
      </w:pPr>
    </w:p>
    <w:p>
      <w:pPr>
        <w:spacing w:after="40"/>
      </w:pPr>
    </w:p>
    <w:p>
      <w:pPr>
        <w:pStyle w:val="Heading3"/>
        <w:keepNext/>
      </w:pPr>
      <w:r>
        <w:t>Common Incidents</w:t>
      </w:r>
    </w:p>
    <w:p>
      <w:pPr>
        <w:spacing w:after="40"/>
      </w:pPr>
    </w:p>
    <w:p>
      <w:r/>
      <w:r>
        <w:rPr>
          <w:b/>
        </w:rPr>
        <w:t>Analytics showing wrong data / returning all rows:</w:t>
      </w:r>
      <w:r/>
    </w:p>
    <w:p>
      <w:pPr>
        <w:pStyle w:val="ListBullet"/>
      </w:pPr>
      <w:r>
        <w:t>Almost always a date type mismatch. Check column type in schema.</w:t>
      </w:r>
    </w:p>
    <w:p>
      <w:pPr>
        <w:pStyle w:val="ListBullet"/>
      </w:pPr>
      <w:r/>
      <w:r>
        <w:rPr>
          <w:rFonts w:ascii="Courier New" w:hAnsi="Courier New"/>
          <w:sz w:val="18"/>
        </w:rPr>
        <w:t>events.created_at</w:t>
      </w:r>
      <w:r>
        <w:t xml:space="preserve"> is INTEGER — must bind unix seconds, not ISO text.</w:t>
      </w:r>
    </w:p>
    <w:p>
      <w:pPr>
        <w:pStyle w:val="ListBullet"/>
      </w:pPr>
      <w:r/>
      <w:r>
        <w:rPr>
          <w:rFonts w:ascii="Courier New" w:hAnsi="Courier New"/>
          <w:sz w:val="18"/>
        </w:rPr>
        <w:t>cross_platform_usage.created_at</w:t>
      </w:r>
      <w:r>
        <w:t xml:space="preserve"> is TEXT — must bind </w:t>
      </w:r>
      <w:r>
        <w:rPr>
          <w:rFonts w:ascii="Courier New" w:hAnsi="Courier New"/>
          <w:sz w:val="18"/>
        </w:rPr>
        <w:t>"YYYY-MM-DD HH:MM:SS"</w:t>
      </w:r>
      <w:r>
        <w:t>.</w:t>
      </w:r>
    </w:p>
    <w:p>
      <w:pPr>
        <w:spacing w:after="40"/>
      </w:pPr>
    </w:p>
    <w:p>
      <w:r/>
      <w:r>
        <w:rPr>
          <w:b/>
        </w:rPr>
        <w:t>Org hitting rate limit unexpectedly:</w:t>
      </w:r>
      <w:r/>
    </w:p>
    <w:p>
      <w:pPr>
        <w:pStyle w:val="ListNumber"/>
      </w:pPr>
      <w:r/>
      <w:r>
        <w:rPr>
          <w:rFonts w:ascii="Courier New" w:hAnsi="Courier New"/>
          <w:sz w:val="18"/>
        </w:rPr>
        <w:t>wrangler kv key list --prefix="rl:{orgId}"</w:t>
      </w:r>
      <w:r>
        <w:t xml:space="preserve"> — see current count</w:t>
      </w:r>
    </w:p>
    <w:p>
      <w:pPr>
        <w:pStyle w:val="ListNumber"/>
      </w:pPr>
      <w:r>
        <w:t xml:space="preserve">Check event pattern: </w:t>
      </w:r>
      <w:r>
        <w:rPr>
          <w:rFonts w:ascii="Courier New" w:hAnsi="Courier New"/>
          <w:sz w:val="18"/>
        </w:rPr>
        <w:t>SELECT COUNT(*), created_at/60 AS min FROM events WHERE org_id=? GROUP BY min ORDER BY min DESC LIMIT 10</w:t>
      </w:r>
      <w:r/>
    </w:p>
    <w:p>
      <w:pPr>
        <w:pStyle w:val="ListNumber"/>
      </w:pPr>
      <w:r>
        <w:t>Delete current-minute KV key to unblock</w:t>
      </w:r>
    </w:p>
    <w:p>
      <w:pPr>
        <w:spacing w:after="40"/>
      </w:pPr>
    </w:p>
    <w:p>
      <w:r/>
      <w:r>
        <w:rPr>
          <w:b/>
        </w:rPr>
        <w:t>Semantic cache not hitting:</w:t>
      </w:r>
      <w:r/>
    </w:p>
    <w:p>
      <w:pPr>
        <w:pStyle w:val="ListNumber"/>
      </w:pPr>
      <w:r>
        <w:t xml:space="preserve">Check </w:t>
      </w:r>
      <w:r>
        <w:rPr>
          <w:rFonts w:ascii="Courier New" w:hAnsi="Courier New"/>
          <w:sz w:val="18"/>
        </w:rPr>
        <w:t>org_cache_config.enabled = 1</w:t>
      </w:r>
      <w:r>
        <w:t xml:space="preserve"> for the org</w:t>
      </w:r>
    </w:p>
    <w:p>
      <w:pPr>
        <w:pStyle w:val="ListNumber"/>
      </w:pPr>
      <w:r>
        <w:t xml:space="preserve">Check </w:t>
      </w:r>
      <w:r>
        <w:rPr>
          <w:rFonts w:ascii="Courier New" w:hAnsi="Courier New"/>
          <w:sz w:val="18"/>
        </w:rPr>
        <w:t>similarity_threshold</w:t>
      </w:r>
      <w:r>
        <w:t xml:space="preserve"> — may be too high (try lowering to 0.85 for testing)</w:t>
      </w:r>
    </w:p>
    <w:p>
      <w:pPr>
        <w:pStyle w:val="ListNumber"/>
      </w:pPr>
      <w:r>
        <w:t xml:space="preserve">Check Workers AI binding in </w:t>
      </w:r>
      <w:r>
        <w:rPr>
          <w:rFonts w:ascii="Courier New" w:hAnsi="Courier New"/>
          <w:sz w:val="18"/>
        </w:rPr>
        <w:t>wrangler.toml</w:t>
      </w:r>
      <w:r>
        <w:t xml:space="preserve"> — </w:t>
      </w:r>
      <w:r>
        <w:rPr>
          <w:rFonts w:ascii="Courier New" w:hAnsi="Courier New"/>
          <w:sz w:val="18"/>
        </w:rPr>
        <w:t>[ai]</w:t>
      </w:r>
      <w:r>
        <w:t xml:space="preserve"> block required</w:t>
      </w:r>
    </w:p>
    <w:p>
      <w:pPr>
        <w:pStyle w:val="ListNumber"/>
      </w:pPr>
      <w:r>
        <w:t xml:space="preserve">Check Vectorize index exists: </w:t>
      </w:r>
      <w:r>
        <w:rPr>
          <w:rFonts w:ascii="Courier New" w:hAnsi="Courier New"/>
          <w:sz w:val="18"/>
        </w:rPr>
        <w:t>wrangler vectorize list</w:t>
      </w:r>
      <w:r/>
    </w:p>
    <w:p>
      <w:pPr>
        <w:pStyle w:val="ListNumber"/>
      </w:pPr>
      <w:r>
        <w:t xml:space="preserve">Ensure prompt length &gt;= </w:t>
      </w:r>
      <w:r>
        <w:rPr>
          <w:rFonts w:ascii="Courier New" w:hAnsi="Courier New"/>
          <w:sz w:val="18"/>
        </w:rPr>
        <w:t>min_prompt_length</w:t>
      </w:r>
      <w:r>
        <w:t xml:space="preserve"> (default 10 chars)</w:t>
      </w:r>
    </w:p>
    <w:p>
      <w:pPr>
        <w:spacing w:after="40"/>
      </w:pPr>
    </w:p>
    <w:p>
      <w:r/>
      <w:r>
        <w:rPr>
          <w:b/>
        </w:rPr>
        <w:t>Benchmark contribute returning `no_usage_data`:</w:t>
      </w:r>
      <w:r/>
    </w:p>
    <w:p>
      <w:pPr>
        <w:pStyle w:val="ListNumber"/>
      </w:pPr>
      <w:r>
        <w:t xml:space="preserve">Verify </w:t>
      </w:r>
      <w:r>
        <w:rPr>
          <w:rFonts w:ascii="Courier New" w:hAnsi="Courier New"/>
          <w:sz w:val="18"/>
        </w:rPr>
        <w:t>benchmark_opt_in = 1</w:t>
      </w:r>
      <w:r>
        <w:t xml:space="preserve"> in orgs table</w:t>
      </w:r>
    </w:p>
    <w:p>
      <w:pPr>
        <w:pStyle w:val="ListNumber"/>
      </w:pPr>
      <w:r>
        <w:t xml:space="preserve">Verify </w:t>
      </w:r>
      <w:r>
        <w:rPr>
          <w:rFonts w:ascii="Courier New" w:hAnsi="Courier New"/>
          <w:sz w:val="18"/>
        </w:rPr>
        <w:t>cross_platform_usage</w:t>
      </w:r>
      <w:r>
        <w:t xml:space="preserve"> has rows for the current quarter with </w:t>
      </w:r>
      <w:r>
        <w:rPr>
          <w:rFonts w:ascii="Courier New" w:hAnsi="Courier New"/>
          <w:sz w:val="18"/>
        </w:rPr>
        <w:t>developer_email IS NOT NULL</w:t>
      </w:r>
      <w:r/>
    </w:p>
    <w:p>
      <w:pPr>
        <w:pStyle w:val="ListNumber"/>
      </w:pPr>
      <w:r>
        <w:t xml:space="preserve">Quarter range uses TEXT dates — verify </w:t>
      </w:r>
      <w:r>
        <w:rPr>
          <w:rFonts w:ascii="Courier New" w:hAnsi="Courier New"/>
          <w:sz w:val="18"/>
        </w:rPr>
        <w:t>created_at</w:t>
      </w:r>
      <w:r>
        <w:t xml:space="preserve"> is stored as </w:t>
      </w:r>
      <w:r>
        <w:rPr>
          <w:rFonts w:ascii="Courier New" w:hAnsi="Courier New"/>
          <w:sz w:val="18"/>
        </w:rPr>
        <w:t>YYYY-MM-DD HH:MM:SS</w:t>
      </w:r>
      <w:r/>
    </w:p>
    <w:p>
      <w:pPr>
        <w:spacing w:after="40"/>
      </w:pPr>
    </w:p>
    <w:p>
      <w:r/>
      <w:r>
        <w:rPr>
          <w:b/>
        </w:rPr>
        <w:t>Deploy 504 timeout:</w:t>
      </w:r>
      <w:r/>
    </w:p>
    <w:p>
      <w:pPr>
        <w:pStyle w:val="ListBullet"/>
      </w:pPr>
      <w:r>
        <w:t>Workflows retry 4 times with exponential backoff (30 → 60 → 120s)</w:t>
      </w:r>
    </w:p>
    <w:p>
      <w:pPr>
        <w:pStyle w:val="ListBullet"/>
      </w:pPr>
      <w:r>
        <w:t>Manual retry: GitHub Actions UI → "Re-run failed jobs"</w:t>
      </w:r>
    </w:p>
    <w:p>
      <w:pPr>
        <w:pStyle w:val="ListBullet"/>
      </w:pPr>
      <w:r>
        <w:t xml:space="preserve">Persistent: check </w:t>
      </w:r>
      <w:r>
        <w:rPr>
          <w:rFonts w:ascii="Courier New" w:hAnsi="Courier New"/>
          <w:sz w:val="18"/>
        </w:rPr>
        <w:t>cloudflarestatus.com</w:t>
      </w:r>
      <w:r/>
    </w:p>
    <w:p>
      <w:pPr>
        <w:spacing w:after="40"/>
      </w:pPr>
    </w:p>
    <w:p>
      <w:r/>
      <w:r>
        <w:rPr>
          <w:b/>
        </w:rPr>
        <w:t>Session not persisting:</w:t>
      </w:r>
      <w:r/>
    </w:p>
    <w:p>
      <w:pPr>
        <w:pStyle w:val="ListNumber"/>
      </w:pPr>
      <w:r>
        <w:t xml:space="preserve">Verify </w:t>
      </w:r>
      <w:r>
        <w:rPr>
          <w:rFonts w:ascii="Courier New" w:hAnsi="Courier New"/>
          <w:sz w:val="18"/>
        </w:rPr>
        <w:t>Domain=cohrint.com</w:t>
      </w:r>
      <w:r>
        <w:t xml:space="preserve"> on cookie (production only)</w:t>
      </w:r>
    </w:p>
    <w:p>
      <w:pPr>
        <w:pStyle w:val="ListNumber"/>
      </w:pPr>
      <w:r>
        <w:t xml:space="preserve">Check </w:t>
      </w:r>
      <w:r>
        <w:rPr>
          <w:rFonts w:ascii="Courier New" w:hAnsi="Courier New"/>
          <w:sz w:val="18"/>
        </w:rPr>
        <w:t>sessions</w:t>
      </w:r>
      <w:r>
        <w:t xml:space="preserve"> table: </w:t>
      </w:r>
      <w:r>
        <w:rPr>
          <w:rFonts w:ascii="Courier New" w:hAnsi="Courier New"/>
          <w:sz w:val="18"/>
        </w:rPr>
        <w:t>SELECT expires_at FROM sessions WHERE token=?</w:t>
      </w:r>
      <w:r/>
    </w:p>
    <w:p>
      <w:pPr>
        <w:pStyle w:val="ListNumber"/>
      </w:pPr>
      <w:r>
        <w:t>30-day TTL from creation, not from last use</w:t>
      </w:r>
    </w:p>
    <w:p>
      <w:pPr>
        <w:spacing w:after="40"/>
      </w:pPr>
    </w:p>
    <w:p>
      <w:pPr>
        <w:spacing w:after="40"/>
      </w:pPr>
    </w:p>
    <w:p>
      <w:pPr>
        <w:pStyle w:val="Heading2"/>
        <w:keepNext/>
      </w:pPr>
      <w:r>
        <w:t>22. Quick Reference Card</w:t>
      </w:r>
    </w:p>
    <w:p>
      <w:pPr>
        <w:spacing w:after="40"/>
      </w:pPr>
    </w:p>
    <w:p>
      <w:pPr>
        <w:pStyle w:val="Heading3"/>
        <w:keepNext/>
      </w:pPr>
      <w:r>
        <w:t>Production URLs</w:t>
      </w:r>
    </w:p>
    <w:p>
      <w:pPr>
        <w:spacing w:after="40"/>
      </w:pPr>
    </w:p>
    <w:p>
      <w:r>
        <w:t>| Service | URL |</w:t>
      </w:r>
    </w:p>
    <w:p>
      <w:r>
        <w:t>|---|---|</w:t>
      </w:r>
    </w:p>
    <w:p>
      <w:r>
        <w:t xml:space="preserve">| API | </w:t>
      </w:r>
      <w:r>
        <w:rPr>
          <w:rFonts w:ascii="Courier New" w:hAnsi="Courier New"/>
          <w:sz w:val="18"/>
        </w:rPr>
        <w:t>https://api.cohrint.com</w:t>
      </w:r>
      <w:r>
        <w:t xml:space="preserve"> |</w:t>
      </w:r>
    </w:p>
    <w:p>
      <w:r>
        <w:t xml:space="preserve">| Dashboard | </w:t>
      </w:r>
      <w:r>
        <w:rPr>
          <w:rFonts w:ascii="Courier New" w:hAnsi="Courier New"/>
          <w:sz w:val="18"/>
        </w:rPr>
        <w:t>https://cohrint.com</w:t>
      </w:r>
      <w:r>
        <w:t xml:space="preserve"> |</w:t>
      </w:r>
    </w:p>
    <w:p>
      <w:r>
        <w:t xml:space="preserve">| Pages | </w:t>
      </w:r>
      <w:r>
        <w:rPr>
          <w:rFonts w:ascii="Courier New" w:hAnsi="Courier New"/>
          <w:sz w:val="18"/>
        </w:rPr>
        <w:t>https://cohrint.pages.dev</w:t>
      </w:r>
      <w:r>
        <w:t xml:space="preserve"> |</w:t>
      </w:r>
    </w:p>
    <w:p>
      <w:pPr>
        <w:spacing w:after="40"/>
      </w:pPr>
    </w:p>
    <w:p>
      <w:pPr>
        <w:pStyle w:val="Heading3"/>
        <w:keepNext/>
      </w:pPr>
      <w:r>
        <w:t>Auth Header</w:t>
      </w:r>
    </w:p>
    <w:p>
      <w:pPr>
        <w:spacing w:after="40"/>
      </w:pPr>
    </w:p>
    <w:p>
      <w:pPr>
        <w:spacing w:before="0" w:after="0"/>
        <w:ind w:left="360"/>
        <w:keepLines/>
        <w:keepNext/>
        <w:shd w:val="clear" w:color="auto" w:fill="F3F4F6"/>
      </w:pPr>
      <w:r>
        <w:rPr>
          <w:rFonts w:ascii="Courier New" w:hAnsi="Courier New"/>
          <w:sz w:val="15"/>
        </w:rPr>
        <w:t>Authorization: Bearer crt_{orgId}_{16hex}</w:t>
      </w:r>
    </w:p>
    <w:p>
      <w:pPr>
        <w:spacing w:after="160"/>
      </w:pPr>
    </w:p>
    <w:p>
      <w:pPr>
        <w:spacing w:after="40"/>
      </w:pPr>
    </w:p>
    <w:p>
      <w:pPr>
        <w:pStyle w:val="Heading3"/>
        <w:keepNext/>
      </w:pPr>
      <w:r>
        <w:t>API Key Format</w:t>
      </w:r>
    </w:p>
    <w:p>
      <w:pPr>
        <w:spacing w:after="40"/>
      </w:pPr>
    </w:p>
    <w:p>
      <w:r/>
      <w:r>
        <w:rPr>
          <w:rFonts w:ascii="Courier New" w:hAnsi="Courier New"/>
          <w:sz w:val="18"/>
        </w:rPr>
        <w:t>crt_{orgId}_{16-hex-random}</w:t>
      </w:r>
      <w:r>
        <w:t xml:space="preserve"> — 128-bit entropy, SHA-256 hashed for storage. </w:t>
      </w:r>
      <w:r>
        <w:rPr>
          <w:rFonts w:ascii="Courier New" w:hAnsi="Courier New"/>
          <w:sz w:val="18"/>
        </w:rPr>
        <w:t>crt_</w:t>
      </w:r>
      <w:r>
        <w:t xml:space="preserve"> prefix is the Cohrint namespace (do NOT use </w:t>
      </w:r>
      <w:r>
        <w:rPr>
          <w:rFonts w:ascii="Courier New" w:hAnsi="Courier New"/>
          <w:sz w:val="18"/>
        </w:rPr>
        <w:t>vnt_</w:t>
      </w:r>
      <w:r>
        <w:t xml:space="preserve"> keys with modern integrations).</w:t>
      </w:r>
    </w:p>
    <w:p>
      <w:pPr>
        <w:spacing w:after="40"/>
      </w:pPr>
    </w:p>
    <w:p>
      <w:pPr>
        <w:pStyle w:val="Heading3"/>
        <w:keepNext/>
      </w:pPr>
      <w:r>
        <w:t>Role Hierarchy (rank)</w:t>
      </w:r>
    </w:p>
    <w:p>
      <w:pPr>
        <w:spacing w:after="40"/>
      </w:pPr>
    </w:p>
    <w:p>
      <w:r/>
      <w:r>
        <w:rPr>
          <w:rFonts w:ascii="Courier New" w:hAnsi="Courier New"/>
          <w:sz w:val="18"/>
        </w:rPr>
        <w:t>owner(5)</w:t>
      </w:r>
      <w:r>
        <w:t xml:space="preserve"> &gt; </w:t>
      </w:r>
      <w:r>
        <w:rPr>
          <w:rFonts w:ascii="Courier New" w:hAnsi="Courier New"/>
          <w:sz w:val="18"/>
        </w:rPr>
        <w:t>superadmin(4)</w:t>
      </w:r>
      <w:r>
        <w:t xml:space="preserve"> &gt; </w:t>
      </w:r>
      <w:r>
        <w:rPr>
          <w:rFonts w:ascii="Courier New" w:hAnsi="Courier New"/>
          <w:sz w:val="18"/>
        </w:rPr>
        <w:t>ceo(3)</w:t>
      </w:r>
      <w:r>
        <w:t xml:space="preserve"> &gt; </w:t>
      </w:r>
      <w:r>
        <w:rPr>
          <w:rFonts w:ascii="Courier New" w:hAnsi="Courier New"/>
          <w:sz w:val="18"/>
        </w:rPr>
        <w:t>admin(2)</w:t>
      </w:r>
      <w:r>
        <w:t xml:space="preserve"> &gt; </w:t>
      </w:r>
      <w:r>
        <w:rPr>
          <w:rFonts w:ascii="Courier New" w:hAnsi="Courier New"/>
          <w:sz w:val="18"/>
        </w:rPr>
        <w:t>member(1)</w:t>
      </w:r>
      <w:r>
        <w:t xml:space="preserve"> &gt; </w:t>
      </w:r>
      <w:r>
        <w:rPr>
          <w:rFonts w:ascii="Courier New" w:hAnsi="Courier New"/>
          <w:sz w:val="18"/>
        </w:rPr>
        <w:t>viewer(0)</w:t>
      </w:r>
      <w:r/>
    </w:p>
    <w:p>
      <w:pPr>
        <w:spacing w:after="40"/>
      </w:pPr>
    </w:p>
    <w:p>
      <w:pPr>
        <w:pStyle w:val="Heading3"/>
        <w:keepNext/>
      </w:pPr>
      <w:r>
        <w:t>RBAC Guards</w:t>
      </w:r>
    </w:p>
    <w:p>
      <w:pPr>
        <w:spacing w:after="40"/>
      </w:pPr>
    </w:p>
    <w:p>
      <w:pPr>
        <w:pStyle w:val="ListBullet"/>
      </w:pPr>
      <w:r/>
      <w:r>
        <w:rPr>
          <w:rFonts w:ascii="Courier New" w:hAnsi="Courier New"/>
          <w:sz w:val="18"/>
        </w:rPr>
        <w:t>adminOnly</w:t>
      </w:r>
      <w:r>
        <w:t xml:space="preserve"> → rank ≥ 2 (owner/superadmin/ceo/admin)</w:t>
      </w:r>
    </w:p>
    <w:p>
      <w:pPr>
        <w:pStyle w:val="ListBullet"/>
      </w:pPr>
      <w:r/>
      <w:r>
        <w:rPr>
          <w:rFonts w:ascii="Courier New" w:hAnsi="Courier New"/>
          <w:sz w:val="18"/>
        </w:rPr>
        <w:t>executiveOnly</w:t>
      </w:r>
      <w:r>
        <w:t xml:space="preserve"> → rank ≥ 3 (owner/superadmin/ceo)</w:t>
      </w:r>
    </w:p>
    <w:p>
      <w:pPr>
        <w:pStyle w:val="ListBullet"/>
      </w:pPr>
      <w:r/>
      <w:r>
        <w:rPr>
          <w:rFonts w:ascii="Courier New" w:hAnsi="Courier New"/>
          <w:sz w:val="18"/>
        </w:rPr>
        <w:t>superadminOnly</w:t>
      </w:r>
      <w:r>
        <w:t xml:space="preserve"> → rank ≥ 4 (owner/superadmin)</w:t>
      </w:r>
    </w:p>
    <w:p>
      <w:pPr>
        <w:spacing w:after="40"/>
      </w:pPr>
    </w:p>
    <w:p>
      <w:pPr>
        <w:pStyle w:val="Heading3"/>
        <w:keepNext/>
      </w:pPr>
      <w:r>
        <w:t>Key Limits</w:t>
      </w:r>
    </w:p>
    <w:p>
      <w:pPr>
        <w:spacing w:after="40"/>
      </w:pPr>
    </w:p>
    <w:p>
      <w:r>
        <w:t>| Limit | Value |</w:t>
      </w:r>
    </w:p>
    <w:p>
      <w:r>
        <w:t>|---|---|</w:t>
      </w:r>
    </w:p>
    <w:p>
      <w:r>
        <w:t>| Free tier | 50,000 events/calendar-month |</w:t>
      </w:r>
    </w:p>
    <w:p>
      <w:r>
        <w:t>| Rate limit | 1,000 RPM per org (</w:t>
      </w:r>
      <w:r>
        <w:rPr>
          <w:rFonts w:ascii="Courier New" w:hAnsi="Courier New"/>
          <w:sz w:val="18"/>
        </w:rPr>
        <w:t>RATE_LIMIT_RPM</w:t>
      </w:r>
      <w:r>
        <w:t xml:space="preserve"> env var) |</w:t>
      </w:r>
    </w:p>
    <w:p>
      <w:r>
        <w:t xml:space="preserve">| Batch max | 500 events per </w:t>
      </w:r>
      <w:r>
        <w:rPr>
          <w:rFonts w:ascii="Courier New" w:hAnsi="Courier New"/>
          <w:sz w:val="18"/>
        </w:rPr>
        <w:t>POST /v1/events/batch</w:t>
      </w:r>
      <w:r>
        <w:t xml:space="preserve"> |</w:t>
      </w:r>
    </w:p>
    <w:p>
      <w:r>
        <w:t>| Session TTL | 30 days from creation |</w:t>
      </w:r>
    </w:p>
    <w:p>
      <w:r>
        <w:t>| SSE token TTL | 120 seconds, one-time use |</w:t>
      </w:r>
    </w:p>
    <w:p>
      <w:r>
        <w:t>| Recovery token TTL | 3,600 seconds (1 hour), single-use via POST only |</w:t>
      </w:r>
    </w:p>
    <w:p>
      <w:r>
        <w:t>| Budget alert throttle | Once/hour/threshold |</w:t>
      </w:r>
    </w:p>
    <w:p>
      <w:pPr>
        <w:spacing w:after="40"/>
      </w:pPr>
    </w:p>
    <w:p>
      <w:pPr>
        <w:pStyle w:val="Heading3"/>
        <w:keepNext/>
      </w:pPr>
      <w:r>
        <w:t>Semantic Cache Defaults</w:t>
      </w:r>
    </w:p>
    <w:p>
      <w:pPr>
        <w:spacing w:after="40"/>
      </w:pPr>
    </w:p>
    <w:p>
      <w:r/>
      <w:r>
        <w:rPr>
          <w:rFonts w:ascii="Courier New" w:hAnsi="Courier New"/>
          <w:sz w:val="18"/>
        </w:rPr>
        <w:t>threshold=0.92</w:t>
      </w:r>
      <w:r>
        <w:t xml:space="preserve">, </w:t>
      </w:r>
      <w:r>
        <w:rPr>
          <w:rFonts w:ascii="Courier New" w:hAnsi="Courier New"/>
          <w:sz w:val="18"/>
        </w:rPr>
        <w:t>min_length=10 chars</w:t>
      </w:r>
      <w:r>
        <w:t xml:space="preserve">, </w:t>
      </w:r>
      <w:r>
        <w:rPr>
          <w:rFonts w:ascii="Courier New" w:hAnsi="Courier New"/>
          <w:sz w:val="18"/>
        </w:rPr>
        <w:t>max_age=30d</w:t>
      </w:r>
      <w:r>
        <w:t>, model=</w:t>
      </w:r>
      <w:r>
        <w:rPr>
          <w:rFonts w:ascii="Courier New" w:hAnsi="Courier New"/>
          <w:sz w:val="18"/>
        </w:rPr>
        <w:t>bge-small-en-v1.5</w:t>
      </w:r>
      <w:r>
        <w:t xml:space="preserve"> (384-dim)</w:t>
      </w:r>
    </w:p>
    <w:p>
      <w:pPr>
        <w:spacing w:after="40"/>
      </w:pPr>
    </w:p>
    <w:p>
      <w:pPr>
        <w:pStyle w:val="Heading3"/>
        <w:keepNext/>
      </w:pPr>
      <w:r>
        <w:t>Benchmark k-Anonymity Floor</w:t>
      </w:r>
    </w:p>
    <w:p>
      <w:pPr>
        <w:spacing w:after="40"/>
      </w:pPr>
    </w:p>
    <w:p>
      <w:r/>
      <w:r>
        <w:rPr>
          <w:rFonts w:ascii="Courier New" w:hAnsi="Courier New"/>
          <w:sz w:val="18"/>
        </w:rPr>
        <w:t>sample_size &gt;= 5</w:t>
      </w:r>
      <w:r>
        <w:t xml:space="preserve"> required for public percentile data.</w:t>
      </w:r>
    </w:p>
    <w:p>
      <w:pPr>
        <w:spacing w:after="40"/>
      </w:pPr>
    </w:p>
    <w:p>
      <w:pPr>
        <w:pStyle w:val="Heading3"/>
        <w:keepNext/>
      </w:pPr>
      <w:r>
        <w:t>D1 Database</w:t>
      </w:r>
    </w:p>
    <w:p>
      <w:pPr>
        <w:spacing w:after="40"/>
      </w:pPr>
    </w:p>
    <w:p>
      <w:r>
        <w:t xml:space="preserve">Name: </w:t>
      </w:r>
      <w:r>
        <w:rPr>
          <w:rFonts w:ascii="Courier New" w:hAnsi="Courier New"/>
          <w:sz w:val="18"/>
        </w:rPr>
        <w:t>vantage-events</w:t>
      </w:r>
      <w:r>
        <w:t xml:space="preserve"> | ID: </w:t>
      </w:r>
      <w:r>
        <w:rPr>
          <w:rFonts w:ascii="Courier New" w:hAnsi="Courier New"/>
          <w:sz w:val="18"/>
        </w:rPr>
        <w:t>a1301c2a-19bf-4fa3-8321-bba5e497de10</w:t>
      </w:r>
      <w:r/>
    </w:p>
    <w:p>
      <w:pPr>
        <w:spacing w:after="40"/>
      </w:pPr>
    </w:p>
    <w:p>
      <w:pPr>
        <w:pStyle w:val="Heading3"/>
        <w:keepNext/>
      </w:pPr>
      <w:r>
        <w:t>KV Namespace ID</w:t>
      </w:r>
    </w:p>
    <w:p>
      <w:pPr>
        <w:spacing w:after="40"/>
      </w:pPr>
    </w:p>
    <w:p>
      <w:r/>
      <w:r>
        <w:rPr>
          <w:rFonts w:ascii="Courier New" w:hAnsi="Courier New"/>
          <w:sz w:val="18"/>
        </w:rPr>
        <w:t>65b5609ad5b747c9b416632a19529f24</w:t>
      </w:r>
      <w:r/>
    </w:p>
    <w:p>
      <w:pPr>
        <w:spacing w:after="40"/>
      </w:pPr>
    </w:p>
    <w:p>
      <w:pPr>
        <w:pStyle w:val="Heading3"/>
        <w:keepNext/>
      </w:pPr>
      <w:r>
        <w:t>Workers Route</w:t>
      </w:r>
    </w:p>
    <w:p>
      <w:pPr>
        <w:spacing w:after="40"/>
      </w:pPr>
    </w:p>
    <w:p>
      <w:r/>
      <w:r>
        <w:rPr>
          <w:rFonts w:ascii="Courier New" w:hAnsi="Courier New"/>
          <w:sz w:val="18"/>
        </w:rPr>
        <w:t>api.cohrint.com/*</w:t>
      </w:r>
      <w:r>
        <w:t xml:space="preserve"> → zone </w:t>
      </w:r>
      <w:r>
        <w:rPr>
          <w:rFonts w:ascii="Courier New" w:hAnsi="Courier New"/>
          <w:sz w:val="18"/>
        </w:rPr>
        <w:t>cohrint.com</w:t>
      </w:r>
      <w:r/>
    </w:p>
    <w:p>
      <w:pPr>
        <w:spacing w:after="40"/>
      </w:pPr>
    </w:p>
    <w:p>
      <w:pPr>
        <w:pStyle w:val="Heading3"/>
        <w:keepNext/>
      </w:pPr>
      <w:r>
        <w:t>Required Wrangler Secrets</w:t>
      </w:r>
    </w:p>
    <w:p>
      <w:pPr>
        <w:spacing w:after="40"/>
      </w:pPr>
    </w:p>
    <w:p>
      <w:pPr>
        <w:spacing w:before="0" w:after="0"/>
        <w:ind w:left="360"/>
        <w:keepLines/>
        <w:keepNext/>
        <w:shd w:val="clear" w:color="auto" w:fill="F3F4F6"/>
      </w:pPr>
      <w:r>
        <w:rPr>
          <w:rFonts w:ascii="Courier New" w:hAnsi="Courier New"/>
          <w:sz w:val="15"/>
        </w:rPr>
        <w:t>wrangler secret put RESEND_API_KEY</w:t>
      </w:r>
    </w:p>
    <w:p>
      <w:pPr>
        <w:spacing w:before="0" w:after="0"/>
        <w:ind w:left="360"/>
        <w:keepLines/>
        <w:keepNext/>
        <w:shd w:val="clear" w:color="auto" w:fill="F3F4F6"/>
      </w:pPr>
      <w:r>
        <w:rPr>
          <w:rFonts w:ascii="Courier New" w:hAnsi="Courier New"/>
          <w:sz w:val="15"/>
        </w:rPr>
        <w:t>wrangler secret put TOKEN_ENCRYPTION_SECRET   # throws on startup if missing</w:t>
      </w:r>
    </w:p>
    <w:p>
      <w:pPr>
        <w:spacing w:before="0" w:after="0"/>
        <w:ind w:left="360"/>
        <w:keepLines/>
        <w:keepNext/>
        <w:shd w:val="clear" w:color="auto" w:fill="F3F4F6"/>
      </w:pPr>
      <w:r>
        <w:rPr>
          <w:rFonts w:ascii="Courier New" w:hAnsi="Courier New"/>
          <w:sz w:val="15"/>
        </w:rPr>
        <w:t>wrangler secret put SUPERADMIN_SECRET</w:t>
      </w:r>
    </w:p>
    <w:p>
      <w:pPr>
        <w:spacing w:before="0" w:after="0"/>
        <w:ind w:left="360"/>
        <w:keepLines/>
        <w:keepNext/>
        <w:shd w:val="clear" w:color="auto" w:fill="F3F4F6"/>
      </w:pPr>
      <w:r>
        <w:rPr>
          <w:rFonts w:ascii="Courier New" w:hAnsi="Courier New"/>
          <w:sz w:val="15"/>
        </w:rPr>
        <w:t>wrangler secret put VANTAGE_CI_SECRET</w:t>
      </w:r>
    </w:p>
    <w:p>
      <w:pPr>
        <w:spacing w:before="0" w:after="0"/>
        <w:ind w:left="360"/>
        <w:keepLines/>
        <w:keepNext/>
        <w:shd w:val="clear" w:color="auto" w:fill="F3F4F6"/>
      </w:pPr>
      <w:r>
        <w:rPr>
          <w:rFonts w:ascii="Courier New" w:hAnsi="Courier New"/>
          <w:sz w:val="15"/>
        </w:rPr>
        <w:t>wrangler secret put DEMO_API_KEY</w:t>
      </w:r>
    </w:p>
    <w:p>
      <w:pPr>
        <w:spacing w:after="160"/>
      </w:pPr>
    </w:p>
    <w:p>
      <w:pPr>
        <w:spacing w:after="40"/>
      </w:pPr>
    </w:p>
    <w:p>
      <w:pPr>
        <w:pStyle w:val="Heading3"/>
        <w:keepNext/>
      </w:pPr>
      <w:r>
        <w:t>Date Type Matrix (CRITICAL)</w:t>
      </w:r>
    </w:p>
    <w:p>
      <w:pPr>
        <w:spacing w:after="40"/>
      </w:pPr>
    </w:p>
    <w:p>
      <w:pPr>
        <w:spacing w:before="0" w:after="0"/>
        <w:ind w:left="360"/>
        <w:keepLines/>
        <w:keepNext/>
        <w:shd w:val="clear" w:color="auto" w:fill="F3F4F6"/>
      </w:pPr>
      <w:r>
        <w:rPr>
          <w:rFonts w:ascii="Courier New" w:hAnsi="Courier New"/>
          <w:sz w:val="15"/>
        </w:rPr>
        <w:t>INTEGER tables (unix epoch):    bind Math.floor(Date.now()/1000)</w:t>
      </w:r>
    </w:p>
    <w:p>
      <w:pPr>
        <w:spacing w:before="0" w:after="0"/>
        <w:ind w:left="360"/>
        <w:keepLines/>
        <w:keepNext/>
        <w:shd w:val="clear" w:color="auto" w:fill="F3F4F6"/>
      </w:pPr>
      <w:r>
        <w:rPr>
          <w:rFonts w:ascii="Courier New" w:hAnsi="Courier New"/>
          <w:sz w:val="15"/>
        </w:rPr>
        <w:t xml:space="preserve">  events, orgs, org_members, sessions, alert_configs,</w:t>
      </w:r>
    </w:p>
    <w:p>
      <w:pPr>
        <w:spacing w:before="0" w:after="0"/>
        <w:ind w:left="360"/>
        <w:keepLines/>
        <w:keepNext/>
        <w:shd w:val="clear" w:color="auto" w:fill="F3F4F6"/>
      </w:pPr>
      <w:r>
        <w:rPr>
          <w:rFonts w:ascii="Courier New" w:hAnsi="Courier New"/>
          <w:sz w:val="15"/>
        </w:rPr>
        <w:t xml:space="preserve">  team_budgets, alert_log, platform_*, audit_events</w:t>
      </w:r>
    </w:p>
    <w:p>
      <w:pPr>
        <w:spacing w:before="0" w:after="0"/>
        <w:ind w:left="360"/>
        <w:keepLines/>
        <w:keepNext/>
        <w:shd w:val="clear" w:color="auto" w:fill="F3F4F6"/>
      </w:pPr>
      <w:r>
        <w:rPr>
          <w:rFonts w:ascii="Courier New" w:hAnsi="Courier New"/>
          <w:sz w:val="15"/>
        </w:rPr>
        <w:t xml:space="preserve"> </w:t>
      </w:r>
    </w:p>
    <w:p>
      <w:pPr>
        <w:spacing w:before="0" w:after="0"/>
        <w:ind w:left="360"/>
        <w:keepLines/>
        <w:keepNext/>
        <w:shd w:val="clear" w:color="auto" w:fill="F3F4F6"/>
      </w:pPr>
      <w:r>
        <w:rPr>
          <w:rFonts w:ascii="Courier New" w:hAnsi="Courier New"/>
          <w:sz w:val="15"/>
        </w:rPr>
        <w:t>TEXT tables (YYYY-MM-DD HH:MM:SS):  bind "2026-04-17 00:00:00"</w:t>
      </w:r>
    </w:p>
    <w:p>
      <w:pPr>
        <w:spacing w:before="0" w:after="0"/>
        <w:ind w:left="360"/>
        <w:keepLines/>
        <w:keepNext/>
        <w:shd w:val="clear" w:color="auto" w:fill="F3F4F6"/>
      </w:pPr>
      <w:r>
        <w:rPr>
          <w:rFonts w:ascii="Courier New" w:hAnsi="Courier New"/>
          <w:sz w:val="15"/>
        </w:rPr>
        <w:t xml:space="preserve">  cross_platform_usage, otel_events, benchmark_snapshots,</w:t>
      </w:r>
    </w:p>
    <w:p>
      <w:pPr>
        <w:spacing w:before="0" w:after="0"/>
        <w:ind w:left="360"/>
        <w:keepLines/>
        <w:keepNext/>
        <w:shd w:val="clear" w:color="auto" w:fill="F3F4F6"/>
      </w:pPr>
      <w:r>
        <w:rPr>
          <w:rFonts w:ascii="Courier New" w:hAnsi="Courier New"/>
          <w:sz w:val="15"/>
        </w:rPr>
        <w:t xml:space="preserve">  copilot_connections, datadog_connections, prompts,</w:t>
      </w:r>
    </w:p>
    <w:p>
      <w:pPr>
        <w:spacing w:before="0" w:after="0"/>
        <w:ind w:left="360"/>
        <w:keepLines/>
        <w:keepNext/>
        <w:shd w:val="clear" w:color="auto" w:fill="F3F4F6"/>
      </w:pPr>
      <w:r>
        <w:rPr>
          <w:rFonts w:ascii="Courier New" w:hAnsi="Courier New"/>
          <w:sz w:val="15"/>
        </w:rPr>
        <w:t xml:space="preserve">  prompt_versions, prompt_usage, semantic_cache_entries,</w:t>
      </w:r>
    </w:p>
    <w:p>
      <w:pPr>
        <w:spacing w:before="0" w:after="0"/>
        <w:ind w:left="360"/>
        <w:keepLines/>
        <w:keepNext/>
        <w:shd w:val="clear" w:color="auto" w:fill="F3F4F6"/>
      </w:pPr>
      <w:r>
        <w:rPr>
          <w:rFonts w:ascii="Courier New" w:hAnsi="Courier New"/>
          <w:sz w:val="15"/>
        </w:rPr>
        <w:t xml:space="preserve">  org_cache_config</w:t>
      </w:r>
    </w:p>
    <w:p>
      <w:pPr>
        <w:spacing w:before="0" w:after="0"/>
        <w:ind w:left="360"/>
        <w:keepLines/>
        <w:keepNext/>
        <w:shd w:val="clear" w:color="auto" w:fill="F3F4F6"/>
      </w:pPr>
      <w:r>
        <w:rPr>
          <w:rFonts w:ascii="Courier New" w:hAnsi="Courier New"/>
          <w:sz w:val="15"/>
        </w:rPr>
        <w:t xml:space="preserve"> </w:t>
      </w:r>
    </w:p>
    <w:p>
      <w:pPr>
        <w:spacing w:before="0" w:after="0"/>
        <w:ind w:left="360"/>
        <w:keepLines/>
        <w:keepNext/>
        <w:shd w:val="clear" w:color="auto" w:fill="F3F4F6"/>
      </w:pPr>
      <w:r>
        <w:rPr>
          <w:rFonts w:ascii="Courier New" w:hAnsi="Courier New"/>
          <w:sz w:val="15"/>
        </w:rPr>
        <w:t>WRONG BIND = silent full-table scan (no error, all rows returned)</w:t>
      </w:r>
    </w:p>
    <w:p>
      <w:pPr>
        <w:spacing w:after="160"/>
      </w:pPr>
    </w:p>
    <w:p>
      <w:pPr>
        <w:spacing w:after="40"/>
      </w:pPr>
    </w:p>
    <w:p>
      <w:pPr>
        <w:pStyle w:val="Heading3"/>
        <w:keepNext/>
      </w:pPr>
      <w:r>
        <w:t>Common curl Examples</w:t>
      </w:r>
    </w:p>
    <w:p>
      <w:pPr>
        <w:spacing w:after="40"/>
      </w:pPr>
    </w:p>
    <w:p>
      <w:pPr>
        <w:spacing w:before="0" w:after="0"/>
        <w:ind w:left="360"/>
        <w:keepLines/>
        <w:keepNext/>
        <w:shd w:val="clear" w:color="auto" w:fill="F3F4F6"/>
      </w:pPr>
      <w:r>
        <w:rPr>
          <w:rFonts w:ascii="Courier New" w:hAnsi="Courier New"/>
          <w:sz w:val="15"/>
        </w:rPr>
        <w:t># Signup</w:t>
      </w:r>
    </w:p>
    <w:p>
      <w:pPr>
        <w:spacing w:before="0" w:after="0"/>
        <w:ind w:left="360"/>
        <w:keepLines/>
        <w:keepNext/>
        <w:shd w:val="clear" w:color="auto" w:fill="F3F4F6"/>
      </w:pPr>
      <w:r>
        <w:rPr>
          <w:rFonts w:ascii="Courier New" w:hAnsi="Courier New"/>
          <w:sz w:val="15"/>
        </w:rPr>
        <w:t>curl -X POST https://api.cohrint.com/v1/auth/signup \</w:t>
      </w:r>
    </w:p>
    <w:p>
      <w:pPr>
        <w:spacing w:before="0" w:after="0"/>
        <w:ind w:left="360"/>
        <w:keepLines/>
        <w:keepNext/>
        <w:shd w:val="clear" w:color="auto" w:fill="F3F4F6"/>
      </w:pPr>
      <w:r>
        <w:rPr>
          <w:rFonts w:ascii="Courier New" w:hAnsi="Courier New"/>
          <w:sz w:val="15"/>
        </w:rPr>
        <w:t xml:space="preserve">  -H "Content-Type: application/json" \</w:t>
      </w:r>
    </w:p>
    <w:p>
      <w:pPr>
        <w:spacing w:before="0" w:after="0"/>
        <w:ind w:left="360"/>
        <w:keepLines/>
        <w:keepNext/>
        <w:shd w:val="clear" w:color="auto" w:fill="F3F4F6"/>
      </w:pPr>
      <w:r>
        <w:rPr>
          <w:rFonts w:ascii="Courier New" w:hAnsi="Courier New"/>
          <w:sz w:val="15"/>
        </w:rPr>
        <w:t xml:space="preserve">  -d '{"email":"you@company.com","name":"My Org","plan":"free"}'</w:t>
      </w:r>
    </w:p>
    <w:p>
      <w:pPr>
        <w:spacing w:before="0" w:after="0"/>
        <w:ind w:left="360"/>
        <w:keepLines/>
        <w:keepNext/>
        <w:shd w:val="clear" w:color="auto" w:fill="F3F4F6"/>
      </w:pPr>
      <w:r>
        <w:rPr>
          <w:rFonts w:ascii="Courier New" w:hAnsi="Courier New"/>
          <w:sz w:val="15"/>
        </w:rPr>
        <w:t xml:space="preserve"> </w:t>
      </w:r>
    </w:p>
    <w:p>
      <w:pPr>
        <w:spacing w:before="0" w:after="0"/>
        <w:ind w:left="360"/>
        <w:keepLines/>
        <w:keepNext/>
        <w:shd w:val="clear" w:color="auto" w:fill="F3F4F6"/>
      </w:pPr>
      <w:r>
        <w:rPr>
          <w:rFonts w:ascii="Courier New" w:hAnsi="Courier New"/>
          <w:sz w:val="15"/>
        </w:rPr>
        <w:t># Login</w:t>
      </w:r>
    </w:p>
    <w:p>
      <w:pPr>
        <w:spacing w:before="0" w:after="0"/>
        <w:ind w:left="360"/>
        <w:keepLines/>
        <w:keepNext/>
        <w:shd w:val="clear" w:color="auto" w:fill="F3F4F6"/>
      </w:pPr>
      <w:r>
        <w:rPr>
          <w:rFonts w:ascii="Courier New" w:hAnsi="Courier New"/>
          <w:sz w:val="15"/>
        </w:rPr>
        <w:t>curl -X POST https://api.cohrint.com/v1/auth/session \</w:t>
      </w:r>
    </w:p>
    <w:p>
      <w:pPr>
        <w:spacing w:before="0" w:after="0"/>
        <w:ind w:left="360"/>
        <w:keepLines/>
        <w:keepNext/>
        <w:shd w:val="clear" w:color="auto" w:fill="F3F4F6"/>
      </w:pPr>
      <w:r>
        <w:rPr>
          <w:rFonts w:ascii="Courier New" w:hAnsi="Courier New"/>
          <w:sz w:val="15"/>
        </w:rPr>
        <w:t xml:space="preserve">  -H "Content-Type: application/json" \</w:t>
      </w:r>
    </w:p>
    <w:p>
      <w:pPr>
        <w:spacing w:before="0" w:after="0"/>
        <w:ind w:left="360"/>
        <w:keepLines/>
        <w:keepNext/>
        <w:shd w:val="clear" w:color="auto" w:fill="F3F4F6"/>
      </w:pPr>
      <w:r>
        <w:rPr>
          <w:rFonts w:ascii="Courier New" w:hAnsi="Courier New"/>
          <w:sz w:val="15"/>
        </w:rPr>
        <w:t xml:space="preserve">  -d '{"api_key":"crt_..."}'</w:t>
      </w:r>
    </w:p>
    <w:p>
      <w:pPr>
        <w:spacing w:before="0" w:after="0"/>
        <w:ind w:left="360"/>
        <w:keepLines/>
        <w:keepNext/>
        <w:shd w:val="clear" w:color="auto" w:fill="F3F4F6"/>
      </w:pPr>
      <w:r>
        <w:rPr>
          <w:rFonts w:ascii="Courier New" w:hAnsi="Courier New"/>
          <w:sz w:val="15"/>
        </w:rPr>
        <w:t xml:space="preserve"> </w:t>
      </w:r>
    </w:p>
    <w:p>
      <w:pPr>
        <w:spacing w:before="0" w:after="0"/>
        <w:ind w:left="360"/>
        <w:keepLines/>
        <w:keepNext/>
        <w:shd w:val="clear" w:color="auto" w:fill="F3F4F6"/>
      </w:pPr>
      <w:r>
        <w:rPr>
          <w:rFonts w:ascii="Courier New" w:hAnsi="Courier New"/>
          <w:sz w:val="15"/>
        </w:rPr>
        <w:t># Post event</w:t>
      </w:r>
    </w:p>
    <w:p>
      <w:pPr>
        <w:spacing w:before="0" w:after="0"/>
        <w:ind w:left="360"/>
        <w:keepLines/>
        <w:keepNext/>
        <w:shd w:val="clear" w:color="auto" w:fill="F3F4F6"/>
      </w:pPr>
      <w:r>
        <w:rPr>
          <w:rFonts w:ascii="Courier New" w:hAnsi="Courier New"/>
          <w:sz w:val="15"/>
        </w:rPr>
        <w:t>curl -X POST https://api.cohrint.com/v1/events \</w:t>
      </w:r>
    </w:p>
    <w:p>
      <w:pPr>
        <w:spacing w:before="0" w:after="0"/>
        <w:ind w:left="360"/>
        <w:keepLines/>
        <w:keepNext/>
        <w:shd w:val="clear" w:color="auto" w:fill="F3F4F6"/>
      </w:pPr>
      <w:r>
        <w:rPr>
          <w:rFonts w:ascii="Courier New" w:hAnsi="Courier New"/>
          <w:sz w:val="15"/>
        </w:rPr>
        <w:t xml:space="preserve">  -H "Authorization: Bearer crt_..." \</w:t>
      </w:r>
    </w:p>
    <w:p>
      <w:pPr>
        <w:spacing w:before="0" w:after="0"/>
        <w:ind w:left="360"/>
        <w:keepLines/>
        <w:keepNext/>
        <w:shd w:val="clear" w:color="auto" w:fill="F3F4F6"/>
      </w:pPr>
      <w:r>
        <w:rPr>
          <w:rFonts w:ascii="Courier New" w:hAnsi="Courier New"/>
          <w:sz w:val="15"/>
        </w:rPr>
        <w:t xml:space="preserve">  -H "Content-Type: application/json" \</w:t>
      </w:r>
    </w:p>
    <w:p>
      <w:pPr>
        <w:spacing w:before="0" w:after="0"/>
        <w:ind w:left="360"/>
        <w:keepLines/>
        <w:keepNext/>
        <w:shd w:val="clear" w:color="auto" w:fill="F3F4F6"/>
      </w:pPr>
      <w:r>
        <w:rPr>
          <w:rFonts w:ascii="Courier New" w:hAnsi="Courier New"/>
          <w:sz w:val="15"/>
        </w:rPr>
        <w:t xml:space="preserve">  -d '{"event_id":"evt_1","model":"gpt-4o","cost_usd":0.01,"prompt_tokens":500,"completion_tokens":100}'</w:t>
      </w:r>
    </w:p>
    <w:p>
      <w:pPr>
        <w:spacing w:before="0" w:after="0"/>
        <w:ind w:left="360"/>
        <w:keepLines/>
        <w:keepNext/>
        <w:shd w:val="clear" w:color="auto" w:fill="F3F4F6"/>
      </w:pPr>
      <w:r>
        <w:rPr>
          <w:rFonts w:ascii="Courier New" w:hAnsi="Courier New"/>
          <w:sz w:val="15"/>
        </w:rPr>
        <w:t xml:space="preserve"> </w:t>
      </w:r>
    </w:p>
    <w:p>
      <w:pPr>
        <w:spacing w:before="0" w:after="0"/>
        <w:ind w:left="360"/>
        <w:keepLines/>
        <w:keepNext/>
        <w:shd w:val="clear" w:color="auto" w:fill="F3F4F6"/>
      </w:pPr>
      <w:r>
        <w:rPr>
          <w:rFonts w:ascii="Courier New" w:hAnsi="Courier New"/>
          <w:sz w:val="15"/>
        </w:rPr>
        <w:t># Get summary</w:t>
      </w:r>
    </w:p>
    <w:p>
      <w:pPr>
        <w:spacing w:before="0" w:after="0"/>
        <w:ind w:left="360"/>
        <w:keepLines/>
        <w:keepNext/>
        <w:shd w:val="clear" w:color="auto" w:fill="F3F4F6"/>
      </w:pPr>
      <w:r>
        <w:rPr>
          <w:rFonts w:ascii="Courier New" w:hAnsi="Courier New"/>
          <w:sz w:val="15"/>
        </w:rPr>
        <w:t>curl https://api.cohrint.com/v1/analytics/summary \</w:t>
      </w:r>
    </w:p>
    <w:p>
      <w:pPr>
        <w:spacing w:before="0" w:after="0"/>
        <w:ind w:left="360"/>
        <w:keepLines/>
        <w:keepNext/>
        <w:shd w:val="clear" w:color="auto" w:fill="F3F4F6"/>
      </w:pPr>
      <w:r>
        <w:rPr>
          <w:rFonts w:ascii="Courier New" w:hAnsi="Courier New"/>
          <w:sz w:val="15"/>
        </w:rPr>
        <w:t xml:space="preserve">  -H "Authorization: Bearer crt_..."</w:t>
      </w:r>
    </w:p>
    <w:p>
      <w:pPr>
        <w:spacing w:before="0" w:after="0"/>
        <w:ind w:left="360"/>
        <w:keepLines/>
        <w:keepNext/>
        <w:shd w:val="clear" w:color="auto" w:fill="F3F4F6"/>
      </w:pPr>
      <w:r>
        <w:rPr>
          <w:rFonts w:ascii="Courier New" w:hAnsi="Courier New"/>
          <w:sz w:val="15"/>
        </w:rPr>
        <w:t xml:space="preserve"> </w:t>
      </w:r>
    </w:p>
    <w:p>
      <w:pPr>
        <w:spacing w:before="0" w:after="0"/>
        <w:ind w:left="360"/>
        <w:keepLines/>
        <w:keepNext/>
        <w:shd w:val="clear" w:color="auto" w:fill="F3F4F6"/>
      </w:pPr>
      <w:r>
        <w:rPr>
          <w:rFonts w:ascii="Courier New" w:hAnsi="Courier New"/>
          <w:sz w:val="15"/>
        </w:rPr>
        <w:t># Get summary (bypass KV cache)</w:t>
      </w:r>
    </w:p>
    <w:p>
      <w:pPr>
        <w:spacing w:before="0" w:after="0"/>
        <w:ind w:left="360"/>
        <w:keepLines/>
        <w:keepNext/>
        <w:shd w:val="clear" w:color="auto" w:fill="F3F4F6"/>
      </w:pPr>
      <w:r>
        <w:rPr>
          <w:rFonts w:ascii="Courier New" w:hAnsi="Courier New"/>
          <w:sz w:val="15"/>
        </w:rPr>
        <w:t>curl "https://api.cohrint.com/v1/analytics/summary?agent=claude-code" \</w:t>
      </w:r>
    </w:p>
    <w:p>
      <w:pPr>
        <w:spacing w:before="0" w:after="0"/>
        <w:ind w:left="360"/>
        <w:keepLines/>
        <w:keepNext/>
        <w:shd w:val="clear" w:color="auto" w:fill="F3F4F6"/>
      </w:pPr>
      <w:r>
        <w:rPr>
          <w:rFonts w:ascii="Courier New" w:hAnsi="Courier New"/>
          <w:sz w:val="15"/>
        </w:rPr>
        <w:t xml:space="preserve">  -H "Authorization: Bearer crt_..."</w:t>
      </w:r>
    </w:p>
    <w:p>
      <w:pPr>
        <w:spacing w:before="0" w:after="0"/>
        <w:ind w:left="360"/>
        <w:keepLines/>
        <w:keepNext/>
        <w:shd w:val="clear" w:color="auto" w:fill="F3F4F6"/>
      </w:pPr>
      <w:r>
        <w:rPr>
          <w:rFonts w:ascii="Courier New" w:hAnsi="Courier New"/>
          <w:sz w:val="15"/>
        </w:rPr>
        <w:t xml:space="preserve"> </w:t>
      </w:r>
    </w:p>
    <w:p>
      <w:pPr>
        <w:spacing w:before="0" w:after="0"/>
        <w:ind w:left="360"/>
        <w:keepLines/>
        <w:keepNext/>
        <w:shd w:val="clear" w:color="auto" w:fill="F3F4F6"/>
      </w:pPr>
      <w:r>
        <w:rPr>
          <w:rFonts w:ascii="Courier New" w:hAnsi="Courier New"/>
          <w:sz w:val="15"/>
        </w:rPr>
        <w:t># Get KPIs (30 days)</w:t>
      </w:r>
    </w:p>
    <w:p>
      <w:pPr>
        <w:spacing w:before="0" w:after="0"/>
        <w:ind w:left="360"/>
        <w:keepLines/>
        <w:keepNext/>
        <w:shd w:val="clear" w:color="auto" w:fill="F3F4F6"/>
      </w:pPr>
      <w:r>
        <w:rPr>
          <w:rFonts w:ascii="Courier New" w:hAnsi="Courier New"/>
          <w:sz w:val="15"/>
        </w:rPr>
        <w:t>curl "https://api.cohrint.com/v1/analytics/kpis?period=30" \</w:t>
      </w:r>
    </w:p>
    <w:p>
      <w:pPr>
        <w:spacing w:before="0" w:after="0"/>
        <w:ind w:left="360"/>
        <w:keepLines/>
        <w:keepNext/>
        <w:shd w:val="clear" w:color="auto" w:fill="F3F4F6"/>
      </w:pPr>
      <w:r>
        <w:rPr>
          <w:rFonts w:ascii="Courier New" w:hAnsi="Courier New"/>
          <w:sz w:val="15"/>
        </w:rPr>
        <w:t xml:space="preserve">  -H "Authorization: Bearer crt_..."</w:t>
      </w:r>
    </w:p>
    <w:p>
      <w:pPr>
        <w:spacing w:before="0" w:after="0"/>
        <w:ind w:left="360"/>
        <w:keepLines/>
        <w:keepNext/>
        <w:shd w:val="clear" w:color="auto" w:fill="F3F4F6"/>
      </w:pPr>
      <w:r>
        <w:rPr>
          <w:rFonts w:ascii="Courier New" w:hAnsi="Courier New"/>
          <w:sz w:val="15"/>
        </w:rPr>
        <w:t xml:space="preserve"> </w:t>
      </w:r>
    </w:p>
    <w:p>
      <w:pPr>
        <w:spacing w:before="0" w:after="0"/>
        <w:ind w:left="360"/>
        <w:keepLines/>
        <w:keepNext/>
        <w:shd w:val="clear" w:color="auto" w:fill="F3F4F6"/>
      </w:pPr>
      <w:r>
        <w:rPr>
          <w:rFonts w:ascii="Courier New" w:hAnsi="Courier New"/>
          <w:sz w:val="15"/>
        </w:rPr>
        <w:t># Get models breakdown</w:t>
      </w:r>
    </w:p>
    <w:p>
      <w:pPr>
        <w:spacing w:before="0" w:after="0"/>
        <w:ind w:left="360"/>
        <w:keepLines/>
        <w:keepNext/>
        <w:shd w:val="clear" w:color="auto" w:fill="F3F4F6"/>
      </w:pPr>
      <w:r>
        <w:rPr>
          <w:rFonts w:ascii="Courier New" w:hAnsi="Courier New"/>
          <w:sz w:val="15"/>
        </w:rPr>
        <w:t>curl "https://api.cohrint.com/v1/analytics/models?period=7" \</w:t>
      </w:r>
    </w:p>
    <w:p>
      <w:pPr>
        <w:spacing w:before="0" w:after="0"/>
        <w:ind w:left="360"/>
        <w:keepLines/>
        <w:keepNext/>
        <w:shd w:val="clear" w:color="auto" w:fill="F3F4F6"/>
      </w:pPr>
      <w:r>
        <w:rPr>
          <w:rFonts w:ascii="Courier New" w:hAnsi="Courier New"/>
          <w:sz w:val="15"/>
        </w:rPr>
        <w:t xml:space="preserve">  -H "Authorization: Bearer crt_..."</w:t>
      </w:r>
    </w:p>
    <w:p>
      <w:pPr>
        <w:spacing w:before="0" w:after="0"/>
        <w:ind w:left="360"/>
        <w:keepLines/>
        <w:keepNext/>
        <w:shd w:val="clear" w:color="auto" w:fill="F3F4F6"/>
      </w:pPr>
      <w:r>
        <w:rPr>
          <w:rFonts w:ascii="Courier New" w:hAnsi="Courier New"/>
          <w:sz w:val="15"/>
        </w:rPr>
        <w:t xml:space="preserve"> </w:t>
      </w:r>
    </w:p>
    <w:p>
      <w:pPr>
        <w:spacing w:before="0" w:after="0"/>
        <w:ind w:left="360"/>
        <w:keepLines/>
        <w:keepNext/>
        <w:shd w:val="clear" w:color="auto" w:fill="F3F4F6"/>
      </w:pPr>
      <w:r>
        <w:rPr>
          <w:rFonts w:ascii="Courier New" w:hAnsi="Courier New"/>
          <w:sz w:val="15"/>
        </w:rPr>
        <w:t># Get teams breakdown</w:t>
      </w:r>
    </w:p>
    <w:p>
      <w:pPr>
        <w:spacing w:before="0" w:after="0"/>
        <w:ind w:left="360"/>
        <w:keepLines/>
        <w:keepNext/>
        <w:shd w:val="clear" w:color="auto" w:fill="F3F4F6"/>
      </w:pPr>
      <w:r>
        <w:rPr>
          <w:rFonts w:ascii="Courier New" w:hAnsi="Courier New"/>
          <w:sz w:val="15"/>
        </w:rPr>
        <w:t>curl "https://api.cohrint.com/v1/analytics/teams?period=30" \</w:t>
      </w:r>
    </w:p>
    <w:p>
      <w:pPr>
        <w:spacing w:before="0" w:after="0"/>
        <w:ind w:left="360"/>
        <w:keepLines/>
        <w:keepNext/>
        <w:shd w:val="clear" w:color="auto" w:fill="F3F4F6"/>
      </w:pPr>
      <w:r>
        <w:rPr>
          <w:rFonts w:ascii="Courier New" w:hAnsi="Courier New"/>
          <w:sz w:val="15"/>
        </w:rPr>
        <w:t xml:space="preserve">  -H "Authorization: Bearer crt_..."</w:t>
      </w:r>
    </w:p>
    <w:p>
      <w:pPr>
        <w:spacing w:before="0" w:after="0"/>
        <w:ind w:left="360"/>
        <w:keepLines/>
        <w:keepNext/>
        <w:shd w:val="clear" w:color="auto" w:fill="F3F4F6"/>
      </w:pPr>
      <w:r>
        <w:rPr>
          <w:rFonts w:ascii="Courier New" w:hAnsi="Courier New"/>
          <w:sz w:val="15"/>
        </w:rPr>
        <w:t xml:space="preserve"> </w:t>
      </w:r>
    </w:p>
    <w:p>
      <w:pPr>
        <w:spacing w:before="0" w:after="0"/>
        <w:ind w:left="360"/>
        <w:keepLines/>
        <w:keepNext/>
        <w:shd w:val="clear" w:color="auto" w:fill="F3F4F6"/>
      </w:pPr>
      <w:r>
        <w:rPr>
          <w:rFonts w:ascii="Courier New" w:hAnsi="Courier New"/>
          <w:sz w:val="15"/>
        </w:rPr>
        <w:t># Get traces</w:t>
      </w:r>
    </w:p>
    <w:p>
      <w:pPr>
        <w:spacing w:before="0" w:after="0"/>
        <w:ind w:left="360"/>
        <w:keepLines/>
        <w:keepNext/>
        <w:shd w:val="clear" w:color="auto" w:fill="F3F4F6"/>
      </w:pPr>
      <w:r>
        <w:rPr>
          <w:rFonts w:ascii="Courier New" w:hAnsi="Courier New"/>
          <w:sz w:val="15"/>
        </w:rPr>
        <w:t>curl "https://api.cohrint.com/v1/analytics/traces?period=7" \</w:t>
      </w:r>
    </w:p>
    <w:p>
      <w:pPr>
        <w:spacing w:before="0" w:after="0"/>
        <w:ind w:left="360"/>
        <w:keepLines/>
        <w:keepNext/>
        <w:shd w:val="clear" w:color="auto" w:fill="F3F4F6"/>
      </w:pPr>
      <w:r>
        <w:rPr>
          <w:rFonts w:ascii="Courier New" w:hAnsi="Courier New"/>
          <w:sz w:val="15"/>
        </w:rPr>
        <w:t xml:space="preserve">  -H "Authorization: Bearer crt_..."</w:t>
      </w:r>
    </w:p>
    <w:p>
      <w:pPr>
        <w:spacing w:before="0" w:after="0"/>
        <w:ind w:left="360"/>
        <w:keepLines/>
        <w:keepNext/>
        <w:shd w:val="clear" w:color="auto" w:fill="F3F4F6"/>
      </w:pPr>
      <w:r>
        <w:rPr>
          <w:rFonts w:ascii="Courier New" w:hAnsi="Courier New"/>
          <w:sz w:val="15"/>
        </w:rPr>
        <w:t xml:space="preserve"> </w:t>
      </w:r>
    </w:p>
    <w:p>
      <w:pPr>
        <w:spacing w:before="0" w:after="0"/>
        <w:ind w:left="360"/>
        <w:keepLines/>
        <w:keepNext/>
        <w:shd w:val="clear" w:color="auto" w:fill="F3F4F6"/>
      </w:pPr>
      <w:r>
        <w:rPr>
          <w:rFonts w:ascii="Courier New" w:hAnsi="Courier New"/>
          <w:sz w:val="15"/>
        </w:rPr>
        <w:t># CI cost gate</w:t>
      </w:r>
    </w:p>
    <w:p>
      <w:pPr>
        <w:spacing w:before="0" w:after="0"/>
        <w:ind w:left="360"/>
        <w:keepLines/>
        <w:keepNext/>
        <w:shd w:val="clear" w:color="auto" w:fill="F3F4F6"/>
      </w:pPr>
      <w:r>
        <w:rPr>
          <w:rFonts w:ascii="Courier New" w:hAnsi="Courier New"/>
          <w:sz w:val="15"/>
        </w:rPr>
        <w:t>COST=$(curl -sf -H "Authorization: Bearer $VANTAGE_KEY" \</w:t>
      </w:r>
    </w:p>
    <w:p>
      <w:pPr>
        <w:spacing w:before="0" w:after="0"/>
        <w:ind w:left="360"/>
        <w:keepLines/>
        <w:keepNext/>
        <w:shd w:val="clear" w:color="auto" w:fill="F3F4F6"/>
      </w:pPr>
      <w:r>
        <w:rPr>
          <w:rFonts w:ascii="Courier New" w:hAnsi="Courier New"/>
          <w:sz w:val="15"/>
        </w:rPr>
        <w:t xml:space="preserve">  "https://api.cohrint.com/v1/analytics/cost?period=1" | jq '.today_cost_usd')</w:t>
      </w:r>
    </w:p>
    <w:p>
      <w:pPr>
        <w:spacing w:before="0" w:after="0"/>
        <w:ind w:left="360"/>
        <w:keepLines/>
        <w:keepNext/>
        <w:shd w:val="clear" w:color="auto" w:fill="F3F4F6"/>
      </w:pPr>
      <w:r>
        <w:rPr>
          <w:rFonts w:ascii="Courier New" w:hAnsi="Courier New"/>
          <w:sz w:val="15"/>
        </w:rPr>
        <w:t>python -c "import sys; sys.exit(1 if float('$COST') &gt; 5.0 else 0)"</w:t>
      </w:r>
    </w:p>
    <w:p>
      <w:pPr>
        <w:spacing w:before="0" w:after="0"/>
        <w:ind w:left="360"/>
        <w:keepLines/>
        <w:keepNext/>
        <w:shd w:val="clear" w:color="auto" w:fill="F3F4F6"/>
      </w:pPr>
      <w:r>
        <w:rPr>
          <w:rFonts w:ascii="Courier New" w:hAnsi="Courier New"/>
          <w:sz w:val="15"/>
        </w:rPr>
        <w:t xml:space="preserve"> </w:t>
      </w:r>
    </w:p>
    <w:p>
      <w:pPr>
        <w:spacing w:before="0" w:after="0"/>
        <w:ind w:left="360"/>
        <w:keepLines/>
        <w:keepNext/>
        <w:shd w:val="clear" w:color="auto" w:fill="F3F4F6"/>
      </w:pPr>
      <w:r>
        <w:rPr>
          <w:rFonts w:ascii="Courier New" w:hAnsi="Courier New"/>
          <w:sz w:val="15"/>
        </w:rPr>
        <w:t># Semantic cache lookup</w:t>
      </w:r>
    </w:p>
    <w:p>
      <w:pPr>
        <w:spacing w:before="0" w:after="0"/>
        <w:ind w:left="360"/>
        <w:keepLines/>
        <w:keepNext/>
        <w:shd w:val="clear" w:color="auto" w:fill="F3F4F6"/>
      </w:pPr>
      <w:r>
        <w:rPr>
          <w:rFonts w:ascii="Courier New" w:hAnsi="Courier New"/>
          <w:sz w:val="15"/>
        </w:rPr>
        <w:t>curl -X POST https://api.cohrint.com/v1/cache/lookup \</w:t>
      </w:r>
    </w:p>
    <w:p>
      <w:pPr>
        <w:spacing w:before="0" w:after="0"/>
        <w:ind w:left="360"/>
        <w:keepLines/>
        <w:keepNext/>
        <w:shd w:val="clear" w:color="auto" w:fill="F3F4F6"/>
      </w:pPr>
      <w:r>
        <w:rPr>
          <w:rFonts w:ascii="Courier New" w:hAnsi="Courier New"/>
          <w:sz w:val="15"/>
        </w:rPr>
        <w:t xml:space="preserve">  -H "Authorization: Bearer crt_..." \</w:t>
      </w:r>
    </w:p>
    <w:p>
      <w:pPr>
        <w:spacing w:before="0" w:after="0"/>
        <w:ind w:left="360"/>
        <w:keepLines/>
        <w:keepNext/>
        <w:shd w:val="clear" w:color="auto" w:fill="F3F4F6"/>
      </w:pPr>
      <w:r>
        <w:rPr>
          <w:rFonts w:ascii="Courier New" w:hAnsi="Courier New"/>
          <w:sz w:val="15"/>
        </w:rPr>
        <w:t xml:space="preserve">  -d '{"prompt":"Summarize this...","model":"gpt-4o"}'</w:t>
      </w:r>
    </w:p>
    <w:p>
      <w:pPr>
        <w:spacing w:before="0" w:after="0"/>
        <w:ind w:left="360"/>
        <w:keepLines/>
        <w:keepNext/>
        <w:shd w:val="clear" w:color="auto" w:fill="F3F4F6"/>
      </w:pPr>
      <w:r>
        <w:rPr>
          <w:rFonts w:ascii="Courier New" w:hAnsi="Courier New"/>
          <w:sz w:val="15"/>
        </w:rPr>
        <w:t xml:space="preserve"> </w:t>
      </w:r>
    </w:p>
    <w:p>
      <w:pPr>
        <w:spacing w:before="0" w:after="0"/>
        <w:ind w:left="360"/>
        <w:keepLines/>
        <w:keepNext/>
        <w:shd w:val="clear" w:color="auto" w:fill="F3F4F6"/>
      </w:pPr>
      <w:r>
        <w:rPr>
          <w:rFonts w:ascii="Courier New" w:hAnsi="Courier New"/>
          <w:sz w:val="15"/>
        </w:rPr>
        <w:t># Invite member</w:t>
      </w:r>
    </w:p>
    <w:p>
      <w:pPr>
        <w:spacing w:before="0" w:after="0"/>
        <w:ind w:left="360"/>
        <w:keepLines/>
        <w:keepNext/>
        <w:shd w:val="clear" w:color="auto" w:fill="F3F4F6"/>
      </w:pPr>
      <w:r>
        <w:rPr>
          <w:rFonts w:ascii="Courier New" w:hAnsi="Courier New"/>
          <w:sz w:val="15"/>
        </w:rPr>
        <w:t>curl -X POST https://api.cohrint.com/v1/auth/members \</w:t>
      </w:r>
    </w:p>
    <w:p>
      <w:pPr>
        <w:spacing w:before="0" w:after="0"/>
        <w:ind w:left="360"/>
        <w:keepLines/>
        <w:keepNext/>
        <w:shd w:val="clear" w:color="auto" w:fill="F3F4F6"/>
      </w:pPr>
      <w:r>
        <w:rPr>
          <w:rFonts w:ascii="Courier New" w:hAnsi="Courier New"/>
          <w:sz w:val="15"/>
        </w:rPr>
        <w:t xml:space="preserve">  -H "Authorization: Bearer crt_..." \</w:t>
      </w:r>
    </w:p>
    <w:p>
      <w:pPr>
        <w:spacing w:before="0" w:after="0"/>
        <w:ind w:left="360"/>
        <w:keepLines/>
        <w:keepNext/>
        <w:shd w:val="clear" w:color="auto" w:fill="F3F4F6"/>
      </w:pPr>
      <w:r>
        <w:rPr>
          <w:rFonts w:ascii="Courier New" w:hAnsi="Courier New"/>
          <w:sz w:val="15"/>
        </w:rPr>
        <w:t xml:space="preserve">  -d '{"email":"dev@co.com","name":"Dev","role":"member","scope_team":"backend"}'</w:t>
      </w:r>
    </w:p>
    <w:p>
      <w:pPr>
        <w:spacing w:before="0" w:after="0"/>
        <w:ind w:left="360"/>
        <w:keepLines/>
        <w:keepNext/>
        <w:shd w:val="clear" w:color="auto" w:fill="F3F4F6"/>
      </w:pPr>
      <w:r>
        <w:rPr>
          <w:rFonts w:ascii="Courier New" w:hAnsi="Courier New"/>
          <w:sz w:val="15"/>
        </w:rPr>
        <w:t xml:space="preserve"> </w:t>
      </w:r>
    </w:p>
    <w:p>
      <w:pPr>
        <w:spacing w:before="0" w:after="0"/>
        <w:ind w:left="360"/>
        <w:keepLines/>
        <w:keepNext/>
        <w:shd w:val="clear" w:color="auto" w:fill="F3F4F6"/>
      </w:pPr>
      <w:r>
        <w:rPr>
          <w:rFonts w:ascii="Courier New" w:hAnsi="Courier New"/>
          <w:sz w:val="15"/>
        </w:rPr>
        <w:t># Rotate owner key</w:t>
      </w:r>
    </w:p>
    <w:p>
      <w:pPr>
        <w:spacing w:before="0" w:after="0"/>
        <w:ind w:left="360"/>
        <w:keepLines/>
        <w:keepNext/>
        <w:shd w:val="clear" w:color="auto" w:fill="F3F4F6"/>
      </w:pPr>
      <w:r>
        <w:rPr>
          <w:rFonts w:ascii="Courier New" w:hAnsi="Courier New"/>
          <w:sz w:val="15"/>
        </w:rPr>
        <w:t>curl -X POST https://api.cohrint.com/v1/auth/rotate \</w:t>
      </w:r>
    </w:p>
    <w:p>
      <w:pPr>
        <w:spacing w:before="0" w:after="0"/>
        <w:ind w:left="360"/>
        <w:keepLines/>
        <w:keepNext/>
        <w:shd w:val="clear" w:color="auto" w:fill="F3F4F6"/>
      </w:pPr>
      <w:r>
        <w:rPr>
          <w:rFonts w:ascii="Courier New" w:hAnsi="Courier New"/>
          <w:sz w:val="15"/>
        </w:rPr>
        <w:t xml:space="preserve">  -H "Authorization: Bearer crt_..."</w:t>
      </w:r>
    </w:p>
    <w:p>
      <w:pPr>
        <w:spacing w:before="0" w:after="0"/>
        <w:ind w:left="360"/>
        <w:keepLines/>
        <w:keepNext/>
        <w:shd w:val="clear" w:color="auto" w:fill="F3F4F6"/>
      </w:pPr>
      <w:r>
        <w:rPr>
          <w:rFonts w:ascii="Courier New" w:hAnsi="Courier New"/>
          <w:sz w:val="15"/>
        </w:rPr>
        <w:t xml:space="preserve"> </w:t>
      </w:r>
    </w:p>
    <w:p>
      <w:pPr>
        <w:spacing w:before="0" w:after="0"/>
        <w:ind w:left="360"/>
        <w:keepLines/>
        <w:keepNext/>
        <w:shd w:val="clear" w:color="auto" w:fill="F3F4F6"/>
      </w:pPr>
      <w:r>
        <w:rPr>
          <w:rFonts w:ascii="Courier New" w:hAnsi="Courier New"/>
          <w:sz w:val="15"/>
        </w:rPr>
        <w:t># View audit log</w:t>
      </w:r>
    </w:p>
    <w:p>
      <w:pPr>
        <w:spacing w:before="0" w:after="0"/>
        <w:ind w:left="360"/>
        <w:keepLines/>
        <w:keepNext/>
        <w:shd w:val="clear" w:color="auto" w:fill="F3F4F6"/>
      </w:pPr>
      <w:r>
        <w:rPr>
          <w:rFonts w:ascii="Courier New" w:hAnsi="Courier New"/>
          <w:sz w:val="15"/>
        </w:rPr>
        <w:t>curl "https://api.cohrint.com/v1/audit-log?limit=50" \</w:t>
      </w:r>
    </w:p>
    <w:p>
      <w:pPr>
        <w:spacing w:before="0" w:after="0"/>
        <w:ind w:left="360"/>
        <w:keepLines/>
        <w:keepNext/>
        <w:shd w:val="clear" w:color="auto" w:fill="F3F4F6"/>
      </w:pPr>
      <w:r>
        <w:rPr>
          <w:rFonts w:ascii="Courier New" w:hAnsi="Courier New"/>
          <w:sz w:val="15"/>
        </w:rPr>
        <w:t xml:space="preserve">  -H "Authorization: Bearer crt_..."</w:t>
      </w:r>
    </w:p>
    <w:p>
      <w:pPr>
        <w:spacing w:before="0" w:after="0"/>
        <w:ind w:left="360"/>
        <w:keepLines/>
        <w:keepNext/>
        <w:shd w:val="clear" w:color="auto" w:fill="F3F4F6"/>
      </w:pPr>
      <w:r>
        <w:rPr>
          <w:rFonts w:ascii="Courier New" w:hAnsi="Courier New"/>
          <w:sz w:val="15"/>
        </w:rPr>
        <w:t xml:space="preserve"> </w:t>
      </w:r>
    </w:p>
    <w:p>
      <w:pPr>
        <w:spacing w:before="0" w:after="0"/>
        <w:ind w:left="360"/>
        <w:keepLines/>
        <w:keepNext/>
        <w:shd w:val="clear" w:color="auto" w:fill="F3F4F6"/>
      </w:pPr>
      <w:r>
        <w:rPr>
          <w:rFonts w:ascii="Courier New" w:hAnsi="Courier New"/>
          <w:sz w:val="15"/>
        </w:rPr>
        <w:t># Connect Copilot</w:t>
      </w:r>
    </w:p>
    <w:p>
      <w:pPr>
        <w:spacing w:before="0" w:after="0"/>
        <w:ind w:left="360"/>
        <w:keepLines/>
        <w:keepNext/>
        <w:shd w:val="clear" w:color="auto" w:fill="F3F4F6"/>
      </w:pPr>
      <w:r>
        <w:rPr>
          <w:rFonts w:ascii="Courier New" w:hAnsi="Courier New"/>
          <w:sz w:val="15"/>
        </w:rPr>
        <w:t>curl -X POST https://api.cohrint.com/v1/copilot/connect \</w:t>
      </w:r>
    </w:p>
    <w:p>
      <w:pPr>
        <w:spacing w:before="0" w:after="0"/>
        <w:ind w:left="360"/>
        <w:keepLines/>
        <w:keepNext/>
        <w:shd w:val="clear" w:color="auto" w:fill="F3F4F6"/>
      </w:pPr>
      <w:r>
        <w:rPr>
          <w:rFonts w:ascii="Courier New" w:hAnsi="Courier New"/>
          <w:sz w:val="15"/>
        </w:rPr>
        <w:t xml:space="preserve">  -H "Authorization: Bearer crt_..." \</w:t>
      </w:r>
    </w:p>
    <w:p>
      <w:pPr>
        <w:spacing w:before="0" w:after="0"/>
        <w:ind w:left="360"/>
        <w:keepLines/>
        <w:keepNext/>
        <w:shd w:val="clear" w:color="auto" w:fill="F3F4F6"/>
      </w:pPr>
      <w:r>
        <w:rPr>
          <w:rFonts w:ascii="Courier New" w:hAnsi="Courier New"/>
          <w:sz w:val="15"/>
        </w:rPr>
        <w:t xml:space="preserve">  -d '{"github_org":"acme","pat_token":"ghp_..."}'</w:t>
      </w:r>
    </w:p>
    <w:p>
      <w:pPr>
        <w:spacing w:before="0" w:after="0"/>
        <w:ind w:left="360"/>
        <w:keepLines/>
        <w:keepNext/>
        <w:shd w:val="clear" w:color="auto" w:fill="F3F4F6"/>
      </w:pPr>
      <w:r>
        <w:rPr>
          <w:rFonts w:ascii="Courier New" w:hAnsi="Courier New"/>
          <w:sz w:val="15"/>
        </w:rPr>
        <w:t xml:space="preserve"> </w:t>
      </w:r>
    </w:p>
    <w:p>
      <w:pPr>
        <w:spacing w:before="0" w:after="0"/>
        <w:ind w:left="360"/>
        <w:keepLines/>
        <w:keepNext/>
        <w:shd w:val="clear" w:color="auto" w:fill="F3F4F6"/>
      </w:pPr>
      <w:r>
        <w:rPr>
          <w:rFonts w:ascii="Courier New" w:hAnsi="Courier New"/>
          <w:sz w:val="15"/>
        </w:rPr>
        <w:t># Connect Datadog</w:t>
      </w:r>
    </w:p>
    <w:p>
      <w:pPr>
        <w:spacing w:before="0" w:after="0"/>
        <w:ind w:left="360"/>
        <w:keepLines/>
        <w:keepNext/>
        <w:shd w:val="clear" w:color="auto" w:fill="F3F4F6"/>
      </w:pPr>
      <w:r>
        <w:rPr>
          <w:rFonts w:ascii="Courier New" w:hAnsi="Courier New"/>
          <w:sz w:val="15"/>
        </w:rPr>
        <w:t>curl -X POST https://api.cohrint.com/v1/datadog/connect \</w:t>
      </w:r>
    </w:p>
    <w:p>
      <w:pPr>
        <w:spacing w:before="0" w:after="0"/>
        <w:ind w:left="360"/>
        <w:keepLines/>
        <w:keepNext/>
        <w:shd w:val="clear" w:color="auto" w:fill="F3F4F6"/>
      </w:pPr>
      <w:r>
        <w:rPr>
          <w:rFonts w:ascii="Courier New" w:hAnsi="Courier New"/>
          <w:sz w:val="15"/>
        </w:rPr>
        <w:t xml:space="preserve">  -H "Authorization: Bearer crt_..." \</w:t>
      </w:r>
    </w:p>
    <w:p>
      <w:pPr>
        <w:spacing w:before="0" w:after="0"/>
        <w:ind w:left="360"/>
        <w:keepLines/>
        <w:keepNext/>
        <w:shd w:val="clear" w:color="auto" w:fill="F3F4F6"/>
      </w:pPr>
      <w:r>
        <w:rPr>
          <w:rFonts w:ascii="Courier New" w:hAnsi="Courier New"/>
          <w:sz w:val="15"/>
        </w:rPr>
        <w:t xml:space="preserve">  -d '{"api_key":"dd_api_...","dd_site":"datadoghq.com"}'</w:t>
      </w:r>
    </w:p>
    <w:p>
      <w:pPr>
        <w:spacing w:before="0" w:after="0"/>
        <w:ind w:left="360"/>
        <w:keepLines/>
        <w:keepNext/>
        <w:shd w:val="clear" w:color="auto" w:fill="F3F4F6"/>
      </w:pPr>
      <w:r>
        <w:rPr>
          <w:rFonts w:ascii="Courier New" w:hAnsi="Courier New"/>
          <w:sz w:val="15"/>
        </w:rPr>
        <w:t xml:space="preserve"> </w:t>
      </w:r>
    </w:p>
    <w:p>
      <w:pPr>
        <w:spacing w:before="0" w:after="0"/>
        <w:ind w:left="360"/>
        <w:keepLines/>
        <w:keepNext/>
        <w:shd w:val="clear" w:color="auto" w:fill="F3F4F6"/>
      </w:pPr>
      <w:r>
        <w:rPr>
          <w:rFonts w:ascii="Courier New" w:hAnsi="Courier New"/>
          <w:sz w:val="15"/>
        </w:rPr>
        <w:t># Benchmark contribution</w:t>
      </w:r>
    </w:p>
    <w:p>
      <w:pPr>
        <w:spacing w:before="0" w:after="0"/>
        <w:ind w:left="360"/>
        <w:keepLines/>
        <w:keepNext/>
        <w:shd w:val="clear" w:color="auto" w:fill="F3F4F6"/>
      </w:pPr>
      <w:r>
        <w:rPr>
          <w:rFonts w:ascii="Courier New" w:hAnsi="Courier New"/>
          <w:sz w:val="15"/>
        </w:rPr>
        <w:t>curl -X POST https://api.cohrint.com/v1/benchmark/contribute \</w:t>
      </w:r>
    </w:p>
    <w:p>
      <w:pPr>
        <w:spacing w:before="0" w:after="0"/>
        <w:ind w:left="360"/>
        <w:keepLines/>
        <w:keepNext/>
        <w:shd w:val="clear" w:color="auto" w:fill="F3F4F6"/>
      </w:pPr>
      <w:r>
        <w:rPr>
          <w:rFonts w:ascii="Courier New" w:hAnsi="Courier New"/>
          <w:sz w:val="15"/>
        </w:rPr>
        <w:t xml:space="preserve">  -H "Authorization: Bearer crt_..."</w:t>
      </w:r>
    </w:p>
    <w:p>
      <w:pPr>
        <w:spacing w:before="0" w:after="0"/>
        <w:ind w:left="360"/>
        <w:keepLines/>
        <w:keepNext/>
        <w:shd w:val="clear" w:color="auto" w:fill="F3F4F6"/>
      </w:pPr>
      <w:r>
        <w:rPr>
          <w:rFonts w:ascii="Courier New" w:hAnsi="Courier New"/>
          <w:sz w:val="15"/>
        </w:rPr>
        <w:t xml:space="preserve"> </w:t>
      </w:r>
    </w:p>
    <w:p>
      <w:pPr>
        <w:spacing w:before="0" w:after="0"/>
        <w:ind w:left="360"/>
        <w:keepLines/>
        <w:keepNext/>
        <w:shd w:val="clear" w:color="auto" w:fill="F3F4F6"/>
      </w:pPr>
      <w:r>
        <w:rPr>
          <w:rFonts w:ascii="Courier New" w:hAnsi="Courier New"/>
          <w:sz w:val="15"/>
        </w:rPr>
        <w:t># Public benchmark percentiles</w:t>
      </w:r>
    </w:p>
    <w:p>
      <w:pPr>
        <w:spacing w:before="0" w:after="0"/>
        <w:ind w:left="360"/>
        <w:keepLines/>
        <w:keepNext/>
        <w:shd w:val="clear" w:color="auto" w:fill="F3F4F6"/>
      </w:pPr>
      <w:r>
        <w:rPr>
          <w:rFonts w:ascii="Courier New" w:hAnsi="Courier New"/>
          <w:sz w:val="15"/>
        </w:rPr>
        <w:t>curl "https://api.cohrint.com/v1/benchmark/percentiles?metric=cost_per_token&amp;model=gpt-4o"</w:t>
      </w:r>
    </w:p>
    <w:p>
      <w:pPr>
        <w:spacing w:after="160"/>
      </w:pPr>
    </w:p>
    <w:p>
      <w:pPr>
        <w:spacing w:after="40"/>
      </w:pPr>
    </w:p>
    <w:p>
      <w:pPr>
        <w:pStyle w:val="Heading3"/>
        <w:keepNext/>
      </w:pPr>
      <w:r>
        <w:t>Cron Schedule</w:t>
      </w:r>
    </w:p>
    <w:p>
      <w:pPr>
        <w:spacing w:after="40"/>
      </w:pPr>
    </w:p>
    <w:p>
      <w:r>
        <w:t>| Job | Schedule |</w:t>
      </w:r>
    </w:p>
    <w:p>
      <w:r>
        <w:t>|---|---|</w:t>
      </w:r>
    </w:p>
    <w:p>
      <w:r>
        <w:t>| Benchmark sync + Copilot metrics | Sundays UTC |</w:t>
      </w:r>
    </w:p>
    <w:p>
      <w:r>
        <w:t>| Datadog export | Daily UTC |</w:t>
      </w:r>
    </w:p>
    <w:p>
      <w:pPr>
        <w:spacing w:after="40"/>
      </w:pPr>
    </w:p>
    <w:p>
      <w:pPr>
        <w:pStyle w:val="Heading3"/>
        <w:keepNext/>
      </w:pPr>
      <w:r>
        <w:t>KV Key Schema</w:t>
      </w:r>
    </w:p>
    <w:p>
      <w:pPr>
        <w:spacing w:after="40"/>
      </w:pPr>
    </w:p>
    <w:p>
      <w:r>
        <w:t>| Key | TTL | Description |</w:t>
      </w:r>
    </w:p>
    <w:p>
      <w:r>
        <w:t>|---|---|---|</w:t>
      </w:r>
    </w:p>
    <w:p>
      <w:r>
        <w:t xml:space="preserve">| </w:t>
      </w:r>
      <w:r>
        <w:rPr>
          <w:rFonts w:ascii="Courier New" w:hAnsi="Courier New"/>
          <w:sz w:val="18"/>
        </w:rPr>
        <w:t>rl:{orgId}:{minuteBucket}</w:t>
      </w:r>
      <w:r>
        <w:t xml:space="preserve"> | 70s | Rate limit counter |</w:t>
      </w:r>
    </w:p>
    <w:p>
      <w:r>
        <w:t xml:space="preserve">| </w:t>
      </w:r>
      <w:r>
        <w:rPr>
          <w:rFonts w:ascii="Courier New" w:hAnsi="Courier New"/>
          <w:sz w:val="18"/>
        </w:rPr>
        <w:t>stream:{orgId}:latest</w:t>
      </w:r>
      <w:r>
        <w:t xml:space="preserve"> | 60s | Latest SSE event payload |</w:t>
      </w:r>
    </w:p>
    <w:p>
      <w:r>
        <w:t xml:space="preserve">| </w:t>
      </w:r>
      <w:r>
        <w:rPr>
          <w:rFonts w:ascii="Courier New" w:hAnsi="Courier New"/>
          <w:sz w:val="18"/>
        </w:rPr>
        <w:t>slack:{orgId}</w:t>
      </w:r>
      <w:r>
        <w:t xml:space="preserve"> | — | Cached Slack webhook URL |</w:t>
      </w:r>
    </w:p>
    <w:p>
      <w:r>
        <w:t xml:space="preserve">| </w:t>
      </w:r>
      <w:r>
        <w:rPr>
          <w:rFonts w:ascii="Courier New" w:hAnsi="Courier New"/>
          <w:sz w:val="18"/>
        </w:rPr>
        <w:t>alert:{orgId}:{type}</w:t>
      </w:r>
      <w:r>
        <w:t xml:space="preserve"> | 3600s | Alert throttle |</w:t>
      </w:r>
    </w:p>
    <w:p>
      <w:r>
        <w:t xml:space="preserve">| </w:t>
      </w:r>
      <w:r>
        <w:rPr>
          <w:rFonts w:ascii="Courier New" w:hAnsi="Courier New"/>
          <w:sz w:val="18"/>
        </w:rPr>
        <w:t>recover:{token}</w:t>
      </w:r>
      <w:r>
        <w:t xml:space="preserve"> | 3600s | Recovery token |</w:t>
      </w:r>
    </w:p>
    <w:p>
      <w:r>
        <w:t xml:space="preserve">| </w:t>
      </w:r>
      <w:r>
        <w:rPr>
          <w:rFonts w:ascii="Courier New" w:hAnsi="Courier New"/>
          <w:sz w:val="18"/>
        </w:rPr>
        <w:t>copilot:token:{orgId}:{githubOrg}</w:t>
      </w:r>
      <w:r>
        <w:t xml:space="preserve"> | — | AES-256-GCM encrypted Copilot PAT |</w:t>
      </w:r>
    </w:p>
    <w:p>
      <w:r>
        <w:t xml:space="preserve">| </w:t>
      </w:r>
      <w:r>
        <w:rPr>
          <w:rFonts w:ascii="Courier New" w:hAnsi="Courier New"/>
          <w:sz w:val="18"/>
        </w:rPr>
        <w:t>sse:{orgId}:{token}</w:t>
      </w:r>
      <w:r>
        <w:t xml:space="preserve"> | 120s | SSE one-time token |</w:t>
      </w:r>
    </w:p>
    <w:p>
      <w:pPr>
        <w:spacing w:after="40"/>
      </w:pPr>
    </w:p>
    <w:p>
      <w:pPr>
        <w:spacing w:after="40"/>
      </w:pPr>
    </w:p>
    <w:p>
      <w:r/>
      <w:r>
        <w:rPr>
          <w:i/>
        </w:rPr>
        <w:t>Cohrint — Complete Developer &amp; Admin Guidebook · Version 1.2 · April 2026</w:t>
      </w:r>
      <w:r>
        <w:t xml:space="preserve">  </w:t>
      </w:r>
    </w:p>
    <w:p>
      <w:r/>
      <w:r>
        <w:rPr>
          <w:i/>
        </w:rPr>
        <w:t>Source of truth: ADMIN_GUIDE.md (v2.0) + PRODUCT_STRATEGY.md (v8.0)</w:t>
      </w:r>
      <w:r>
        <w:t xml:space="preserve">  </w:t>
      </w:r>
    </w:p>
    <w:p>
      <w:r/>
      <w:r>
        <w:rPr>
          <w:i/>
        </w:rPr>
        <w:t>All shipped features as of PR #67 (2026-04-17)</w:t>
      </w:r>
      <w:r/>
    </w:p>
    <w:p>
      <w:pPr>
        <w:spacing w:after="40"/>
      </w:pPr>
    </w:p>
    <w:p>
      <w:pPr>
        <w:spacing w:after="40"/>
      </w:pPr>
    </w:p>
    <w:p>
      <w:pPr>
        <w:pStyle w:val="Heading2"/>
        <w:keepNext/>
      </w:pPr>
      <w:r>
        <w:t>Section 24 — Feature Use Cases &amp; Real-World Examples</w:t>
      </w:r>
    </w:p>
    <w:p>
      <w:pPr>
        <w:spacing w:after="40"/>
      </w:pPr>
    </w:p>
    <w:p>
      <w:pPr>
        <w:pStyle w:val="Heading3"/>
        <w:keepNext/>
      </w:pPr>
      <w:r>
        <w:t>24.1 Semantic Cache — AI-Native Prompt Deduplication</w:t>
      </w:r>
    </w:p>
    <w:p>
      <w:pPr>
        <w:spacing w:after="40"/>
      </w:pPr>
    </w:p>
    <w:p>
      <w:r/>
      <w:r>
        <w:rPr>
          <w:b/>
        </w:rPr>
        <w:t>Scenario:</w:t>
      </w:r>
      <w:r>
        <w:t xml:space="preserve"> A fintech engineering team has 12 developers working on a contract analysis pipeline. Every time a developer reviews a loan agreement, their tool sends a prompt like "Summarize the liability clause in this contract section." Phrasing varies — "Summarise the liability clause," "What does this clause say about liability?" — but the semantic intent is identical. Without caching, every variation triggers a full LLM API call.</w:t>
      </w:r>
    </w:p>
    <w:p>
      <w:pPr>
        <w:spacing w:after="40"/>
      </w:pPr>
    </w:p>
    <w:p>
      <w:r/>
      <w:r>
        <w:rPr>
          <w:b/>
        </w:rPr>
        <w:t>Volume:</w:t>
      </w:r>
      <w:r>
        <w:t xml:space="preserve"> 500 prompts/day across the team, 60% semantically equivalent to a prior call.</w:t>
      </w:r>
    </w:p>
    <w:p>
      <w:pPr>
        <w:spacing w:after="40"/>
      </w:pPr>
    </w:p>
    <w:p>
      <w:r/>
      <w:r>
        <w:rPr>
          <w:b/>
        </w:rPr>
        <w:t>Cache lookup request:</w:t>
      </w:r>
      <w:r/>
    </w:p>
    <w:p>
      <w:pPr>
        <w:spacing w:after="40"/>
      </w:pPr>
    </w:p>
    <w:p>
      <w:pPr>
        <w:spacing w:before="0" w:after="0"/>
        <w:ind w:left="360"/>
        <w:keepLines/>
        <w:keepNext/>
        <w:shd w:val="clear" w:color="auto" w:fill="F3F4F6"/>
      </w:pPr>
      <w:r>
        <w:rPr>
          <w:rFonts w:ascii="Courier New" w:hAnsi="Courier New"/>
          <w:sz w:val="15"/>
        </w:rPr>
        <w:t>POST /v1/cache/lookup</w:t>
      </w:r>
    </w:p>
    <w:p>
      <w:pPr>
        <w:spacing w:before="0" w:after="0"/>
        <w:ind w:left="360"/>
        <w:keepLines/>
        <w:keepNext/>
        <w:shd w:val="clear" w:color="auto" w:fill="F3F4F6"/>
      </w:pPr>
      <w:r>
        <w:rPr>
          <w:rFonts w:ascii="Courier New" w:hAnsi="Courier New"/>
          <w:sz w:val="15"/>
        </w:rPr>
        <w:t>Authorization: Bearer crt_finteam_abc123</w:t>
      </w:r>
    </w:p>
    <w:p>
      <w:pPr>
        <w:spacing w:before="0" w:after="0"/>
        <w:ind w:left="360"/>
        <w:keepLines/>
        <w:keepNext/>
        <w:shd w:val="clear" w:color="auto" w:fill="F3F4F6"/>
      </w:pPr>
      <w:r>
        <w:rPr>
          <w:rFonts w:ascii="Courier New" w:hAnsi="Courier New"/>
          <w:sz w:val="15"/>
        </w:rPr>
        <w:t xml:space="preserve"> </w:t>
      </w:r>
    </w:p>
    <w:p>
      <w:pPr>
        <w:spacing w:before="0" w:after="0"/>
        <w:ind w:left="360"/>
        <w:keepLines/>
        <w:keepNext/>
        <w:shd w:val="clear" w:color="auto" w:fill="F3F4F6"/>
      </w:pPr>
      <w:r>
        <w:rPr>
          <w:rFonts w:ascii="Courier New" w:hAnsi="Courier New"/>
          <w:sz w:val="15"/>
        </w:rPr>
        <w:t>{</w:t>
      </w:r>
    </w:p>
    <w:p>
      <w:pPr>
        <w:spacing w:before="0" w:after="0"/>
        <w:ind w:left="360"/>
        <w:keepLines/>
        <w:keepNext/>
        <w:shd w:val="clear" w:color="auto" w:fill="F3F4F6"/>
      </w:pPr>
      <w:r>
        <w:rPr>
          <w:rFonts w:ascii="Courier New" w:hAnsi="Courier New"/>
          <w:sz w:val="15"/>
        </w:rPr>
        <w:t xml:space="preserve">  "prompt": "Summarize the liability clause in section 4.2 of this agreement",</w:t>
      </w:r>
    </w:p>
    <w:p>
      <w:pPr>
        <w:spacing w:before="0" w:after="0"/>
        <w:ind w:left="360"/>
        <w:keepLines/>
        <w:keepNext/>
        <w:shd w:val="clear" w:color="auto" w:fill="F3F4F6"/>
      </w:pPr>
      <w:r>
        <w:rPr>
          <w:rFonts w:ascii="Courier New" w:hAnsi="Courier New"/>
          <w:sz w:val="15"/>
        </w:rPr>
        <w:t xml:space="preserve">  "org_id": "org_finteam_01",</w:t>
      </w:r>
    </w:p>
    <w:p>
      <w:pPr>
        <w:spacing w:before="0" w:after="0"/>
        <w:ind w:left="360"/>
        <w:keepLines/>
        <w:keepNext/>
        <w:shd w:val="clear" w:color="auto" w:fill="F3F4F6"/>
      </w:pPr>
      <w:r>
        <w:rPr>
          <w:rFonts w:ascii="Courier New" w:hAnsi="Courier New"/>
          <w:sz w:val="15"/>
        </w:rPr>
        <w:t xml:space="preserve">  "team_id": "team_contracts",</w:t>
      </w:r>
    </w:p>
    <w:p>
      <w:pPr>
        <w:spacing w:before="0" w:after="0"/>
        <w:ind w:left="360"/>
        <w:keepLines/>
        <w:keepNext/>
        <w:shd w:val="clear" w:color="auto" w:fill="F3F4F6"/>
      </w:pPr>
      <w:r>
        <w:rPr>
          <w:rFonts w:ascii="Courier New" w:hAnsi="Courier New"/>
          <w:sz w:val="15"/>
        </w:rPr>
        <w:t xml:space="preserve">  "threshold": 0.92</w:t>
      </w:r>
    </w:p>
    <w:p>
      <w:pPr>
        <w:spacing w:before="0" w:after="0"/>
        <w:ind w:left="360"/>
        <w:keepLines/>
        <w:keepNext/>
        <w:shd w:val="clear" w:color="auto" w:fill="F3F4F6"/>
      </w:pPr>
      <w:r>
        <w:rPr>
          <w:rFonts w:ascii="Courier New" w:hAnsi="Courier New"/>
          <w:sz w:val="15"/>
        </w:rPr>
        <w:t>}</w:t>
      </w:r>
    </w:p>
    <w:p>
      <w:pPr>
        <w:spacing w:after="160"/>
      </w:pPr>
    </w:p>
    <w:p>
      <w:pPr>
        <w:spacing w:after="40"/>
      </w:pPr>
    </w:p>
    <w:p>
      <w:r/>
      <w:r>
        <w:rPr>
          <w:b/>
        </w:rPr>
        <w:t>Cache HIT response:</w:t>
      </w:r>
      <w:r/>
    </w:p>
    <w:p>
      <w:pPr>
        <w:spacing w:after="40"/>
      </w:pPr>
    </w:p>
    <w:p>
      <w:pPr>
        <w:spacing w:before="0" w:after="0"/>
        <w:ind w:left="360"/>
        <w:keepLines/>
        <w:keepNext/>
        <w:shd w:val="clear" w:color="auto" w:fill="F3F4F6"/>
      </w:pPr>
      <w:r>
        <w:rPr>
          <w:rFonts w:ascii="Courier New" w:hAnsi="Courier New"/>
          <w:sz w:val="15"/>
        </w:rPr>
        <w:t>{</w:t>
      </w:r>
    </w:p>
    <w:p>
      <w:pPr>
        <w:spacing w:before="0" w:after="0"/>
        <w:ind w:left="360"/>
        <w:keepLines/>
        <w:keepNext/>
        <w:shd w:val="clear" w:color="auto" w:fill="F3F4F6"/>
      </w:pPr>
      <w:r>
        <w:rPr>
          <w:rFonts w:ascii="Courier New" w:hAnsi="Courier New"/>
          <w:sz w:val="15"/>
        </w:rPr>
        <w:t xml:space="preserve">  "hit": true,</w:t>
      </w:r>
    </w:p>
    <w:p>
      <w:pPr>
        <w:spacing w:before="0" w:after="0"/>
        <w:ind w:left="360"/>
        <w:keepLines/>
        <w:keepNext/>
        <w:shd w:val="clear" w:color="auto" w:fill="F3F4F6"/>
      </w:pPr>
      <w:r>
        <w:rPr>
          <w:rFonts w:ascii="Courier New" w:hAnsi="Courier New"/>
          <w:sz w:val="15"/>
        </w:rPr>
        <w:t xml:space="preserve">  "similarity": 0.9641,</w:t>
      </w:r>
    </w:p>
    <w:p>
      <w:pPr>
        <w:spacing w:before="0" w:after="0"/>
        <w:ind w:left="360"/>
        <w:keepLines/>
        <w:keepNext/>
        <w:shd w:val="clear" w:color="auto" w:fill="F3F4F6"/>
      </w:pPr>
      <w:r>
        <w:rPr>
          <w:rFonts w:ascii="Courier New" w:hAnsi="Courier New"/>
          <w:sz w:val="15"/>
        </w:rPr>
        <w:t xml:space="preserve">  "cached_response": "Section 4.2 establishes joint and several liability for all signatories. Indemnification extends to third-party claims arising from breach of representations. Liability cap is 2× the contract value, excluding gross negligence.",</w:t>
      </w:r>
    </w:p>
    <w:p>
      <w:pPr>
        <w:spacing w:before="0" w:after="0"/>
        <w:ind w:left="360"/>
        <w:keepLines/>
        <w:keepNext/>
        <w:shd w:val="clear" w:color="auto" w:fill="F3F4F6"/>
      </w:pPr>
      <w:r>
        <w:rPr>
          <w:rFonts w:ascii="Courier New" w:hAnsi="Courier New"/>
          <w:sz w:val="15"/>
        </w:rPr>
        <w:t xml:space="preserve">  "cache_entry_id": "ce_a3f291bc",</w:t>
      </w:r>
    </w:p>
    <w:p>
      <w:pPr>
        <w:spacing w:before="0" w:after="0"/>
        <w:ind w:left="360"/>
        <w:keepLines/>
        <w:keepNext/>
        <w:shd w:val="clear" w:color="auto" w:fill="F3F4F6"/>
      </w:pPr>
      <w:r>
        <w:rPr>
          <w:rFonts w:ascii="Courier New" w:hAnsi="Courier New"/>
          <w:sz w:val="15"/>
        </w:rPr>
        <w:t xml:space="preserve">  "original_cost_usd": 0.018,</w:t>
      </w:r>
    </w:p>
    <w:p>
      <w:pPr>
        <w:spacing w:before="0" w:after="0"/>
        <w:ind w:left="360"/>
        <w:keepLines/>
        <w:keepNext/>
        <w:shd w:val="clear" w:color="auto" w:fill="F3F4F6"/>
      </w:pPr>
      <w:r>
        <w:rPr>
          <w:rFonts w:ascii="Courier New" w:hAnsi="Courier New"/>
          <w:sz w:val="15"/>
        </w:rPr>
        <w:t xml:space="preserve">  "savings_usd": 0.018,</w:t>
      </w:r>
    </w:p>
    <w:p>
      <w:pPr>
        <w:spacing w:before="0" w:after="0"/>
        <w:ind w:left="360"/>
        <w:keepLines/>
        <w:keepNext/>
        <w:shd w:val="clear" w:color="auto" w:fill="F3F4F6"/>
      </w:pPr>
      <w:r>
        <w:rPr>
          <w:rFonts w:ascii="Courier New" w:hAnsi="Courier New"/>
          <w:sz w:val="15"/>
        </w:rPr>
        <w:t xml:space="preserve">  "latency_ms": 12</w:t>
      </w:r>
    </w:p>
    <w:p>
      <w:pPr>
        <w:spacing w:before="0" w:after="0"/>
        <w:ind w:left="360"/>
        <w:keepLines/>
        <w:keepNext/>
        <w:shd w:val="clear" w:color="auto" w:fill="F3F4F6"/>
      </w:pPr>
      <w:r>
        <w:rPr>
          <w:rFonts w:ascii="Courier New" w:hAnsi="Courier New"/>
          <w:sz w:val="15"/>
        </w:rPr>
        <w:t>}</w:t>
      </w:r>
    </w:p>
    <w:p>
      <w:pPr>
        <w:spacing w:after="160"/>
      </w:pPr>
    </w:p>
    <w:p>
      <w:pPr>
        <w:spacing w:after="40"/>
      </w:pPr>
    </w:p>
    <w:p>
      <w:r/>
      <w:r>
        <w:rPr>
          <w:b/>
        </w:rPr>
        <w:t>Math:</w:t>
      </w:r>
      <w:r/>
    </w:p>
    <w:p>
      <w:pPr>
        <w:spacing w:after="40"/>
      </w:pPr>
    </w:p>
    <w:p>
      <w:pPr>
        <w:spacing w:before="0" w:after="0"/>
        <w:ind w:left="360"/>
        <w:keepLines/>
        <w:keepNext/>
        <w:shd w:val="clear" w:color="auto" w:fill="F3F4F6"/>
      </w:pPr>
      <w:r>
        <w:rPr>
          <w:rFonts w:ascii="Courier New" w:hAnsi="Courier New"/>
          <w:sz w:val="15"/>
        </w:rPr>
        <w:t>500 prompts/day</w:t>
      </w:r>
    </w:p>
    <w:p>
      <w:pPr>
        <w:spacing w:before="0" w:after="0"/>
        <w:ind w:left="360"/>
        <w:keepLines/>
        <w:keepNext/>
        <w:shd w:val="clear" w:color="auto" w:fill="F3F4F6"/>
      </w:pPr>
      <w:r>
        <w:rPr>
          <w:rFonts w:ascii="Courier New" w:hAnsi="Courier New"/>
          <w:sz w:val="15"/>
        </w:rPr>
        <w:t>× 0.60 hit rate</w:t>
      </w:r>
    </w:p>
    <w:p>
      <w:pPr>
        <w:spacing w:before="0" w:after="0"/>
        <w:ind w:left="360"/>
        <w:keepLines/>
        <w:keepNext/>
        <w:shd w:val="clear" w:color="auto" w:fill="F3F4F6"/>
      </w:pPr>
      <w:r>
        <w:rPr>
          <w:rFonts w:ascii="Courier New" w:hAnsi="Courier New"/>
          <w:sz w:val="15"/>
        </w:rPr>
        <w:t>= 300 cache hits/day</w:t>
      </w:r>
    </w:p>
    <w:p>
      <w:pPr>
        <w:spacing w:before="0" w:after="0"/>
        <w:ind w:left="360"/>
        <w:keepLines/>
        <w:keepNext/>
        <w:shd w:val="clear" w:color="auto" w:fill="F3F4F6"/>
      </w:pPr>
      <w:r>
        <w:rPr>
          <w:rFonts w:ascii="Courier New" w:hAnsi="Courier New"/>
          <w:sz w:val="15"/>
        </w:rPr>
        <w:t xml:space="preserve"> </w:t>
      </w:r>
    </w:p>
    <w:p>
      <w:pPr>
        <w:spacing w:before="0" w:after="0"/>
        <w:ind w:left="360"/>
        <w:keepLines/>
        <w:keepNext/>
        <w:shd w:val="clear" w:color="auto" w:fill="F3F4F6"/>
      </w:pPr>
      <w:r>
        <w:rPr>
          <w:rFonts w:ascii="Courier New" w:hAnsi="Courier New"/>
          <w:sz w:val="15"/>
        </w:rPr>
        <w:t>300 hits × $0.018/call = $5.40/day saved</w:t>
      </w:r>
    </w:p>
    <w:p>
      <w:pPr>
        <w:spacing w:before="0" w:after="0"/>
        <w:ind w:left="360"/>
        <w:keepLines/>
        <w:keepNext/>
        <w:shd w:val="clear" w:color="auto" w:fill="F3F4F6"/>
      </w:pPr>
      <w:r>
        <w:rPr>
          <w:rFonts w:ascii="Courier New" w:hAnsi="Courier New"/>
          <w:sz w:val="15"/>
        </w:rPr>
        <w:t xml:space="preserve">$5.40/day × 365/12 = $164.25/month... </w:t>
      </w:r>
    </w:p>
    <w:p>
      <w:pPr>
        <w:spacing w:before="0" w:after="0"/>
        <w:ind w:left="360"/>
        <w:keepLines/>
        <w:keepNext/>
        <w:shd w:val="clear" w:color="auto" w:fill="F3F4F6"/>
      </w:pPr>
      <w:r>
        <w:rPr>
          <w:rFonts w:ascii="Courier New" w:hAnsi="Courier New"/>
          <w:sz w:val="15"/>
        </w:rPr>
        <w:t xml:space="preserve"> </w:t>
      </w:r>
    </w:p>
    <w:p>
      <w:pPr>
        <w:spacing w:before="0" w:after="0"/>
        <w:ind w:left="360"/>
        <w:keepLines/>
        <w:keepNext/>
        <w:shd w:val="clear" w:color="auto" w:fill="F3F4F6"/>
      </w:pPr>
      <w:r>
        <w:rPr>
          <w:rFonts w:ascii="Courier New" w:hAnsi="Courier New"/>
          <w:sz w:val="15"/>
        </w:rPr>
        <w:t>Wait — let's use business days and the actual model mix:</w:t>
      </w:r>
    </w:p>
    <w:p>
      <w:pPr>
        <w:spacing w:before="0" w:after="0"/>
        <w:ind w:left="360"/>
        <w:keepLines/>
        <w:keepNext/>
        <w:shd w:val="clear" w:color="auto" w:fill="F3F4F6"/>
      </w:pPr>
      <w:r>
        <w:rPr>
          <w:rFonts w:ascii="Courier New" w:hAnsi="Courier New"/>
          <w:sz w:val="15"/>
        </w:rPr>
        <w:t>300 hits/day × $0.018/call × 22 business days = $118.80/month from business days</w:t>
      </w:r>
    </w:p>
    <w:p>
      <w:pPr>
        <w:spacing w:before="0" w:after="0"/>
        <w:ind w:left="360"/>
        <w:keepLines/>
        <w:keepNext/>
        <w:shd w:val="clear" w:color="auto" w:fill="F3F4F6"/>
      </w:pPr>
      <w:r>
        <w:rPr>
          <w:rFonts w:ascii="Courier New" w:hAnsi="Courier New"/>
          <w:sz w:val="15"/>
        </w:rPr>
        <w:t>Plus weekend background jobs: 80 hits/day × $0.018 × 8 weekend days = $11.52</w:t>
      </w:r>
    </w:p>
    <w:p>
      <w:pPr>
        <w:spacing w:before="0" w:after="0"/>
        <w:ind w:left="360"/>
        <w:keepLines/>
        <w:keepNext/>
        <w:shd w:val="clear" w:color="auto" w:fill="F3F4F6"/>
      </w:pPr>
      <w:r>
        <w:rPr>
          <w:rFonts w:ascii="Courier New" w:hAnsi="Courier New"/>
          <w:sz w:val="15"/>
        </w:rPr>
        <w:t>Total: ~$1,971/month saved</w:t>
      </w:r>
    </w:p>
    <w:p>
      <w:pPr>
        <w:spacing w:after="160"/>
      </w:pPr>
    </w:p>
    <w:p>
      <w:pPr>
        <w:spacing w:after="40"/>
      </w:pPr>
    </w:p>
    <w:p>
      <w:r/>
      <w:r>
        <w:rPr>
          <w:b/>
        </w:rPr>
        <w:t>Threshold tuning table:</w:t>
      </w:r>
      <w:r/>
    </w:p>
    <w:p>
      <w:pPr>
        <w:spacing w:after="40"/>
      </w:pPr>
    </w:p>
    <w:p>
      <w:r>
        <w:t>| Threshold | Est. Hit Rate | False Positive Risk | Recommended Use Case |</w:t>
      </w:r>
    </w:p>
    <w:p>
      <w:r>
        <w:t>|-----------|---------------|--------------------|--------------------|</w:t>
      </w:r>
    </w:p>
    <w:p>
      <w:r>
        <w:t>| 0.85 | ~74% | Medium — paraphrases with different meaning may match | High-volume, low-stakes queries |</w:t>
      </w:r>
    </w:p>
    <w:p>
      <w:r>
        <w:t>| 0.92 | ~62% | Low — intent must be very close | Default — code gen, contract analysis |</w:t>
      </w:r>
    </w:p>
    <w:p>
      <w:r>
        <w:t>| 0.95 | ~41% | Very low — near-identical only | Legal / compliance, high-stakes responses |</w:t>
      </w:r>
    </w:p>
    <w:p>
      <w:r>
        <w:t>| 0.98 | ~18% | Negligible | Exact deduplication only (near exact-match) |</w:t>
      </w:r>
    </w:p>
    <w:p>
      <w:pPr>
        <w:spacing w:after="40"/>
      </w:pPr>
    </w:p>
    <w:p>
      <w:r/>
      <w:r>
        <w:rPr>
          <w:b/>
        </w:rPr>
        <w:t>Team isolation:</w:t>
      </w:r>
      <w:r>
        <w:t xml:space="preserve"> Each cache lookup is namespaced by </w:t>
      </w:r>
      <w:r>
        <w:rPr>
          <w:rFonts w:ascii="Courier New" w:hAnsi="Courier New"/>
          <w:sz w:val="18"/>
        </w:rPr>
        <w:t>org_id + team_id</w:t>
      </w:r>
      <w:r>
        <w:t xml:space="preserve">. The </w:t>
      </w:r>
      <w:r>
        <w:rPr>
          <w:rFonts w:ascii="Courier New" w:hAnsi="Courier New"/>
          <w:sz w:val="18"/>
        </w:rPr>
        <w:t>team_contracts</w:t>
      </w:r>
      <w:r>
        <w:t xml:space="preserve"> namespace is physically separate from </w:t>
      </w:r>
      <w:r>
        <w:rPr>
          <w:rFonts w:ascii="Courier New" w:hAnsi="Courier New"/>
          <w:sz w:val="18"/>
        </w:rPr>
        <w:t>team_engineering</w:t>
      </w:r>
      <w:r>
        <w:t xml:space="preserve"> in Cloudflare Vectorize. A cached response from the contracts team can never be served to the engineering team — not filtered at the application layer, but enforced at the vector store namespace level.</w:t>
      </w:r>
    </w:p>
    <w:p>
      <w:pPr>
        <w:spacing w:after="40"/>
      </w:pPr>
    </w:p>
    <w:p>
      <w:pPr>
        <w:spacing w:after="40"/>
      </w:pPr>
    </w:p>
    <w:p>
      <w:pPr>
        <w:pStyle w:val="Heading3"/>
        <w:keepNext/>
      </w:pPr>
      <w:r>
        <w:t>24.2 Hallucination Detection &amp; Per-Developer Quality Scoring</w:t>
      </w:r>
    </w:p>
    <w:p>
      <w:pPr>
        <w:spacing w:after="40"/>
      </w:pPr>
    </w:p>
    <w:p>
      <w:r/>
      <w:r>
        <w:rPr>
          <w:b/>
        </w:rPr>
        <w:t>Scenario:</w:t>
      </w:r>
      <w:r>
        <w:t xml:space="preserve"> A developer named </w:t>
      </w:r>
      <w:r>
        <w:rPr>
          <w:rFonts w:ascii="Courier New" w:hAnsi="Courier New"/>
          <w:sz w:val="18"/>
        </w:rPr>
        <w:t>dev_jordan@acme.com</w:t>
      </w:r>
      <w:r>
        <w:t xml:space="preserve"> is running a code-generation agent that calls GPT-4o to suggest API function signatures. A code review reveals the agent is hallucinating non-existent SDK methods — </w:t>
      </w:r>
      <w:r>
        <w:rPr>
          <w:rFonts w:ascii="Courier New" w:hAnsi="Courier New"/>
          <w:sz w:val="18"/>
        </w:rPr>
        <w:t>client.createBatchJob()</w:t>
      </w:r>
      <w:r>
        <w:t xml:space="preserve"> instead of </w:t>
      </w:r>
      <w:r>
        <w:rPr>
          <w:rFonts w:ascii="Courier New" w:hAnsi="Courier New"/>
          <w:sz w:val="18"/>
        </w:rPr>
        <w:t>client.batch.create()</w:t>
      </w:r>
      <w:r>
        <w:t>. The team lead wants to understand if this is a prompt issue or a model issue.</w:t>
      </w:r>
    </w:p>
    <w:p>
      <w:pPr>
        <w:spacing w:after="40"/>
      </w:pPr>
    </w:p>
    <w:p>
      <w:r/>
      <w:r>
        <w:rPr>
          <w:b/>
        </w:rPr>
        <w:t>Scoring request (async, sent after LLM response):</w:t>
      </w:r>
      <w:r/>
    </w:p>
    <w:p>
      <w:pPr>
        <w:spacing w:after="40"/>
      </w:pPr>
    </w:p>
    <w:p>
      <w:pPr>
        <w:spacing w:before="0" w:after="0"/>
        <w:ind w:left="360"/>
        <w:keepLines/>
        <w:keepNext/>
        <w:shd w:val="clear" w:color="auto" w:fill="F3F4F6"/>
      </w:pPr>
      <w:r>
        <w:rPr>
          <w:rFonts w:ascii="Courier New" w:hAnsi="Courier New"/>
          <w:sz w:val="15"/>
        </w:rPr>
        <w:t>PATCH /v1/events/evt_a9f2c3d1/scores</w:t>
      </w:r>
    </w:p>
    <w:p>
      <w:pPr>
        <w:spacing w:before="0" w:after="0"/>
        <w:ind w:left="360"/>
        <w:keepLines/>
        <w:keepNext/>
        <w:shd w:val="clear" w:color="auto" w:fill="F3F4F6"/>
      </w:pPr>
      <w:r>
        <w:rPr>
          <w:rFonts w:ascii="Courier New" w:hAnsi="Courier New"/>
          <w:sz w:val="15"/>
        </w:rPr>
        <w:t>Authorization: Bearer crt_acme_admin</w:t>
      </w:r>
    </w:p>
    <w:p>
      <w:pPr>
        <w:spacing w:before="0" w:after="0"/>
        <w:ind w:left="360"/>
        <w:keepLines/>
        <w:keepNext/>
        <w:shd w:val="clear" w:color="auto" w:fill="F3F4F6"/>
      </w:pPr>
      <w:r>
        <w:rPr>
          <w:rFonts w:ascii="Courier New" w:hAnsi="Courier New"/>
          <w:sz w:val="15"/>
        </w:rPr>
        <w:t xml:space="preserve"> </w:t>
      </w:r>
    </w:p>
    <w:p>
      <w:pPr>
        <w:spacing w:before="0" w:after="0"/>
        <w:ind w:left="360"/>
        <w:keepLines/>
        <w:keepNext/>
        <w:shd w:val="clear" w:color="auto" w:fill="F3F4F6"/>
      </w:pPr>
      <w:r>
        <w:rPr>
          <w:rFonts w:ascii="Courier New" w:hAnsi="Courier New"/>
          <w:sz w:val="15"/>
        </w:rPr>
        <w:t>{</w:t>
      </w:r>
    </w:p>
    <w:p>
      <w:pPr>
        <w:spacing w:before="0" w:after="0"/>
        <w:ind w:left="360"/>
        <w:keepLines/>
        <w:keepNext/>
        <w:shd w:val="clear" w:color="auto" w:fill="F3F4F6"/>
      </w:pPr>
      <w:r>
        <w:rPr>
          <w:rFonts w:ascii="Courier New" w:hAnsi="Courier New"/>
          <w:sz w:val="15"/>
        </w:rPr>
        <w:t xml:space="preserve">  "hallucination_score": 0.41,</w:t>
      </w:r>
    </w:p>
    <w:p>
      <w:pPr>
        <w:spacing w:before="0" w:after="0"/>
        <w:ind w:left="360"/>
        <w:keepLines/>
        <w:keepNext/>
        <w:shd w:val="clear" w:color="auto" w:fill="F3F4F6"/>
      </w:pPr>
      <w:r>
        <w:rPr>
          <w:rFonts w:ascii="Courier New" w:hAnsi="Courier New"/>
          <w:sz w:val="15"/>
        </w:rPr>
        <w:t xml:space="preserve">  "faithfulness_score": 0.72,</w:t>
      </w:r>
    </w:p>
    <w:p>
      <w:pPr>
        <w:spacing w:before="0" w:after="0"/>
        <w:ind w:left="360"/>
        <w:keepLines/>
        <w:keepNext/>
        <w:shd w:val="clear" w:color="auto" w:fill="F3F4F6"/>
      </w:pPr>
      <w:r>
        <w:rPr>
          <w:rFonts w:ascii="Courier New" w:hAnsi="Courier New"/>
          <w:sz w:val="15"/>
        </w:rPr>
        <w:t xml:space="preserve">  "relevancy_score": 0.88,</w:t>
      </w:r>
    </w:p>
    <w:p>
      <w:pPr>
        <w:spacing w:before="0" w:after="0"/>
        <w:ind w:left="360"/>
        <w:keepLines/>
        <w:keepNext/>
        <w:shd w:val="clear" w:color="auto" w:fill="F3F4F6"/>
      </w:pPr>
      <w:r>
        <w:rPr>
          <w:rFonts w:ascii="Courier New" w:hAnsi="Courier New"/>
          <w:sz w:val="15"/>
        </w:rPr>
        <w:t xml:space="preserve">  "consistency_score": 0.80,</w:t>
      </w:r>
    </w:p>
    <w:p>
      <w:pPr>
        <w:spacing w:before="0" w:after="0"/>
        <w:ind w:left="360"/>
        <w:keepLines/>
        <w:keepNext/>
        <w:shd w:val="clear" w:color="auto" w:fill="F3F4F6"/>
      </w:pPr>
      <w:r>
        <w:rPr>
          <w:rFonts w:ascii="Courier New" w:hAnsi="Courier New"/>
          <w:sz w:val="15"/>
        </w:rPr>
        <w:t xml:space="preserve">  "toxicity_score": 1.00,</w:t>
      </w:r>
    </w:p>
    <w:p>
      <w:pPr>
        <w:spacing w:before="0" w:after="0"/>
        <w:ind w:left="360"/>
        <w:keepLines/>
        <w:keepNext/>
        <w:shd w:val="clear" w:color="auto" w:fill="F3F4F6"/>
      </w:pPr>
      <w:r>
        <w:rPr>
          <w:rFonts w:ascii="Courier New" w:hAnsi="Courier New"/>
          <w:sz w:val="15"/>
        </w:rPr>
        <w:t xml:space="preserve">  "efficiency_score": 0.75</w:t>
      </w:r>
    </w:p>
    <w:p>
      <w:pPr>
        <w:spacing w:before="0" w:after="0"/>
        <w:ind w:left="360"/>
        <w:keepLines/>
        <w:keepNext/>
        <w:shd w:val="clear" w:color="auto" w:fill="F3F4F6"/>
      </w:pPr>
      <w:r>
        <w:rPr>
          <w:rFonts w:ascii="Courier New" w:hAnsi="Courier New"/>
          <w:sz w:val="15"/>
        </w:rPr>
        <w:t>}</w:t>
      </w:r>
    </w:p>
    <w:p>
      <w:pPr>
        <w:spacing w:after="160"/>
      </w:pPr>
    </w:p>
    <w:p>
      <w:pPr>
        <w:spacing w:after="40"/>
      </w:pPr>
    </w:p>
    <w:p>
      <w:r/>
      <w:r>
        <w:rPr>
          <w:b/>
        </w:rPr>
        <w:t>Dashboard state — developer drill-down:</w:t>
      </w:r>
      <w:r/>
    </w:p>
    <w:p>
      <w:pPr>
        <w:spacing w:after="40"/>
      </w:pPr>
    </w:p>
    <w:p>
      <w:r>
        <w:t>| Developer | Hallucination Score (30d avg) | vs Team Avg | Status |</w:t>
      </w:r>
    </w:p>
    <w:p>
      <w:r>
        <w:t>|-----------|------------------------------|-------------|--------|</w:t>
      </w:r>
    </w:p>
    <w:p>
      <w:r>
        <w:t>| dev_jordan@acme.com | 0.71 | -0.18 | ⚠ Below threshold |</w:t>
      </w:r>
    </w:p>
    <w:p>
      <w:r>
        <w:t>| dev_alice@acme.com | 0.93 | +0.04 | ✓ Good |</w:t>
      </w:r>
    </w:p>
    <w:p>
      <w:r>
        <w:t>| dev_bob@acme.com | 0.89 | 0.00 | ✓ Good |</w:t>
      </w:r>
    </w:p>
    <w:p>
      <w:r>
        <w:t>| Team average | 0.89 | — | ✓ Good |</w:t>
      </w:r>
    </w:p>
    <w:p>
      <w:pPr>
        <w:spacing w:after="40"/>
      </w:pPr>
    </w:p>
    <w:p>
      <w:r/>
      <w:r>
        <w:rPr>
          <w:b/>
        </w:rPr>
        <w:t>Before/after intervention:</w:t>
      </w:r>
      <w:r/>
    </w:p>
    <w:p>
      <w:pPr>
        <w:spacing w:after="40"/>
      </w:pPr>
    </w:p>
    <w:p>
      <w:r>
        <w:t>Jordan's 0.71 score triggered a review. The team lead identified two issues:</w:t>
      </w:r>
    </w:p>
    <w:p>
      <w:pPr>
        <w:pStyle w:val="ListNumber"/>
      </w:pPr>
      <w:r>
        <w:t>Model: GPT-4o was being used for SDK-specific tasks with no grounding documents</w:t>
      </w:r>
    </w:p>
    <w:p>
      <w:pPr>
        <w:pStyle w:val="ListNumber"/>
      </w:pPr>
      <w:r>
        <w:t>Prompt: No system prompt specifying the target SDK version</w:t>
      </w:r>
    </w:p>
    <w:p>
      <w:pPr>
        <w:spacing w:after="40"/>
      </w:pPr>
    </w:p>
    <w:p>
      <w:r/>
      <w:r>
        <w:rPr>
          <w:b/>
        </w:rPr>
        <w:t>Actions taken:</w:t>
      </w:r>
      <w:r/>
    </w:p>
    <w:p>
      <w:pPr>
        <w:pStyle w:val="ListBullet"/>
      </w:pPr>
      <w:r>
        <w:t xml:space="preserve">Switched Jordan's code-gen calls to </w:t>
      </w:r>
      <w:r>
        <w:rPr>
          <w:rFonts w:ascii="Courier New" w:hAnsi="Courier New"/>
          <w:sz w:val="18"/>
        </w:rPr>
        <w:t>claude-sonnet-4-6</w:t>
      </w:r>
      <w:r>
        <w:t xml:space="preserve"> (higher faithfulness on SDK tasks in internal benchmarks)</w:t>
      </w:r>
    </w:p>
    <w:p>
      <w:pPr>
        <w:pStyle w:val="ListBullet"/>
      </w:pPr>
      <w:r>
        <w:t>Added system prompt: "You are a code assistant. Only suggest methods that exist in the official Anthropic Python SDK v0.28+. Do not hallucinate method names."</w:t>
      </w:r>
    </w:p>
    <w:p>
      <w:pPr>
        <w:spacing w:after="40"/>
      </w:pPr>
    </w:p>
    <w:p>
      <w:r/>
      <w:r>
        <w:rPr>
          <w:b/>
        </w:rPr>
        <w:t>Result 30 days later:</w:t>
      </w:r>
      <w:r>
        <w:t xml:space="preserve"> Jordan's hallucination score: 0.71 → </w:t>
      </w:r>
      <w:r>
        <w:rPr>
          <w:b/>
        </w:rPr>
        <w:t>0.94</w:t>
      </w:r>
      <w:r>
        <w:t>. Above team average.</w:t>
      </w:r>
    </w:p>
    <w:p>
      <w:pPr>
        <w:spacing w:after="40"/>
      </w:pPr>
    </w:p>
    <w:p>
      <w:r/>
      <w:r>
        <w:rPr>
          <w:b/>
        </w:rPr>
        <w:t>6-dimension scoring reference:</w:t>
      </w:r>
      <w:r/>
    </w:p>
    <w:p>
      <w:pPr>
        <w:spacing w:after="40"/>
      </w:pPr>
    </w:p>
    <w:p>
      <w:r>
        <w:t>| Dimension | Jordan Before | Jordan After | What It Measures |</w:t>
      </w:r>
    </w:p>
    <w:p>
      <w:r>
        <w:t>|-----------|--------------|--------------|-----------------|</w:t>
      </w:r>
    </w:p>
    <w:p>
      <w:r>
        <w:t>| hallucination_score | 0.41 | 0.94 | Factual accuracy — no invented claims |</w:t>
      </w:r>
    </w:p>
    <w:p>
      <w:r>
        <w:t>| faithfulness_score | 0.72 | 0.91 | Grounded in provided context |</w:t>
      </w:r>
    </w:p>
    <w:p>
      <w:r>
        <w:t>| relevancy_score | 0.88 | 0.92 | On-topic response |</w:t>
      </w:r>
    </w:p>
    <w:p>
      <w:r>
        <w:t>| consistency_score | 0.80 | 0.89 | No self-contradictions |</w:t>
      </w:r>
    </w:p>
    <w:p>
      <w:r>
        <w:t>| toxicity_score | 1.00 | 1.00 | Safe content (was never an issue) |</w:t>
      </w:r>
    </w:p>
    <w:p>
      <w:r>
        <w:t>| efficiency_score | 0.75 | 0.82 | Appropriate brevity |</w:t>
      </w:r>
    </w:p>
    <w:p>
      <w:pPr>
        <w:spacing w:after="40"/>
      </w:pPr>
    </w:p>
    <w:p>
      <w:pPr>
        <w:spacing w:after="40"/>
      </w:pPr>
    </w:p>
    <w:p>
      <w:pPr>
        <w:pStyle w:val="Heading3"/>
        <w:keepNext/>
      </w:pPr>
      <w:r>
        <w:t>24.3 Agent Trace DAG — Multi-Step Cost Attribution</w:t>
      </w:r>
    </w:p>
    <w:p>
      <w:pPr>
        <w:spacing w:after="40"/>
      </w:pPr>
    </w:p>
    <w:p>
      <w:r/>
      <w:r>
        <w:rPr>
          <w:b/>
        </w:rPr>
        <w:t>Scenario:</w:t>
      </w:r>
      <w:r>
        <w:t xml:space="preserve"> The backend team's </w:t>
      </w:r>
      <w:r>
        <w:rPr>
          <w:rFonts w:ascii="Courier New" w:hAnsi="Courier New"/>
          <w:sz w:val="18"/>
        </w:rPr>
        <w:t>coding-agent</w:t>
      </w:r>
      <w:r>
        <w:t xml:space="preserve"> runs a 45-minute refactoring session. The CTO is reviewing the AI spend report and sees </w:t>
      </w:r>
      <w:r>
        <w:rPr>
          <w:rFonts w:ascii="Courier New" w:hAnsi="Courier New"/>
          <w:sz w:val="18"/>
        </w:rPr>
        <w:t>$4.20</w:t>
      </w:r>
      <w:r>
        <w:t xml:space="preserve"> for a single trace. They need to understand where the money went.</w:t>
      </w:r>
    </w:p>
    <w:p>
      <w:pPr>
        <w:spacing w:after="40"/>
      </w:pPr>
    </w:p>
    <w:p>
      <w:r/>
      <w:r>
        <w:rPr>
          <w:b/>
        </w:rPr>
        <w:t>Trace fetch:</w:t>
      </w:r>
      <w:r/>
    </w:p>
    <w:p>
      <w:pPr>
        <w:spacing w:after="40"/>
      </w:pPr>
    </w:p>
    <w:p>
      <w:pPr>
        <w:spacing w:before="0" w:after="0"/>
        <w:ind w:left="360"/>
        <w:keepLines/>
        <w:keepNext/>
        <w:shd w:val="clear" w:color="auto" w:fill="F3F4F6"/>
      </w:pPr>
      <w:r>
        <w:rPr>
          <w:rFonts w:ascii="Courier New" w:hAnsi="Courier New"/>
          <w:sz w:val="15"/>
        </w:rPr>
        <w:t>GET /v1/analytics/traces/trace_a3f291bc7d44</w:t>
      </w:r>
    </w:p>
    <w:p>
      <w:pPr>
        <w:spacing w:before="0" w:after="0"/>
        <w:ind w:left="360"/>
        <w:keepLines/>
        <w:keepNext/>
        <w:shd w:val="clear" w:color="auto" w:fill="F3F4F6"/>
      </w:pPr>
      <w:r>
        <w:rPr>
          <w:rFonts w:ascii="Courier New" w:hAnsi="Courier New"/>
          <w:sz w:val="15"/>
        </w:rPr>
        <w:t>Authorization: Bearer crt_acme_admin</w:t>
      </w:r>
    </w:p>
    <w:p>
      <w:pPr>
        <w:spacing w:after="160"/>
      </w:pPr>
    </w:p>
    <w:p>
      <w:pPr>
        <w:spacing w:after="40"/>
      </w:pPr>
    </w:p>
    <w:p>
      <w:r/>
      <w:r>
        <w:rPr>
          <w:b/>
        </w:rPr>
        <w:t>Response:</w:t>
      </w:r>
      <w:r/>
    </w:p>
    <w:p>
      <w:pPr>
        <w:spacing w:after="40"/>
      </w:pPr>
    </w:p>
    <w:p>
      <w:pPr>
        <w:spacing w:before="0" w:after="0"/>
        <w:ind w:left="360"/>
        <w:keepLines/>
        <w:keepNext/>
        <w:shd w:val="clear" w:color="auto" w:fill="F3F4F6"/>
      </w:pPr>
      <w:r>
        <w:rPr>
          <w:rFonts w:ascii="Courier New" w:hAnsi="Courier New"/>
          <w:sz w:val="15"/>
        </w:rPr>
        <w:t>{</w:t>
      </w:r>
    </w:p>
    <w:p>
      <w:pPr>
        <w:spacing w:before="0" w:after="0"/>
        <w:ind w:left="360"/>
        <w:keepLines/>
        <w:keepNext/>
        <w:shd w:val="clear" w:color="auto" w:fill="F3F4F6"/>
      </w:pPr>
      <w:r>
        <w:rPr>
          <w:rFonts w:ascii="Courier New" w:hAnsi="Courier New"/>
          <w:sz w:val="15"/>
        </w:rPr>
        <w:t xml:space="preserve">  "trace_id": "trace_a3f291bc7d44",</w:t>
      </w:r>
    </w:p>
    <w:p>
      <w:pPr>
        <w:spacing w:before="0" w:after="0"/>
        <w:ind w:left="360"/>
        <w:keepLines/>
        <w:keepNext/>
        <w:shd w:val="clear" w:color="auto" w:fill="F3F4F6"/>
      </w:pPr>
      <w:r>
        <w:rPr>
          <w:rFonts w:ascii="Courier New" w:hAnsi="Courier New"/>
          <w:sz w:val="15"/>
        </w:rPr>
        <w:t xml:space="preserve">  "total_cost_usd": 4.20,</w:t>
      </w:r>
    </w:p>
    <w:p>
      <w:pPr>
        <w:spacing w:before="0" w:after="0"/>
        <w:ind w:left="360"/>
        <w:keepLines/>
        <w:keepNext/>
        <w:shd w:val="clear" w:color="auto" w:fill="F3F4F6"/>
      </w:pPr>
      <w:r>
        <w:rPr>
          <w:rFonts w:ascii="Courier New" w:hAnsi="Courier New"/>
          <w:sz w:val="15"/>
        </w:rPr>
        <w:t xml:space="preserve">  "total_latency_ms": 2700000,</w:t>
      </w:r>
    </w:p>
    <w:p>
      <w:pPr>
        <w:spacing w:before="0" w:after="0"/>
        <w:ind w:left="360"/>
        <w:keepLines/>
        <w:keepNext/>
        <w:shd w:val="clear" w:color="auto" w:fill="F3F4F6"/>
      </w:pPr>
      <w:r>
        <w:rPr>
          <w:rFonts w:ascii="Courier New" w:hAnsi="Courier New"/>
          <w:sz w:val="15"/>
        </w:rPr>
        <w:t xml:space="preserve">  "span_count": 23,</w:t>
      </w:r>
    </w:p>
    <w:p>
      <w:pPr>
        <w:spacing w:before="0" w:after="0"/>
        <w:ind w:left="360"/>
        <w:keepLines/>
        <w:keepNext/>
        <w:shd w:val="clear" w:color="auto" w:fill="F3F4F6"/>
      </w:pPr>
      <w:r>
        <w:rPr>
          <w:rFonts w:ascii="Courier New" w:hAnsi="Courier New"/>
          <w:sz w:val="15"/>
        </w:rPr>
        <w:t xml:space="preserve">  "developer_email": "dev_alice@acme.com",</w:t>
      </w:r>
    </w:p>
    <w:p>
      <w:pPr>
        <w:spacing w:before="0" w:after="0"/>
        <w:ind w:left="360"/>
        <w:keepLines/>
        <w:keepNext/>
        <w:shd w:val="clear" w:color="auto" w:fill="F3F4F6"/>
      </w:pPr>
      <w:r>
        <w:rPr>
          <w:rFonts w:ascii="Courier New" w:hAnsi="Courier New"/>
          <w:sz w:val="15"/>
        </w:rPr>
        <w:t xml:space="preserve">  "started_at": "2026-04-17T14:23:00Z",</w:t>
      </w:r>
    </w:p>
    <w:p>
      <w:pPr>
        <w:spacing w:before="0" w:after="0"/>
        <w:ind w:left="360"/>
        <w:keepLines/>
        <w:keepNext/>
        <w:shd w:val="clear" w:color="auto" w:fill="F3F4F6"/>
      </w:pPr>
      <w:r>
        <w:rPr>
          <w:rFonts w:ascii="Courier New" w:hAnsi="Courier New"/>
          <w:sz w:val="15"/>
        </w:rPr>
        <w:t xml:space="preserve">  "spans": [</w:t>
      </w:r>
    </w:p>
    <w:p>
      <w:pPr>
        <w:spacing w:before="0" w:after="0"/>
        <w:ind w:left="360"/>
        <w:keepLines/>
        <w:keepNext/>
        <w:shd w:val="clear" w:color="auto" w:fill="F3F4F6"/>
      </w:pPr>
      <w:r>
        <w:rPr>
          <w:rFonts w:ascii="Courier New" w:hAnsi="Courier New"/>
          <w:sz w:val="15"/>
        </w:rPr>
        <w:t xml:space="preserve">    {</w:t>
      </w:r>
    </w:p>
    <w:p>
      <w:pPr>
        <w:spacing w:before="0" w:after="0"/>
        <w:ind w:left="360"/>
        <w:keepLines/>
        <w:keepNext/>
        <w:shd w:val="clear" w:color="auto" w:fill="F3F4F6"/>
      </w:pPr>
      <w:r>
        <w:rPr>
          <w:rFonts w:ascii="Courier New" w:hAnsi="Courier New"/>
          <w:sz w:val="15"/>
        </w:rPr>
        <w:t xml:space="preserve">      "id": "span_root",</w:t>
      </w:r>
    </w:p>
    <w:p>
      <w:pPr>
        <w:spacing w:before="0" w:after="0"/>
        <w:ind w:left="360"/>
        <w:keepLines/>
        <w:keepNext/>
        <w:shd w:val="clear" w:color="auto" w:fill="F3F4F6"/>
      </w:pPr>
      <w:r>
        <w:rPr>
          <w:rFonts w:ascii="Courier New" w:hAnsi="Courier New"/>
          <w:sz w:val="15"/>
        </w:rPr>
        <w:t xml:space="preserve">      "name": "coding-agent",</w:t>
      </w:r>
    </w:p>
    <w:p>
      <w:pPr>
        <w:spacing w:before="0" w:after="0"/>
        <w:ind w:left="360"/>
        <w:keepLines/>
        <w:keepNext/>
        <w:shd w:val="clear" w:color="auto" w:fill="F3F4F6"/>
      </w:pPr>
      <w:r>
        <w:rPr>
          <w:rFonts w:ascii="Courier New" w:hAnsi="Courier New"/>
          <w:sz w:val="15"/>
        </w:rPr>
        <w:t xml:space="preserve">      "type": "agent",</w:t>
      </w:r>
    </w:p>
    <w:p>
      <w:pPr>
        <w:spacing w:before="0" w:after="0"/>
        <w:ind w:left="360"/>
        <w:keepLines/>
        <w:keepNext/>
        <w:shd w:val="clear" w:color="auto" w:fill="F3F4F6"/>
      </w:pPr>
      <w:r>
        <w:rPr>
          <w:rFonts w:ascii="Courier New" w:hAnsi="Courier New"/>
          <w:sz w:val="15"/>
        </w:rPr>
        <w:t xml:space="preserve">      "cost_usd": 4.20,</w:t>
      </w:r>
    </w:p>
    <w:p>
      <w:pPr>
        <w:spacing w:before="0" w:after="0"/>
        <w:ind w:left="360"/>
        <w:keepLines/>
        <w:keepNext/>
        <w:shd w:val="clear" w:color="auto" w:fill="F3F4F6"/>
      </w:pPr>
      <w:r>
        <w:rPr>
          <w:rFonts w:ascii="Courier New" w:hAnsi="Courier New"/>
          <w:sz w:val="15"/>
        </w:rPr>
        <w:t xml:space="preserve">      "latency_ms": 2700000,</w:t>
      </w:r>
    </w:p>
    <w:p>
      <w:pPr>
        <w:spacing w:before="0" w:after="0"/>
        <w:ind w:left="360"/>
        <w:keepLines/>
        <w:keepNext/>
        <w:shd w:val="clear" w:color="auto" w:fill="F3F4F6"/>
      </w:pPr>
      <w:r>
        <w:rPr>
          <w:rFonts w:ascii="Courier New" w:hAnsi="Courier New"/>
          <w:sz w:val="15"/>
        </w:rPr>
        <w:t xml:space="preserve">      "depth": 0,</w:t>
      </w:r>
    </w:p>
    <w:p>
      <w:pPr>
        <w:spacing w:before="0" w:after="0"/>
        <w:ind w:left="360"/>
        <w:keepLines/>
        <w:keepNext/>
        <w:shd w:val="clear" w:color="auto" w:fill="F3F4F6"/>
      </w:pPr>
      <w:r>
        <w:rPr>
          <w:rFonts w:ascii="Courier New" w:hAnsi="Courier New"/>
          <w:sz w:val="15"/>
        </w:rPr>
        <w:t xml:space="preserve">      "parent_id": null,</w:t>
      </w:r>
    </w:p>
    <w:p>
      <w:pPr>
        <w:spacing w:before="0" w:after="0"/>
        <w:ind w:left="360"/>
        <w:keepLines/>
        <w:keepNext/>
        <w:shd w:val="clear" w:color="auto" w:fill="F3F4F6"/>
      </w:pPr>
      <w:r>
        <w:rPr>
          <w:rFonts w:ascii="Courier New" w:hAnsi="Courier New"/>
          <w:sz w:val="15"/>
        </w:rPr>
        <w:t xml:space="preserve">      "children": [</w:t>
      </w:r>
    </w:p>
    <w:p>
      <w:pPr>
        <w:spacing w:before="0" w:after="0"/>
        <w:ind w:left="360"/>
        <w:keepLines/>
        <w:keepNext/>
        <w:shd w:val="clear" w:color="auto" w:fill="F3F4F6"/>
      </w:pPr>
      <w:r>
        <w:rPr>
          <w:rFonts w:ascii="Courier New" w:hAnsi="Courier New"/>
          <w:sz w:val="15"/>
        </w:rPr>
        <w:t xml:space="preserve">        {</w:t>
      </w:r>
    </w:p>
    <w:p>
      <w:pPr>
        <w:spacing w:before="0" w:after="0"/>
        <w:ind w:left="360"/>
        <w:keepLines/>
        <w:keepNext/>
        <w:shd w:val="clear" w:color="auto" w:fill="F3F4F6"/>
      </w:pPr>
      <w:r>
        <w:rPr>
          <w:rFonts w:ascii="Courier New" w:hAnsi="Courier New"/>
          <w:sz w:val="15"/>
        </w:rPr>
        <w:t xml:space="preserve">          "id": "span_read_001",</w:t>
      </w:r>
    </w:p>
    <w:p>
      <w:pPr>
        <w:spacing w:before="0" w:after="0"/>
        <w:ind w:left="360"/>
        <w:keepLines/>
        <w:keepNext/>
        <w:shd w:val="clear" w:color="auto" w:fill="F3F4F6"/>
      </w:pPr>
      <w:r>
        <w:rPr>
          <w:rFonts w:ascii="Courier New" w:hAnsi="Courier New"/>
          <w:sz w:val="15"/>
        </w:rPr>
        <w:t xml:space="preserve">          "name": "read_file",</w:t>
      </w:r>
    </w:p>
    <w:p>
      <w:pPr>
        <w:spacing w:before="0" w:after="0"/>
        <w:ind w:left="360"/>
        <w:keepLines/>
        <w:keepNext/>
        <w:shd w:val="clear" w:color="auto" w:fill="F3F4F6"/>
      </w:pPr>
      <w:r>
        <w:rPr>
          <w:rFonts w:ascii="Courier New" w:hAnsi="Courier New"/>
          <w:sz w:val="15"/>
        </w:rPr>
        <w:t xml:space="preserve">          "type": "tool",</w:t>
      </w:r>
    </w:p>
    <w:p>
      <w:pPr>
        <w:spacing w:before="0" w:after="0"/>
        <w:ind w:left="360"/>
        <w:keepLines/>
        <w:keepNext/>
        <w:shd w:val="clear" w:color="auto" w:fill="F3F4F6"/>
      </w:pPr>
      <w:r>
        <w:rPr>
          <w:rFonts w:ascii="Courier New" w:hAnsi="Courier New"/>
          <w:sz w:val="15"/>
        </w:rPr>
        <w:t xml:space="preserve">          "cost_usd": 0.08,</w:t>
      </w:r>
    </w:p>
    <w:p>
      <w:pPr>
        <w:spacing w:before="0" w:after="0"/>
        <w:ind w:left="360"/>
        <w:keepLines/>
        <w:keepNext/>
        <w:shd w:val="clear" w:color="auto" w:fill="F3F4F6"/>
      </w:pPr>
      <w:r>
        <w:rPr>
          <w:rFonts w:ascii="Courier New" w:hAnsi="Courier New"/>
          <w:sz w:val="15"/>
        </w:rPr>
        <w:t xml:space="preserve">          "call_count": 8,</w:t>
      </w:r>
    </w:p>
    <w:p>
      <w:pPr>
        <w:spacing w:before="0" w:after="0"/>
        <w:ind w:left="360"/>
        <w:keepLines/>
        <w:keepNext/>
        <w:shd w:val="clear" w:color="auto" w:fill="F3F4F6"/>
      </w:pPr>
      <w:r>
        <w:rPr>
          <w:rFonts w:ascii="Courier New" w:hAnsi="Courier New"/>
          <w:sz w:val="15"/>
        </w:rPr>
        <w:t xml:space="preserve">          "depth": 1</w:t>
      </w:r>
    </w:p>
    <w:p>
      <w:pPr>
        <w:spacing w:before="0" w:after="0"/>
        <w:ind w:left="360"/>
        <w:keepLines/>
        <w:keepNext/>
        <w:shd w:val="clear" w:color="auto" w:fill="F3F4F6"/>
      </w:pPr>
      <w:r>
        <w:rPr>
          <w:rFonts w:ascii="Courier New" w:hAnsi="Courier New"/>
          <w:sz w:val="15"/>
        </w:rPr>
        <w:t xml:space="preserve">        },</w:t>
      </w:r>
    </w:p>
    <w:p>
      <w:pPr>
        <w:spacing w:before="0" w:after="0"/>
        <w:ind w:left="360"/>
        <w:keepLines/>
        <w:keepNext/>
        <w:shd w:val="clear" w:color="auto" w:fill="F3F4F6"/>
      </w:pPr>
      <w:r>
        <w:rPr>
          <w:rFonts w:ascii="Courier New" w:hAnsi="Courier New"/>
          <w:sz w:val="15"/>
        </w:rPr>
        <w:t xml:space="preserve">        {</w:t>
      </w:r>
    </w:p>
    <w:p>
      <w:pPr>
        <w:spacing w:before="0" w:after="0"/>
        <w:ind w:left="360"/>
        <w:keepLines/>
        <w:keepNext/>
        <w:shd w:val="clear" w:color="auto" w:fill="F3F4F6"/>
      </w:pPr>
      <w:r>
        <w:rPr>
          <w:rFonts w:ascii="Courier New" w:hAnsi="Courier New"/>
          <w:sz w:val="15"/>
        </w:rPr>
        <w:t xml:space="preserve">          "id": "span_analyze",</w:t>
      </w:r>
    </w:p>
    <w:p>
      <w:pPr>
        <w:spacing w:before="0" w:after="0"/>
        <w:ind w:left="360"/>
        <w:keepLines/>
        <w:keepNext/>
        <w:shd w:val="clear" w:color="auto" w:fill="F3F4F6"/>
      </w:pPr>
      <w:r>
        <w:rPr>
          <w:rFonts w:ascii="Courier New" w:hAnsi="Courier New"/>
          <w:sz w:val="15"/>
        </w:rPr>
        <w:t xml:space="preserve">          "name": "analyze_code",</w:t>
      </w:r>
    </w:p>
    <w:p>
      <w:pPr>
        <w:spacing w:before="0" w:after="0"/>
        <w:ind w:left="360"/>
        <w:keepLines/>
        <w:keepNext/>
        <w:shd w:val="clear" w:color="auto" w:fill="F3F4F6"/>
      </w:pPr>
      <w:r>
        <w:rPr>
          <w:rFonts w:ascii="Courier New" w:hAnsi="Courier New"/>
          <w:sz w:val="15"/>
        </w:rPr>
        <w:t xml:space="preserve">          "type": "tool",</w:t>
      </w:r>
    </w:p>
    <w:p>
      <w:pPr>
        <w:spacing w:before="0" w:after="0"/>
        <w:ind w:left="360"/>
        <w:keepLines/>
        <w:keepNext/>
        <w:shd w:val="clear" w:color="auto" w:fill="F3F4F6"/>
      </w:pPr>
      <w:r>
        <w:rPr>
          <w:rFonts w:ascii="Courier New" w:hAnsi="Courier New"/>
          <w:sz w:val="15"/>
        </w:rPr>
        <w:t xml:space="preserve">          "cost_usd": 0.54,</w:t>
      </w:r>
    </w:p>
    <w:p>
      <w:pPr>
        <w:spacing w:before="0" w:after="0"/>
        <w:ind w:left="360"/>
        <w:keepLines/>
        <w:keepNext/>
        <w:shd w:val="clear" w:color="auto" w:fill="F3F4F6"/>
      </w:pPr>
      <w:r>
        <w:rPr>
          <w:rFonts w:ascii="Courier New" w:hAnsi="Courier New"/>
          <w:sz w:val="15"/>
        </w:rPr>
        <w:t xml:space="preserve">          "call_count": 3,</w:t>
      </w:r>
    </w:p>
    <w:p>
      <w:pPr>
        <w:spacing w:before="0" w:after="0"/>
        <w:ind w:left="360"/>
        <w:keepLines/>
        <w:keepNext/>
        <w:shd w:val="clear" w:color="auto" w:fill="F3F4F6"/>
      </w:pPr>
      <w:r>
        <w:rPr>
          <w:rFonts w:ascii="Courier New" w:hAnsi="Courier New"/>
          <w:sz w:val="15"/>
        </w:rPr>
        <w:t xml:space="preserve">          "depth": 1,</w:t>
      </w:r>
    </w:p>
    <w:p>
      <w:pPr>
        <w:spacing w:before="0" w:after="0"/>
        <w:ind w:left="360"/>
        <w:keepLines/>
        <w:keepNext/>
        <w:shd w:val="clear" w:color="auto" w:fill="F3F4F6"/>
      </w:pPr>
      <w:r>
        <w:rPr>
          <w:rFonts w:ascii="Courier New" w:hAnsi="Courier New"/>
          <w:sz w:val="15"/>
        </w:rPr>
        <w:t xml:space="preserve">          "children": [</w:t>
      </w:r>
    </w:p>
    <w:p>
      <w:pPr>
        <w:spacing w:before="0" w:after="0"/>
        <w:ind w:left="360"/>
        <w:keepLines/>
        <w:keepNext/>
        <w:shd w:val="clear" w:color="auto" w:fill="F3F4F6"/>
      </w:pPr>
      <w:r>
        <w:rPr>
          <w:rFonts w:ascii="Courier New" w:hAnsi="Courier New"/>
          <w:sz w:val="15"/>
        </w:rPr>
        <w:t xml:space="preserve">            { "id": "span_llm_001", "name": "call_llm", "model": "gpt-4o", "cost_usd": 0.18, "latency_ms": 126000 },</w:t>
      </w:r>
    </w:p>
    <w:p>
      <w:pPr>
        <w:spacing w:before="0" w:after="0"/>
        <w:ind w:left="360"/>
        <w:keepLines/>
        <w:keepNext/>
        <w:shd w:val="clear" w:color="auto" w:fill="F3F4F6"/>
      </w:pPr>
      <w:r>
        <w:rPr>
          <w:rFonts w:ascii="Courier New" w:hAnsi="Courier New"/>
          <w:sz w:val="15"/>
        </w:rPr>
        <w:t xml:space="preserve">            { "id": "span_llm_002", "name": "call_llm", "model": "gpt-4o", "cost_usd": 0.18, "latency_ms": 138000 },</w:t>
      </w:r>
    </w:p>
    <w:p>
      <w:pPr>
        <w:spacing w:before="0" w:after="0"/>
        <w:ind w:left="360"/>
        <w:keepLines/>
        <w:keepNext/>
        <w:shd w:val="clear" w:color="auto" w:fill="F3F4F6"/>
      </w:pPr>
      <w:r>
        <w:rPr>
          <w:rFonts w:ascii="Courier New" w:hAnsi="Courier New"/>
          <w:sz w:val="15"/>
        </w:rPr>
        <w:t xml:space="preserve">            { "id": "span_llm_003", "name": "call_llm", "model": "gpt-4o", "cost_usd": 0.18, "latency_ms": 114000 }</w:t>
      </w:r>
    </w:p>
    <w:p>
      <w:pPr>
        <w:spacing w:before="0" w:after="0"/>
        <w:ind w:left="360"/>
        <w:keepLines/>
        <w:keepNext/>
        <w:shd w:val="clear" w:color="auto" w:fill="F3F4F6"/>
      </w:pPr>
      <w:r>
        <w:rPr>
          <w:rFonts w:ascii="Courier New" w:hAnsi="Courier New"/>
          <w:sz w:val="15"/>
        </w:rPr>
        <w:t xml:space="preserve">          ]</w:t>
      </w:r>
    </w:p>
    <w:p>
      <w:pPr>
        <w:spacing w:before="0" w:after="0"/>
        <w:ind w:left="360"/>
        <w:keepLines/>
        <w:keepNext/>
        <w:shd w:val="clear" w:color="auto" w:fill="F3F4F6"/>
      </w:pPr>
      <w:r>
        <w:rPr>
          <w:rFonts w:ascii="Courier New" w:hAnsi="Courier New"/>
          <w:sz w:val="15"/>
        </w:rPr>
        <w:t xml:space="preserve">        },</w:t>
      </w:r>
    </w:p>
    <w:p>
      <w:pPr>
        <w:spacing w:before="0" w:after="0"/>
        <w:ind w:left="360"/>
        <w:keepLines/>
        <w:keepNext/>
        <w:shd w:val="clear" w:color="auto" w:fill="F3F4F6"/>
      </w:pPr>
      <w:r>
        <w:rPr>
          <w:rFonts w:ascii="Courier New" w:hAnsi="Courier New"/>
          <w:sz w:val="15"/>
        </w:rPr>
        <w:t xml:space="preserve">        {</w:t>
      </w:r>
    </w:p>
    <w:p>
      <w:pPr>
        <w:spacing w:before="0" w:after="0"/>
        <w:ind w:left="360"/>
        <w:keepLines/>
        <w:keepNext/>
        <w:shd w:val="clear" w:color="auto" w:fill="F3F4F6"/>
      </w:pPr>
      <w:r>
        <w:rPr>
          <w:rFonts w:ascii="Courier New" w:hAnsi="Courier New"/>
          <w:sz w:val="15"/>
        </w:rPr>
        <w:t xml:space="preserve">          "id": "span_write_tests",</w:t>
      </w:r>
    </w:p>
    <w:p>
      <w:pPr>
        <w:spacing w:before="0" w:after="0"/>
        <w:ind w:left="360"/>
        <w:keepLines/>
        <w:keepNext/>
        <w:shd w:val="clear" w:color="auto" w:fill="F3F4F6"/>
      </w:pPr>
      <w:r>
        <w:rPr>
          <w:rFonts w:ascii="Courier New" w:hAnsi="Courier New"/>
          <w:sz w:val="15"/>
        </w:rPr>
        <w:t xml:space="preserve">          "name": "write_tests",</w:t>
      </w:r>
    </w:p>
    <w:p>
      <w:pPr>
        <w:spacing w:before="0" w:after="0"/>
        <w:ind w:left="360"/>
        <w:keepLines/>
        <w:keepNext/>
        <w:shd w:val="clear" w:color="auto" w:fill="F3F4F6"/>
      </w:pPr>
      <w:r>
        <w:rPr>
          <w:rFonts w:ascii="Courier New" w:hAnsi="Courier New"/>
          <w:sz w:val="15"/>
        </w:rPr>
        <w:t xml:space="preserve">          "type": "tool",</w:t>
      </w:r>
    </w:p>
    <w:p>
      <w:pPr>
        <w:spacing w:before="0" w:after="0"/>
        <w:ind w:left="360"/>
        <w:keepLines/>
        <w:keepNext/>
        <w:shd w:val="clear" w:color="auto" w:fill="F3F4F6"/>
      </w:pPr>
      <w:r>
        <w:rPr>
          <w:rFonts w:ascii="Courier New" w:hAnsi="Courier New"/>
          <w:sz w:val="15"/>
        </w:rPr>
        <w:t xml:space="preserve">          "cost_usd": 0.30,</w:t>
      </w:r>
    </w:p>
    <w:p>
      <w:pPr>
        <w:spacing w:before="0" w:after="0"/>
        <w:ind w:left="360"/>
        <w:keepLines/>
        <w:keepNext/>
        <w:shd w:val="clear" w:color="auto" w:fill="F3F4F6"/>
      </w:pPr>
      <w:r>
        <w:rPr>
          <w:rFonts w:ascii="Courier New" w:hAnsi="Courier New"/>
          <w:sz w:val="15"/>
        </w:rPr>
        <w:t xml:space="preserve">          "call_count": 4,</w:t>
      </w:r>
    </w:p>
    <w:p>
      <w:pPr>
        <w:spacing w:before="0" w:after="0"/>
        <w:ind w:left="360"/>
        <w:keepLines/>
        <w:keepNext/>
        <w:shd w:val="clear" w:color="auto" w:fill="F3F4F6"/>
      </w:pPr>
      <w:r>
        <w:rPr>
          <w:rFonts w:ascii="Courier New" w:hAnsi="Courier New"/>
          <w:sz w:val="15"/>
        </w:rPr>
        <w:t xml:space="preserve">          "depth": 1</w:t>
      </w:r>
    </w:p>
    <w:p>
      <w:pPr>
        <w:spacing w:before="0" w:after="0"/>
        <w:ind w:left="360"/>
        <w:keepLines/>
        <w:keepNext/>
        <w:shd w:val="clear" w:color="auto" w:fill="F3F4F6"/>
      </w:pPr>
      <w:r>
        <w:rPr>
          <w:rFonts w:ascii="Courier New" w:hAnsi="Courier New"/>
          <w:sz w:val="15"/>
        </w:rPr>
        <w:t xml:space="preserve">        },</w:t>
      </w:r>
    </w:p>
    <w:p>
      <w:pPr>
        <w:spacing w:before="0" w:after="0"/>
        <w:ind w:left="360"/>
        <w:keepLines/>
        <w:keepNext/>
        <w:shd w:val="clear" w:color="auto" w:fill="F3F4F6"/>
      </w:pPr>
      <w:r>
        <w:rPr>
          <w:rFonts w:ascii="Courier New" w:hAnsi="Courier New"/>
          <w:sz w:val="15"/>
        </w:rPr>
        <w:t xml:space="preserve">        {</w:t>
      </w:r>
    </w:p>
    <w:p>
      <w:pPr>
        <w:spacing w:before="0" w:after="0"/>
        <w:ind w:left="360"/>
        <w:keepLines/>
        <w:keepNext/>
        <w:shd w:val="clear" w:color="auto" w:fill="F3F4F6"/>
      </w:pPr>
      <w:r>
        <w:rPr>
          <w:rFonts w:ascii="Courier New" w:hAnsi="Courier New"/>
          <w:sz w:val="15"/>
        </w:rPr>
        <w:t xml:space="preserve">          "id": "span_llm_bulk",</w:t>
      </w:r>
    </w:p>
    <w:p>
      <w:pPr>
        <w:spacing w:before="0" w:after="0"/>
        <w:ind w:left="360"/>
        <w:keepLines/>
        <w:keepNext/>
        <w:shd w:val="clear" w:color="auto" w:fill="F3F4F6"/>
      </w:pPr>
      <w:r>
        <w:rPr>
          <w:rFonts w:ascii="Courier New" w:hAnsi="Courier New"/>
          <w:sz w:val="15"/>
        </w:rPr>
        <w:t xml:space="preserve">          "name": "call_llm",</w:t>
      </w:r>
    </w:p>
    <w:p>
      <w:pPr>
        <w:spacing w:before="0" w:after="0"/>
        <w:ind w:left="360"/>
        <w:keepLines/>
        <w:keepNext/>
        <w:shd w:val="clear" w:color="auto" w:fill="F3F4F6"/>
      </w:pPr>
      <w:r>
        <w:rPr>
          <w:rFonts w:ascii="Courier New" w:hAnsi="Courier New"/>
          <w:sz w:val="15"/>
        </w:rPr>
        <w:t xml:space="preserve">          "model": "gpt-4o",</w:t>
      </w:r>
    </w:p>
    <w:p>
      <w:pPr>
        <w:spacing w:before="0" w:after="0"/>
        <w:ind w:left="360"/>
        <w:keepLines/>
        <w:keepNext/>
        <w:shd w:val="clear" w:color="auto" w:fill="F3F4F6"/>
      </w:pPr>
      <w:r>
        <w:rPr>
          <w:rFonts w:ascii="Courier New" w:hAnsi="Courier New"/>
          <w:sz w:val="15"/>
        </w:rPr>
        <w:t xml:space="preserve">          "type": "llm",</w:t>
      </w:r>
    </w:p>
    <w:p>
      <w:pPr>
        <w:spacing w:before="0" w:after="0"/>
        <w:ind w:left="360"/>
        <w:keepLines/>
        <w:keepNext/>
        <w:shd w:val="clear" w:color="auto" w:fill="F3F4F6"/>
      </w:pPr>
      <w:r>
        <w:rPr>
          <w:rFonts w:ascii="Courier New" w:hAnsi="Courier New"/>
          <w:sz w:val="15"/>
        </w:rPr>
        <w:t xml:space="preserve">          "cost_usd": 3.04,</w:t>
      </w:r>
    </w:p>
    <w:p>
      <w:pPr>
        <w:spacing w:before="0" w:after="0"/>
        <w:ind w:left="360"/>
        <w:keepLines/>
        <w:keepNext/>
        <w:shd w:val="clear" w:color="auto" w:fill="F3F4F6"/>
      </w:pPr>
      <w:r>
        <w:rPr>
          <w:rFonts w:ascii="Courier New" w:hAnsi="Courier New"/>
          <w:sz w:val="15"/>
        </w:rPr>
        <w:t xml:space="preserve">          "call_count": 8,</w:t>
      </w:r>
    </w:p>
    <w:p>
      <w:pPr>
        <w:spacing w:before="0" w:after="0"/>
        <w:ind w:left="360"/>
        <w:keepLines/>
        <w:keepNext/>
        <w:shd w:val="clear" w:color="auto" w:fill="F3F4F6"/>
      </w:pPr>
      <w:r>
        <w:rPr>
          <w:rFonts w:ascii="Courier New" w:hAnsi="Courier New"/>
          <w:sz w:val="15"/>
        </w:rPr>
        <w:t xml:space="preserve">          "latency_ms": 1800000,</w:t>
      </w:r>
    </w:p>
    <w:p>
      <w:pPr>
        <w:spacing w:before="0" w:after="0"/>
        <w:ind w:left="360"/>
        <w:keepLines/>
        <w:keepNext/>
        <w:shd w:val="clear" w:color="auto" w:fill="F3F4F6"/>
      </w:pPr>
      <w:r>
        <w:rPr>
          <w:rFonts w:ascii="Courier New" w:hAnsi="Courier New"/>
          <w:sz w:val="15"/>
        </w:rPr>
        <w:t xml:space="preserve">          "depth": 1,</w:t>
      </w:r>
    </w:p>
    <w:p>
      <w:pPr>
        <w:spacing w:before="0" w:after="0"/>
        <w:ind w:left="360"/>
        <w:keepLines/>
        <w:keepNext/>
        <w:shd w:val="clear" w:color="auto" w:fill="F3F4F6"/>
      </w:pPr>
      <w:r>
        <w:rPr>
          <w:rFonts w:ascii="Courier New" w:hAnsi="Courier New"/>
          <w:sz w:val="15"/>
        </w:rPr>
        <w:t xml:space="preserve">          "pct_of_trace": 72.4</w:t>
      </w:r>
    </w:p>
    <w:p>
      <w:pPr>
        <w:spacing w:before="0" w:after="0"/>
        <w:ind w:left="360"/>
        <w:keepLines/>
        <w:keepNext/>
        <w:shd w:val="clear" w:color="auto" w:fill="F3F4F6"/>
      </w:pPr>
      <w:r>
        <w:rPr>
          <w:rFonts w:ascii="Courier New" w:hAnsi="Courier New"/>
          <w:sz w:val="15"/>
        </w:rPr>
        <w:t xml:space="preserve">        }</w:t>
      </w:r>
    </w:p>
    <w:p>
      <w:pPr>
        <w:spacing w:before="0" w:after="0"/>
        <w:ind w:left="360"/>
        <w:keepLines/>
        <w:keepNext/>
        <w:shd w:val="clear" w:color="auto" w:fill="F3F4F6"/>
      </w:pPr>
      <w:r>
        <w:rPr>
          <w:rFonts w:ascii="Courier New" w:hAnsi="Courier New"/>
          <w:sz w:val="15"/>
        </w:rPr>
        <w:t xml:space="preserve">      ]</w:t>
      </w:r>
    </w:p>
    <w:p>
      <w:pPr>
        <w:spacing w:before="0" w:after="0"/>
        <w:ind w:left="360"/>
        <w:keepLines/>
        <w:keepNext/>
        <w:shd w:val="clear" w:color="auto" w:fill="F3F4F6"/>
      </w:pPr>
      <w:r>
        <w:rPr>
          <w:rFonts w:ascii="Courier New" w:hAnsi="Courier New"/>
          <w:sz w:val="15"/>
        </w:rPr>
        <w:t xml:space="preserve">    }</w:t>
      </w:r>
    </w:p>
    <w:p>
      <w:pPr>
        <w:spacing w:before="0" w:after="0"/>
        <w:ind w:left="360"/>
        <w:keepLines/>
        <w:keepNext/>
        <w:shd w:val="clear" w:color="auto" w:fill="F3F4F6"/>
      </w:pPr>
      <w:r>
        <w:rPr>
          <w:rFonts w:ascii="Courier New" w:hAnsi="Courier New"/>
          <w:sz w:val="15"/>
        </w:rPr>
        <w:t xml:space="preserve">  ],</w:t>
      </w:r>
    </w:p>
    <w:p>
      <w:pPr>
        <w:spacing w:before="0" w:after="0"/>
        <w:ind w:left="360"/>
        <w:keepLines/>
        <w:keepNext/>
        <w:shd w:val="clear" w:color="auto" w:fill="F3F4F6"/>
      </w:pPr>
      <w:r>
        <w:rPr>
          <w:rFonts w:ascii="Courier New" w:hAnsi="Courier New"/>
          <w:sz w:val="15"/>
        </w:rPr>
        <w:t xml:space="preserve">  "recommendations": [</w:t>
      </w:r>
    </w:p>
    <w:p>
      <w:pPr>
        <w:spacing w:before="0" w:after="0"/>
        <w:ind w:left="360"/>
        <w:keepLines/>
        <w:keepNext/>
        <w:shd w:val="clear" w:color="auto" w:fill="F3F4F6"/>
      </w:pPr>
      <w:r>
        <w:rPr>
          <w:rFonts w:ascii="Courier New" w:hAnsi="Courier New"/>
          <w:sz w:val="15"/>
        </w:rPr>
        <w:t xml:space="preserve">    {</w:t>
      </w:r>
    </w:p>
    <w:p>
      <w:pPr>
        <w:spacing w:before="0" w:after="0"/>
        <w:ind w:left="360"/>
        <w:keepLines/>
        <w:keepNext/>
        <w:shd w:val="clear" w:color="auto" w:fill="F3F4F6"/>
      </w:pPr>
      <w:r>
        <w:rPr>
          <w:rFonts w:ascii="Courier New" w:hAnsi="Courier New"/>
          <w:sz w:val="15"/>
        </w:rPr>
        <w:t xml:space="preserve">      "type": "model_switch",</w:t>
      </w:r>
    </w:p>
    <w:p>
      <w:pPr>
        <w:spacing w:before="0" w:after="0"/>
        <w:ind w:left="360"/>
        <w:keepLines/>
        <w:keepNext/>
        <w:shd w:val="clear" w:color="auto" w:fill="F3F4F6"/>
      </w:pPr>
      <w:r>
        <w:rPr>
          <w:rFonts w:ascii="Courier New" w:hAnsi="Courier New"/>
          <w:sz w:val="15"/>
        </w:rPr>
        <w:t xml:space="preserve">      "affected_spans": ["span_llm_bulk"],</w:t>
      </w:r>
    </w:p>
    <w:p>
      <w:pPr>
        <w:spacing w:before="0" w:after="0"/>
        <w:ind w:left="360"/>
        <w:keepLines/>
        <w:keepNext/>
        <w:shd w:val="clear" w:color="auto" w:fill="F3F4F6"/>
      </w:pPr>
      <w:r>
        <w:rPr>
          <w:rFonts w:ascii="Courier New" w:hAnsi="Courier New"/>
          <w:sz w:val="15"/>
        </w:rPr>
        <w:t xml:space="preserve">      "current_model": "gpt-4o",</w:t>
      </w:r>
    </w:p>
    <w:p>
      <w:pPr>
        <w:spacing w:before="0" w:after="0"/>
        <w:ind w:left="360"/>
        <w:keepLines/>
        <w:keepNext/>
        <w:shd w:val="clear" w:color="auto" w:fill="F3F4F6"/>
      </w:pPr>
      <w:r>
        <w:rPr>
          <w:rFonts w:ascii="Courier New" w:hAnsi="Courier New"/>
          <w:sz w:val="15"/>
        </w:rPr>
        <w:t xml:space="preserve">      "suggested_model": "claude-haiku-4-5",</w:t>
      </w:r>
    </w:p>
    <w:p>
      <w:pPr>
        <w:spacing w:before="0" w:after="0"/>
        <w:ind w:left="360"/>
        <w:keepLines/>
        <w:keepNext/>
        <w:shd w:val="clear" w:color="auto" w:fill="F3F4F6"/>
      </w:pPr>
      <w:r>
        <w:rPr>
          <w:rFonts w:ascii="Courier New" w:hAnsi="Courier New"/>
          <w:sz w:val="15"/>
        </w:rPr>
        <w:t xml:space="preserve">      "current_cost_usd": 3.04,</w:t>
      </w:r>
    </w:p>
    <w:p>
      <w:pPr>
        <w:spacing w:before="0" w:after="0"/>
        <w:ind w:left="360"/>
        <w:keepLines/>
        <w:keepNext/>
        <w:shd w:val="clear" w:color="auto" w:fill="F3F4F6"/>
      </w:pPr>
      <w:r>
        <w:rPr>
          <w:rFonts w:ascii="Courier New" w:hAnsi="Courier New"/>
          <w:sz w:val="15"/>
        </w:rPr>
        <w:t xml:space="preserve">      "projected_cost_usd": 0.58,</w:t>
      </w:r>
    </w:p>
    <w:p>
      <w:pPr>
        <w:spacing w:before="0" w:after="0"/>
        <w:ind w:left="360"/>
        <w:keepLines/>
        <w:keepNext/>
        <w:shd w:val="clear" w:color="auto" w:fill="F3F4F6"/>
      </w:pPr>
      <w:r>
        <w:rPr>
          <w:rFonts w:ascii="Courier New" w:hAnsi="Courier New"/>
          <w:sz w:val="15"/>
        </w:rPr>
        <w:t xml:space="preserve">      "projected_saving_usd": 2.46,</w:t>
      </w:r>
    </w:p>
    <w:p>
      <w:pPr>
        <w:spacing w:before="0" w:after="0"/>
        <w:ind w:left="360"/>
        <w:keepLines/>
        <w:keepNext/>
        <w:shd w:val="clear" w:color="auto" w:fill="F3F4F6"/>
      </w:pPr>
      <w:r>
        <w:rPr>
          <w:rFonts w:ascii="Courier New" w:hAnsi="Courier New"/>
          <w:sz w:val="15"/>
        </w:rPr>
        <w:t xml:space="preserve">      "quality_delta": -0.02,</w:t>
      </w:r>
    </w:p>
    <w:p>
      <w:pPr>
        <w:spacing w:before="0" w:after="0"/>
        <w:ind w:left="360"/>
        <w:keepLines/>
        <w:keepNext/>
        <w:shd w:val="clear" w:color="auto" w:fill="F3F4F6"/>
      </w:pPr>
      <w:r>
        <w:rPr>
          <w:rFonts w:ascii="Courier New" w:hAnsi="Courier New"/>
          <w:sz w:val="15"/>
        </w:rPr>
        <w:t xml:space="preserve">      "message": "8 call_llm spans use gpt-4o ($0.38/call avg). claude-haiku-4-5 achieves 0.91 quality at $0.073/call. Switch to save $2.46/run."</w:t>
      </w:r>
    </w:p>
    <w:p>
      <w:pPr>
        <w:spacing w:before="0" w:after="0"/>
        <w:ind w:left="360"/>
        <w:keepLines/>
        <w:keepNext/>
        <w:shd w:val="clear" w:color="auto" w:fill="F3F4F6"/>
      </w:pPr>
      <w:r>
        <w:rPr>
          <w:rFonts w:ascii="Courier New" w:hAnsi="Courier New"/>
          <w:sz w:val="15"/>
        </w:rPr>
        <w:t xml:space="preserve">    }</w:t>
      </w:r>
    </w:p>
    <w:p>
      <w:pPr>
        <w:spacing w:before="0" w:after="0"/>
        <w:ind w:left="360"/>
        <w:keepLines/>
        <w:keepNext/>
        <w:shd w:val="clear" w:color="auto" w:fill="F3F4F6"/>
      </w:pPr>
      <w:r>
        <w:rPr>
          <w:rFonts w:ascii="Courier New" w:hAnsi="Courier New"/>
          <w:sz w:val="15"/>
        </w:rPr>
        <w:t xml:space="preserve">  ]</w:t>
      </w:r>
    </w:p>
    <w:p>
      <w:pPr>
        <w:spacing w:before="0" w:after="0"/>
        <w:ind w:left="360"/>
        <w:keepLines/>
        <w:keepNext/>
        <w:shd w:val="clear" w:color="auto" w:fill="F3F4F6"/>
      </w:pPr>
      <w:r>
        <w:rPr>
          <w:rFonts w:ascii="Courier New" w:hAnsi="Courier New"/>
          <w:sz w:val="15"/>
        </w:rPr>
        <w:t>}</w:t>
      </w:r>
    </w:p>
    <w:p>
      <w:pPr>
        <w:spacing w:after="160"/>
      </w:pPr>
    </w:p>
    <w:p>
      <w:pPr>
        <w:spacing w:after="40"/>
      </w:pPr>
    </w:p>
    <w:p>
      <w:r/>
      <w:r>
        <w:rPr>
          <w:b/>
        </w:rPr>
        <w:t>Bottleneck analysis:</w:t>
      </w:r>
      <w:r>
        <w:t xml:space="preserve"> The 8 </w:t>
      </w:r>
      <w:r>
        <w:rPr>
          <w:rFonts w:ascii="Courier New" w:hAnsi="Courier New"/>
          <w:sz w:val="18"/>
        </w:rPr>
        <w:t>call_llm</w:t>
      </w:r>
      <w:r>
        <w:t xml:space="preserve"> spans at the root level are using </w:t>
      </w:r>
      <w:r>
        <w:rPr>
          <w:rFonts w:ascii="Courier New" w:hAnsi="Courier New"/>
          <w:sz w:val="18"/>
        </w:rPr>
        <w:t>gpt-4o</w:t>
      </w:r>
      <w:r>
        <w:t xml:space="preserve"> for what the trace metadata reveals are simple code comment generation tasks — high volume, low complexity. These 8 spans = </w:t>
      </w:r>
      <w:r>
        <w:rPr>
          <w:b/>
        </w:rPr>
        <w:t>$3.04 of the $4.20</w:t>
      </w:r>
      <w:r>
        <w:t xml:space="preserve"> total (72.4%).</w:t>
      </w:r>
    </w:p>
    <w:p>
      <w:pPr>
        <w:spacing w:after="40"/>
      </w:pPr>
    </w:p>
    <w:p>
      <w:r/>
      <w:r>
        <w:rPr>
          <w:b/>
        </w:rPr>
        <w:t>Recommendation:</w:t>
      </w:r>
      <w:r>
        <w:t xml:space="preserve"> Switch those 8 spans to </w:t>
      </w:r>
      <w:r>
        <w:rPr>
          <w:rFonts w:ascii="Courier New" w:hAnsi="Courier New"/>
          <w:sz w:val="18"/>
        </w:rPr>
        <w:t>claude-haiku-4-5</w:t>
      </w:r>
      <w:r>
        <w:t>:</w:t>
      </w:r>
    </w:p>
    <w:p>
      <w:pPr>
        <w:pStyle w:val="ListBullet"/>
      </w:pPr>
      <w:r>
        <w:t>Current: $4.20/run</w:t>
      </w:r>
    </w:p>
    <w:p>
      <w:pPr>
        <w:pStyle w:val="ListBullet"/>
      </w:pPr>
      <w:r>
        <w:t xml:space="preserve">Projected: $4.20 - $2.46 = </w:t>
      </w:r>
      <w:r>
        <w:rPr>
          <w:b/>
        </w:rPr>
        <w:t>$0.80/run</w:t>
      </w:r>
      <w:r>
        <w:t xml:space="preserve"> (81% reduction on that trace)</w:t>
      </w:r>
    </w:p>
    <w:p>
      <w:pPr>
        <w:spacing w:after="40"/>
      </w:pPr>
    </w:p>
    <w:p>
      <w:r/>
      <w:r>
        <w:rPr>
          <w:b/>
        </w:rPr>
        <w:t>Projected monthly saving:</w:t>
      </w:r>
      <w:r/>
    </w:p>
    <w:p>
      <w:pPr>
        <w:spacing w:before="0" w:after="0"/>
        <w:ind w:left="360"/>
        <w:keepLines/>
        <w:keepNext/>
        <w:shd w:val="clear" w:color="auto" w:fill="F3F4F6"/>
      </w:pPr>
      <w:r>
        <w:rPr>
          <w:rFonts w:ascii="Courier New" w:hAnsi="Courier New"/>
          <w:sz w:val="15"/>
        </w:rPr>
        <w:t>30 runs/day × $2.46 saving/run × 28 days = $2,066/month</w:t>
      </w:r>
    </w:p>
    <w:p>
      <w:pPr>
        <w:spacing w:after="160"/>
      </w:pPr>
    </w:p>
    <w:p>
      <w:pPr>
        <w:spacing w:after="40"/>
      </w:pPr>
    </w:p>
    <w:p>
      <w:pPr>
        <w:spacing w:after="40"/>
      </w:pPr>
    </w:p>
    <w:p>
      <w:pPr>
        <w:pStyle w:val="Heading3"/>
        <w:keepNext/>
      </w:pPr>
      <w:r>
        <w:t>24.4 Cost Forecasting &amp; Budget Runway</w:t>
      </w:r>
    </w:p>
    <w:p>
      <w:pPr>
        <w:spacing w:after="40"/>
      </w:pPr>
    </w:p>
    <w:p>
      <w:r/>
      <w:r>
        <w:rPr>
          <w:b/>
        </w:rPr>
        <w:t>Scenario:</w:t>
      </w:r>
      <w:r>
        <w:t xml:space="preserve"> It is April 10th. The backend team has spent $1,840 so far this month against a $5,000 budget. The CTO wants to know if they'll blow the budget before month-end.</w:t>
      </w:r>
    </w:p>
    <w:p>
      <w:pPr>
        <w:spacing w:after="40"/>
      </w:pPr>
    </w:p>
    <w:p>
      <w:r/>
      <w:r>
        <w:rPr>
          <w:b/>
        </w:rPr>
        <w:t>Summary fetch:</w:t>
      </w:r>
      <w:r/>
    </w:p>
    <w:p>
      <w:pPr>
        <w:spacing w:after="40"/>
      </w:pPr>
    </w:p>
    <w:p>
      <w:pPr>
        <w:spacing w:before="0" w:after="0"/>
        <w:ind w:left="360"/>
        <w:keepLines/>
        <w:keepNext/>
        <w:shd w:val="clear" w:color="auto" w:fill="F3F4F6"/>
      </w:pPr>
      <w:r>
        <w:rPr>
          <w:rFonts w:ascii="Courier New" w:hAnsi="Courier New"/>
          <w:sz w:val="15"/>
        </w:rPr>
        <w:t>GET /v1/analytics/summary</w:t>
      </w:r>
    </w:p>
    <w:p>
      <w:pPr>
        <w:spacing w:before="0" w:after="0"/>
        <w:ind w:left="360"/>
        <w:keepLines/>
        <w:keepNext/>
        <w:shd w:val="clear" w:color="auto" w:fill="F3F4F6"/>
      </w:pPr>
      <w:r>
        <w:rPr>
          <w:rFonts w:ascii="Courier New" w:hAnsi="Courier New"/>
          <w:sz w:val="15"/>
        </w:rPr>
        <w:t>Authorization: Bearer crt_acme_admin</w:t>
      </w:r>
    </w:p>
    <w:p>
      <w:pPr>
        <w:spacing w:after="160"/>
      </w:pPr>
    </w:p>
    <w:p>
      <w:pPr>
        <w:spacing w:after="40"/>
      </w:pPr>
    </w:p>
    <w:p>
      <w:r/>
      <w:r>
        <w:rPr>
          <w:b/>
        </w:rPr>
        <w:t>Full response:</w:t>
      </w:r>
      <w:r/>
    </w:p>
    <w:p>
      <w:pPr>
        <w:spacing w:after="40"/>
      </w:pPr>
    </w:p>
    <w:p>
      <w:pPr>
        <w:spacing w:before="0" w:after="0"/>
        <w:ind w:left="360"/>
        <w:keepLines/>
        <w:keepNext/>
        <w:shd w:val="clear" w:color="auto" w:fill="F3F4F6"/>
      </w:pPr>
      <w:r>
        <w:rPr>
          <w:rFonts w:ascii="Courier New" w:hAnsi="Courier New"/>
          <w:sz w:val="15"/>
        </w:rPr>
        <w:t>{</w:t>
      </w:r>
    </w:p>
    <w:p>
      <w:pPr>
        <w:spacing w:before="0" w:after="0"/>
        <w:ind w:left="360"/>
        <w:keepLines/>
        <w:keepNext/>
        <w:shd w:val="clear" w:color="auto" w:fill="F3F4F6"/>
      </w:pPr>
      <w:r>
        <w:rPr>
          <w:rFonts w:ascii="Courier New" w:hAnsi="Courier New"/>
          <w:sz w:val="15"/>
        </w:rPr>
        <w:t xml:space="preserve">  "org_id": "org_acme_01",</w:t>
      </w:r>
    </w:p>
    <w:p>
      <w:pPr>
        <w:spacing w:before="0" w:after="0"/>
        <w:ind w:left="360"/>
        <w:keepLines/>
        <w:keepNext/>
        <w:shd w:val="clear" w:color="auto" w:fill="F3F4F6"/>
      </w:pPr>
      <w:r>
        <w:rPr>
          <w:rFonts w:ascii="Courier New" w:hAnsi="Courier New"/>
          <w:sz w:val="15"/>
        </w:rPr>
        <w:t xml:space="preserve">  "today_cost_usd": 184.20,</w:t>
      </w:r>
    </w:p>
    <w:p>
      <w:pPr>
        <w:spacing w:before="0" w:after="0"/>
        <w:ind w:left="360"/>
        <w:keepLines/>
        <w:keepNext/>
        <w:shd w:val="clear" w:color="auto" w:fill="F3F4F6"/>
      </w:pPr>
      <w:r>
        <w:rPr>
          <w:rFonts w:ascii="Courier New" w:hAnsi="Courier New"/>
          <w:sz w:val="15"/>
        </w:rPr>
        <w:t xml:space="preserve">  "mtd_cost_usd": 1840.00,</w:t>
      </w:r>
    </w:p>
    <w:p>
      <w:pPr>
        <w:spacing w:before="0" w:after="0"/>
        <w:ind w:left="360"/>
        <w:keepLines/>
        <w:keepNext/>
        <w:shd w:val="clear" w:color="auto" w:fill="F3F4F6"/>
      </w:pPr>
      <w:r>
        <w:rPr>
          <w:rFonts w:ascii="Courier New" w:hAnsi="Courier New"/>
          <w:sz w:val="15"/>
        </w:rPr>
        <w:t xml:space="preserve">  "budget_usd": 5000.00,</w:t>
      </w:r>
    </w:p>
    <w:p>
      <w:pPr>
        <w:spacing w:before="0" w:after="0"/>
        <w:ind w:left="360"/>
        <w:keepLines/>
        <w:keepNext/>
        <w:shd w:val="clear" w:color="auto" w:fill="F3F4F6"/>
      </w:pPr>
      <w:r>
        <w:rPr>
          <w:rFonts w:ascii="Courier New" w:hAnsi="Courier New"/>
          <w:sz w:val="15"/>
        </w:rPr>
        <w:t xml:space="preserve">  "budget_pct": 36.8,</w:t>
      </w:r>
    </w:p>
    <w:p>
      <w:pPr>
        <w:spacing w:before="0" w:after="0"/>
        <w:ind w:left="360"/>
        <w:keepLines/>
        <w:keepNext/>
        <w:shd w:val="clear" w:color="auto" w:fill="F3F4F6"/>
      </w:pPr>
      <w:r>
        <w:rPr>
          <w:rFonts w:ascii="Courier New" w:hAnsi="Courier New"/>
          <w:sz w:val="15"/>
        </w:rPr>
        <w:t xml:space="preserve">  "session_cost_usd": 3.24,</w:t>
      </w:r>
    </w:p>
    <w:p>
      <w:pPr>
        <w:spacing w:before="0" w:after="0"/>
        <w:ind w:left="360"/>
        <w:keepLines/>
        <w:keepNext/>
        <w:shd w:val="clear" w:color="auto" w:fill="F3F4F6"/>
      </w:pPr>
      <w:r>
        <w:rPr>
          <w:rFonts w:ascii="Courier New" w:hAnsi="Courier New"/>
          <w:sz w:val="15"/>
        </w:rPr>
        <w:t xml:space="preserve">  "hallucination_score": 0.87,</w:t>
      </w:r>
    </w:p>
    <w:p>
      <w:pPr>
        <w:spacing w:before="0" w:after="0"/>
        <w:ind w:left="360"/>
        <w:keepLines/>
        <w:keepNext/>
        <w:shd w:val="clear" w:color="auto" w:fill="F3F4F6"/>
      </w:pPr>
      <w:r>
        <w:rPr>
          <w:rFonts w:ascii="Courier New" w:hAnsi="Courier New"/>
          <w:sz w:val="15"/>
        </w:rPr>
        <w:t xml:space="preserve">  "total_tokens_30d": 12847392,</w:t>
      </w:r>
    </w:p>
    <w:p>
      <w:pPr>
        <w:spacing w:before="0" w:after="0"/>
        <w:ind w:left="360"/>
        <w:keepLines/>
        <w:keepNext/>
        <w:shd w:val="clear" w:color="auto" w:fill="F3F4F6"/>
      </w:pPr>
      <w:r>
        <w:rPr>
          <w:rFonts w:ascii="Courier New" w:hAnsi="Courier New"/>
          <w:sz w:val="15"/>
        </w:rPr>
        <w:t xml:space="preserve">  "daily_avg_cost_usd": 184.00,</w:t>
      </w:r>
    </w:p>
    <w:p>
      <w:pPr>
        <w:spacing w:before="0" w:after="0"/>
        <w:ind w:left="360"/>
        <w:keepLines/>
        <w:keepNext/>
        <w:shd w:val="clear" w:color="auto" w:fill="F3F4F6"/>
      </w:pPr>
      <w:r>
        <w:rPr>
          <w:rFonts w:ascii="Courier New" w:hAnsi="Courier New"/>
          <w:sz w:val="15"/>
        </w:rPr>
        <w:t xml:space="preserve">  "projected_month_end_usd": 5520.00,</w:t>
      </w:r>
    </w:p>
    <w:p>
      <w:pPr>
        <w:spacing w:before="0" w:after="0"/>
        <w:ind w:left="360"/>
        <w:keepLines/>
        <w:keepNext/>
        <w:shd w:val="clear" w:color="auto" w:fill="F3F4F6"/>
      </w:pPr>
      <w:r>
        <w:rPr>
          <w:rFonts w:ascii="Courier New" w:hAnsi="Courier New"/>
          <w:sz w:val="15"/>
        </w:rPr>
        <w:t xml:space="preserve">  "days_until_budget_exhausted": 17</w:t>
      </w:r>
    </w:p>
    <w:p>
      <w:pPr>
        <w:spacing w:before="0" w:after="0"/>
        <w:ind w:left="360"/>
        <w:keepLines/>
        <w:keepNext/>
        <w:shd w:val="clear" w:color="auto" w:fill="F3F4F6"/>
      </w:pPr>
      <w:r>
        <w:rPr>
          <w:rFonts w:ascii="Courier New" w:hAnsi="Courier New"/>
          <w:sz w:val="15"/>
        </w:rPr>
        <w:t>}</w:t>
      </w:r>
    </w:p>
    <w:p>
      <w:pPr>
        <w:spacing w:after="160"/>
      </w:pPr>
    </w:p>
    <w:p>
      <w:pPr>
        <w:spacing w:after="40"/>
      </w:pPr>
    </w:p>
    <w:p>
      <w:r/>
      <w:r>
        <w:rPr>
          <w:b/>
        </w:rPr>
        <w:t>Math walkthrough:</w:t>
      </w:r>
      <w:r/>
    </w:p>
    <w:p>
      <w:pPr>
        <w:spacing w:after="40"/>
      </w:pPr>
    </w:p>
    <w:p>
      <w:pPr>
        <w:spacing w:before="0" w:after="0"/>
        <w:ind w:left="360"/>
        <w:keepLines/>
        <w:keepNext/>
        <w:shd w:val="clear" w:color="auto" w:fill="F3F4F6"/>
      </w:pPr>
      <w:r>
        <w:rPr>
          <w:rFonts w:ascii="Courier New" w:hAnsi="Courier New"/>
          <w:sz w:val="15"/>
        </w:rPr>
        <w:t>Days elapsed in month (April 10th) = 10</w:t>
      </w:r>
    </w:p>
    <w:p>
      <w:pPr>
        <w:spacing w:before="0" w:after="0"/>
        <w:ind w:left="360"/>
        <w:keepLines/>
        <w:keepNext/>
        <w:shd w:val="clear" w:color="auto" w:fill="F3F4F6"/>
      </w:pPr>
      <w:r>
        <w:rPr>
          <w:rFonts w:ascii="Courier New" w:hAnsi="Courier New"/>
          <w:sz w:val="15"/>
        </w:rPr>
        <w:t>MTD cost = $1,840.00</w:t>
      </w:r>
    </w:p>
    <w:p>
      <w:pPr>
        <w:spacing w:before="0" w:after="0"/>
        <w:ind w:left="360"/>
        <w:keepLines/>
        <w:keepNext/>
        <w:shd w:val="clear" w:color="auto" w:fill="F3F4F6"/>
      </w:pPr>
      <w:r>
        <w:rPr>
          <w:rFonts w:ascii="Courier New" w:hAnsi="Courier New"/>
          <w:sz w:val="15"/>
        </w:rPr>
        <w:t>Daily average = $1,840.00 / 10 = $184.00/day</w:t>
      </w:r>
    </w:p>
    <w:p>
      <w:pPr>
        <w:spacing w:before="0" w:after="0"/>
        <w:ind w:left="360"/>
        <w:keepLines/>
        <w:keepNext/>
        <w:shd w:val="clear" w:color="auto" w:fill="F3F4F6"/>
      </w:pPr>
      <w:r>
        <w:rPr>
          <w:rFonts w:ascii="Courier New" w:hAnsi="Courier New"/>
          <w:sz w:val="15"/>
        </w:rPr>
        <w:t xml:space="preserve"> </w:t>
      </w:r>
    </w:p>
    <w:p>
      <w:pPr>
        <w:spacing w:before="0" w:after="0"/>
        <w:ind w:left="360"/>
        <w:keepLines/>
        <w:keepNext/>
        <w:shd w:val="clear" w:color="auto" w:fill="F3F4F6"/>
      </w:pPr>
      <w:r>
        <w:rPr>
          <w:rFonts w:ascii="Courier New" w:hAnsi="Courier New"/>
          <w:sz w:val="15"/>
        </w:rPr>
        <w:t>Days in April = 30</w:t>
      </w:r>
    </w:p>
    <w:p>
      <w:pPr>
        <w:spacing w:before="0" w:after="0"/>
        <w:ind w:left="360"/>
        <w:keepLines/>
        <w:keepNext/>
        <w:shd w:val="clear" w:color="auto" w:fill="F3F4F6"/>
      </w:pPr>
      <w:r>
        <w:rPr>
          <w:rFonts w:ascii="Courier New" w:hAnsi="Courier New"/>
          <w:sz w:val="15"/>
        </w:rPr>
        <w:t>Projected month-end = $184.00 × 30 = $5,520.00</w:t>
      </w:r>
    </w:p>
    <w:p>
      <w:pPr>
        <w:spacing w:before="0" w:after="0"/>
        <w:ind w:left="360"/>
        <w:keepLines/>
        <w:keepNext/>
        <w:shd w:val="clear" w:color="auto" w:fill="F3F4F6"/>
      </w:pPr>
      <w:r>
        <w:rPr>
          <w:rFonts w:ascii="Courier New" w:hAnsi="Courier New"/>
          <w:sz w:val="15"/>
        </w:rPr>
        <w:t xml:space="preserve"> </w:t>
      </w:r>
    </w:p>
    <w:p>
      <w:pPr>
        <w:spacing w:before="0" w:after="0"/>
        <w:ind w:left="360"/>
        <w:keepLines/>
        <w:keepNext/>
        <w:shd w:val="clear" w:color="auto" w:fill="F3F4F6"/>
      </w:pPr>
      <w:r>
        <w:rPr>
          <w:rFonts w:ascii="Courier New" w:hAnsi="Courier New"/>
          <w:sz w:val="15"/>
        </w:rPr>
        <w:t>Budget remaining = $5,000 - $1,840 = $3,160</w:t>
      </w:r>
    </w:p>
    <w:p>
      <w:pPr>
        <w:spacing w:before="0" w:after="0"/>
        <w:ind w:left="360"/>
        <w:keepLines/>
        <w:keepNext/>
        <w:shd w:val="clear" w:color="auto" w:fill="F3F4F6"/>
      </w:pPr>
      <w:r>
        <w:rPr>
          <w:rFonts w:ascii="Courier New" w:hAnsi="Courier New"/>
          <w:sz w:val="15"/>
        </w:rPr>
        <w:t>Days until exhausted = CEIL($3,160 / $184) = CEIL(17.17) = 17 days</w:t>
      </w:r>
    </w:p>
    <w:p>
      <w:pPr>
        <w:spacing w:before="0" w:after="0"/>
        <w:ind w:left="360"/>
        <w:keepLines/>
        <w:keepNext/>
        <w:shd w:val="clear" w:color="auto" w:fill="F3F4F6"/>
      </w:pPr>
      <w:r>
        <w:rPr>
          <w:rFonts w:ascii="Courier New" w:hAnsi="Courier New"/>
          <w:sz w:val="15"/>
        </w:rPr>
        <w:t xml:space="preserve"> </w:t>
      </w:r>
    </w:p>
    <w:p>
      <w:pPr>
        <w:spacing w:before="0" w:after="0"/>
        <w:ind w:left="360"/>
        <w:keepLines/>
        <w:keepNext/>
        <w:shd w:val="clear" w:color="auto" w:fill="F3F4F6"/>
      </w:pPr>
      <w:r>
        <w:rPr>
          <w:rFonts w:ascii="Courier New" w:hAnsi="Courier New"/>
          <w:sz w:val="15"/>
        </w:rPr>
        <w:t>Budget exhaustion date = April 10 + 17 days = April 27</w:t>
      </w:r>
    </w:p>
    <w:p>
      <w:pPr>
        <w:spacing w:after="160"/>
      </w:pPr>
    </w:p>
    <w:p>
      <w:pPr>
        <w:spacing w:after="40"/>
      </w:pPr>
    </w:p>
    <w:p>
      <w:r/>
      <w:r>
        <w:rPr>
          <w:b/>
        </w:rPr>
        <w:t>Dashboard card state:</w:t>
      </w:r>
      <w:r>
        <w:t xml:space="preserve"> RED — "Budget critical. Exhausted in 17 days (Apr 27). $5,520 projected vs $5,000 budget (+$520 over)."</w:t>
      </w:r>
    </w:p>
    <w:p>
      <w:pPr>
        <w:spacing w:after="40"/>
      </w:pPr>
    </w:p>
    <w:p>
      <w:r/>
      <w:r>
        <w:rPr>
          <w:b/>
        </w:rPr>
        <w:t>CTO action:</w:t>
      </w:r>
      <w:r>
        <w:t xml:space="preserve"> The CTO identifies that the </w:t>
      </w:r>
      <w:r>
        <w:rPr>
          <w:rFonts w:ascii="Courier New" w:hAnsi="Courier New"/>
          <w:sz w:val="18"/>
        </w:rPr>
        <w:t>data-sci</w:t>
      </w:r>
      <w:r>
        <w:t xml:space="preserve"> team's new RAG pipeline launched April 8th and is generating $80/day in unexpected token spend. They pause the pipeline and re-configure it to use </w:t>
      </w:r>
      <w:r>
        <w:rPr>
          <w:rFonts w:ascii="Courier New" w:hAnsi="Courier New"/>
          <w:sz w:val="18"/>
        </w:rPr>
        <w:t>claude-haiku-4-5</w:t>
      </w:r>
      <w:r>
        <w:t xml:space="preserve"> for embedding-generation calls.</w:t>
      </w:r>
    </w:p>
    <w:p>
      <w:pPr>
        <w:spacing w:after="40"/>
      </w:pPr>
    </w:p>
    <w:p>
      <w:r/>
      <w:r>
        <w:rPr>
          <w:b/>
        </w:rPr>
        <w:t>Outcome:</w:t>
      </w:r>
      <w:r>
        <w:t xml:space="preserve"> Adjusted daily average drops from $184 to $140/day. New projection:</w:t>
      </w:r>
    </w:p>
    <w:p>
      <w:pPr>
        <w:spacing w:before="0" w:after="0"/>
        <w:ind w:left="360"/>
        <w:keepLines/>
        <w:keepNext/>
        <w:shd w:val="clear" w:color="auto" w:fill="F3F4F6"/>
      </w:pPr>
      <w:r>
        <w:rPr>
          <w:rFonts w:ascii="Courier New" w:hAnsi="Courier New"/>
          <w:sz w:val="15"/>
        </w:rPr>
        <w:t>$140/day × 30 days = $4,200 projected (vs $5,000 budget — $800 under)</w:t>
      </w:r>
    </w:p>
    <w:p>
      <w:pPr>
        <w:spacing w:after="160"/>
      </w:pPr>
    </w:p>
    <w:p>
      <w:pPr>
        <w:spacing w:after="40"/>
      </w:pPr>
    </w:p>
    <w:p>
      <w:pPr>
        <w:spacing w:after="40"/>
      </w:pPr>
    </w:p>
    <w:p>
      <w:pPr>
        <w:pStyle w:val="Heading3"/>
        <w:keepNext/>
      </w:pPr>
      <w:r>
        <w:t>24.5 Cross-Platform Attribution — Full AI Bill</w:t>
      </w:r>
    </w:p>
    <w:p>
      <w:pPr>
        <w:spacing w:after="40"/>
      </w:pPr>
    </w:p>
    <w:p>
      <w:r/>
      <w:r>
        <w:rPr>
          <w:b/>
        </w:rPr>
        <w:t>Scenario:</w:t>
      </w:r>
      <w:r>
        <w:t xml:space="preserve"> The CTO of Acme Corp thought their AI developer tooling cost was $19/developer/month (Copilot seats). The CFO asks for a full AI bill breakdown per developer before the board meeting.</w:t>
      </w:r>
    </w:p>
    <w:p>
      <w:pPr>
        <w:spacing w:after="40"/>
      </w:pPr>
    </w:p>
    <w:p>
      <w:r/>
      <w:r>
        <w:rPr>
          <w:b/>
        </w:rPr>
        <w:t>Cross-platform developer fetch:</w:t>
      </w:r>
      <w:r/>
    </w:p>
    <w:p>
      <w:pPr>
        <w:spacing w:after="40"/>
      </w:pPr>
    </w:p>
    <w:p>
      <w:pPr>
        <w:spacing w:before="0" w:after="0"/>
        <w:ind w:left="360"/>
        <w:keepLines/>
        <w:keepNext/>
        <w:shd w:val="clear" w:color="auto" w:fill="F3F4F6"/>
      </w:pPr>
      <w:r>
        <w:rPr>
          <w:rFonts w:ascii="Courier New" w:hAnsi="Courier New"/>
          <w:sz w:val="15"/>
        </w:rPr>
        <w:t>GET /v1/cross-platform/developers</w:t>
      </w:r>
    </w:p>
    <w:p>
      <w:pPr>
        <w:spacing w:before="0" w:after="0"/>
        <w:ind w:left="360"/>
        <w:keepLines/>
        <w:keepNext/>
        <w:shd w:val="clear" w:color="auto" w:fill="F3F4F6"/>
      </w:pPr>
      <w:r>
        <w:rPr>
          <w:rFonts w:ascii="Courier New" w:hAnsi="Courier New"/>
          <w:sz w:val="15"/>
        </w:rPr>
        <w:t>Authorization: Bearer crt_acme_admin</w:t>
      </w:r>
    </w:p>
    <w:p>
      <w:pPr>
        <w:spacing w:after="160"/>
      </w:pPr>
    </w:p>
    <w:p>
      <w:pPr>
        <w:spacing w:after="40"/>
      </w:pPr>
    </w:p>
    <w:p>
      <w:r/>
      <w:r>
        <w:rPr>
          <w:b/>
        </w:rPr>
        <w:t>Response (excerpt):</w:t>
      </w:r>
      <w:r/>
    </w:p>
    <w:p>
      <w:pPr>
        <w:spacing w:after="40"/>
      </w:pPr>
    </w:p>
    <w:p>
      <w:pPr>
        <w:spacing w:before="0" w:after="0"/>
        <w:ind w:left="360"/>
        <w:keepLines/>
        <w:keepNext/>
        <w:shd w:val="clear" w:color="auto" w:fill="F3F4F6"/>
      </w:pPr>
      <w:r>
        <w:rPr>
          <w:rFonts w:ascii="Courier New" w:hAnsi="Courier New"/>
          <w:sz w:val="15"/>
        </w:rPr>
        <w:t>{</w:t>
      </w:r>
    </w:p>
    <w:p>
      <w:pPr>
        <w:spacing w:before="0" w:after="0"/>
        <w:ind w:left="360"/>
        <w:keepLines/>
        <w:keepNext/>
        <w:shd w:val="clear" w:color="auto" w:fill="F3F4F6"/>
      </w:pPr>
      <w:r>
        <w:rPr>
          <w:rFonts w:ascii="Courier New" w:hAnsi="Courier New"/>
          <w:sz w:val="15"/>
        </w:rPr>
        <w:t xml:space="preserve">  "period": "2026-04",</w:t>
      </w:r>
    </w:p>
    <w:p>
      <w:pPr>
        <w:spacing w:before="0" w:after="0"/>
        <w:ind w:left="360"/>
        <w:keepLines/>
        <w:keepNext/>
        <w:shd w:val="clear" w:color="auto" w:fill="F3F4F6"/>
      </w:pPr>
      <w:r>
        <w:rPr>
          <w:rFonts w:ascii="Courier New" w:hAnsi="Courier New"/>
          <w:sz w:val="15"/>
        </w:rPr>
        <w:t xml:space="preserve">  "developers": [</w:t>
      </w:r>
    </w:p>
    <w:p>
      <w:pPr>
        <w:spacing w:before="0" w:after="0"/>
        <w:ind w:left="360"/>
        <w:keepLines/>
        <w:keepNext/>
        <w:shd w:val="clear" w:color="auto" w:fill="F3F4F6"/>
      </w:pPr>
      <w:r>
        <w:rPr>
          <w:rFonts w:ascii="Courier New" w:hAnsi="Courier New"/>
          <w:sz w:val="15"/>
        </w:rPr>
        <w:t xml:space="preserve">    {</w:t>
      </w:r>
    </w:p>
    <w:p>
      <w:pPr>
        <w:spacing w:before="0" w:after="0"/>
        <w:ind w:left="360"/>
        <w:keepLines/>
        <w:keepNext/>
        <w:shd w:val="clear" w:color="auto" w:fill="F3F4F6"/>
      </w:pPr>
      <w:r>
        <w:rPr>
          <w:rFonts w:ascii="Courier New" w:hAnsi="Courier New"/>
          <w:sz w:val="15"/>
        </w:rPr>
        <w:t xml:space="preserve">      "email": "alice@acme.com",</w:t>
      </w:r>
    </w:p>
    <w:p>
      <w:pPr>
        <w:spacing w:before="0" w:after="0"/>
        <w:ind w:left="360"/>
        <w:keepLines/>
        <w:keepNext/>
        <w:shd w:val="clear" w:color="auto" w:fill="F3F4F6"/>
      </w:pPr>
      <w:r>
        <w:rPr>
          <w:rFonts w:ascii="Courier New" w:hAnsi="Courier New"/>
          <w:sz w:val="15"/>
        </w:rPr>
        <w:t xml:space="preserve">      "sources": {</w:t>
      </w:r>
    </w:p>
    <w:p>
      <w:pPr>
        <w:spacing w:before="0" w:after="0"/>
        <w:ind w:left="360"/>
        <w:keepLines/>
        <w:keepNext/>
        <w:shd w:val="clear" w:color="auto" w:fill="F3F4F6"/>
      </w:pPr>
      <w:r>
        <w:rPr>
          <w:rFonts w:ascii="Courier New" w:hAnsi="Courier New"/>
          <w:sz w:val="15"/>
        </w:rPr>
        <w:t xml:space="preserve">        "copilot": {</w:t>
      </w:r>
    </w:p>
    <w:p>
      <w:pPr>
        <w:spacing w:before="0" w:after="0"/>
        <w:ind w:left="360"/>
        <w:keepLines/>
        <w:keepNext/>
        <w:shd w:val="clear" w:color="auto" w:fill="F3F4F6"/>
      </w:pPr>
      <w:r>
        <w:rPr>
          <w:rFonts w:ascii="Courier New" w:hAnsi="Courier New"/>
          <w:sz w:val="15"/>
        </w:rPr>
        <w:t xml:space="preserve">          "cost_usd": 19.00,</w:t>
      </w:r>
    </w:p>
    <w:p>
      <w:pPr>
        <w:spacing w:before="0" w:after="0"/>
        <w:ind w:left="360"/>
        <w:keepLines/>
        <w:keepNext/>
        <w:shd w:val="clear" w:color="auto" w:fill="F3F4F6"/>
      </w:pPr>
      <w:r>
        <w:rPr>
          <w:rFonts w:ascii="Courier New" w:hAnsi="Courier New"/>
          <w:sz w:val="15"/>
        </w:rPr>
        <w:t xml:space="preserve">          "suggestions_shown": 8420,</w:t>
      </w:r>
    </w:p>
    <w:p>
      <w:pPr>
        <w:spacing w:before="0" w:after="0"/>
        <w:ind w:left="360"/>
        <w:keepLines/>
        <w:keepNext/>
        <w:shd w:val="clear" w:color="auto" w:fill="F3F4F6"/>
      </w:pPr>
      <w:r>
        <w:rPr>
          <w:rFonts w:ascii="Courier New" w:hAnsi="Courier New"/>
          <w:sz w:val="15"/>
        </w:rPr>
        <w:t xml:space="preserve">          "acceptance_rate": 0.84</w:t>
      </w:r>
    </w:p>
    <w:p>
      <w:pPr>
        <w:spacing w:before="0" w:after="0"/>
        <w:ind w:left="360"/>
        <w:keepLines/>
        <w:keepNext/>
        <w:shd w:val="clear" w:color="auto" w:fill="F3F4F6"/>
      </w:pPr>
      <w:r>
        <w:rPr>
          <w:rFonts w:ascii="Courier New" w:hAnsi="Courier New"/>
          <w:sz w:val="15"/>
        </w:rPr>
        <w:t xml:space="preserve">        },</w:t>
      </w:r>
    </w:p>
    <w:p>
      <w:pPr>
        <w:spacing w:before="0" w:after="0"/>
        <w:ind w:left="360"/>
        <w:keepLines/>
        <w:keepNext/>
        <w:shd w:val="clear" w:color="auto" w:fill="F3F4F6"/>
      </w:pPr>
      <w:r>
        <w:rPr>
          <w:rFonts w:ascii="Courier New" w:hAnsi="Courier New"/>
          <w:sz w:val="15"/>
        </w:rPr>
        <w:t xml:space="preserve">        "claude_code": {</w:t>
      </w:r>
    </w:p>
    <w:p>
      <w:pPr>
        <w:spacing w:before="0" w:after="0"/>
        <w:ind w:left="360"/>
        <w:keepLines/>
        <w:keepNext/>
        <w:shd w:val="clear" w:color="auto" w:fill="F3F4F6"/>
      </w:pPr>
      <w:r>
        <w:rPr>
          <w:rFonts w:ascii="Courier New" w:hAnsi="Courier New"/>
          <w:sz w:val="15"/>
        </w:rPr>
        <w:t xml:space="preserve">          "cost_usd": 142.30,</w:t>
      </w:r>
    </w:p>
    <w:p>
      <w:pPr>
        <w:spacing w:before="0" w:after="0"/>
        <w:ind w:left="360"/>
        <w:keepLines/>
        <w:keepNext/>
        <w:shd w:val="clear" w:color="auto" w:fill="F3F4F6"/>
      </w:pPr>
      <w:r>
        <w:rPr>
          <w:rFonts w:ascii="Courier New" w:hAnsi="Courier New"/>
          <w:sz w:val="15"/>
        </w:rPr>
        <w:t xml:space="preserve">          "events": 1840,</w:t>
      </w:r>
    </w:p>
    <w:p>
      <w:pPr>
        <w:spacing w:before="0" w:after="0"/>
        <w:ind w:left="360"/>
        <w:keepLines/>
        <w:keepNext/>
        <w:shd w:val="clear" w:color="auto" w:fill="F3F4F6"/>
      </w:pPr>
      <w:r>
        <w:rPr>
          <w:rFonts w:ascii="Courier New" w:hAnsi="Courier New"/>
          <w:sz w:val="15"/>
        </w:rPr>
        <w:t xml:space="preserve">          "top_model": "claude-sonnet-4-6"</w:t>
      </w:r>
    </w:p>
    <w:p>
      <w:pPr>
        <w:spacing w:before="0" w:after="0"/>
        <w:ind w:left="360"/>
        <w:keepLines/>
        <w:keepNext/>
        <w:shd w:val="clear" w:color="auto" w:fill="F3F4F6"/>
      </w:pPr>
      <w:r>
        <w:rPr>
          <w:rFonts w:ascii="Courier New" w:hAnsi="Courier New"/>
          <w:sz w:val="15"/>
        </w:rPr>
        <w:t xml:space="preserve">        },</w:t>
      </w:r>
    </w:p>
    <w:p>
      <w:pPr>
        <w:spacing w:before="0" w:after="0"/>
        <w:ind w:left="360"/>
        <w:keepLines/>
        <w:keepNext/>
        <w:shd w:val="clear" w:color="auto" w:fill="F3F4F6"/>
      </w:pPr>
      <w:r>
        <w:rPr>
          <w:rFonts w:ascii="Courier New" w:hAnsi="Courier New"/>
          <w:sz w:val="15"/>
        </w:rPr>
        <w:t xml:space="preserve">        "openai_api": {</w:t>
      </w:r>
    </w:p>
    <w:p>
      <w:pPr>
        <w:spacing w:before="0" w:after="0"/>
        <w:ind w:left="360"/>
        <w:keepLines/>
        <w:keepNext/>
        <w:shd w:val="clear" w:color="auto" w:fill="F3F4F6"/>
      </w:pPr>
      <w:r>
        <w:rPr>
          <w:rFonts w:ascii="Courier New" w:hAnsi="Courier New"/>
          <w:sz w:val="15"/>
        </w:rPr>
        <w:t xml:space="preserve">          "cost_usd": 67.40,</w:t>
      </w:r>
    </w:p>
    <w:p>
      <w:pPr>
        <w:spacing w:before="0" w:after="0"/>
        <w:ind w:left="360"/>
        <w:keepLines/>
        <w:keepNext/>
        <w:shd w:val="clear" w:color="auto" w:fill="F3F4F6"/>
      </w:pPr>
      <w:r>
        <w:rPr>
          <w:rFonts w:ascii="Courier New" w:hAnsi="Courier New"/>
          <w:sz w:val="15"/>
        </w:rPr>
        <w:t xml:space="preserve">          "events": 3740,</w:t>
      </w:r>
    </w:p>
    <w:p>
      <w:pPr>
        <w:spacing w:before="0" w:after="0"/>
        <w:ind w:left="360"/>
        <w:keepLines/>
        <w:keepNext/>
        <w:shd w:val="clear" w:color="auto" w:fill="F3F4F6"/>
      </w:pPr>
      <w:r>
        <w:rPr>
          <w:rFonts w:ascii="Courier New" w:hAnsi="Courier New"/>
          <w:sz w:val="15"/>
        </w:rPr>
        <w:t xml:space="preserve">          "top_model": "gpt-4o"</w:t>
      </w:r>
    </w:p>
    <w:p>
      <w:pPr>
        <w:spacing w:before="0" w:after="0"/>
        <w:ind w:left="360"/>
        <w:keepLines/>
        <w:keepNext/>
        <w:shd w:val="clear" w:color="auto" w:fill="F3F4F6"/>
      </w:pPr>
      <w:r>
        <w:rPr>
          <w:rFonts w:ascii="Courier New" w:hAnsi="Courier New"/>
          <w:sz w:val="15"/>
        </w:rPr>
        <w:t xml:space="preserve">        }</w:t>
      </w:r>
    </w:p>
    <w:p>
      <w:pPr>
        <w:spacing w:before="0" w:after="0"/>
        <w:ind w:left="360"/>
        <w:keepLines/>
        <w:keepNext/>
        <w:shd w:val="clear" w:color="auto" w:fill="F3F4F6"/>
      </w:pPr>
      <w:r>
        <w:rPr>
          <w:rFonts w:ascii="Courier New" w:hAnsi="Courier New"/>
          <w:sz w:val="15"/>
        </w:rPr>
        <w:t xml:space="preserve">      },</w:t>
      </w:r>
    </w:p>
    <w:p>
      <w:pPr>
        <w:spacing w:before="0" w:after="0"/>
        <w:ind w:left="360"/>
        <w:keepLines/>
        <w:keepNext/>
        <w:shd w:val="clear" w:color="auto" w:fill="F3F4F6"/>
      </w:pPr>
      <w:r>
        <w:rPr>
          <w:rFonts w:ascii="Courier New" w:hAnsi="Courier New"/>
          <w:sz w:val="15"/>
        </w:rPr>
        <w:t xml:space="preserve">      "total_cost_usd": 228.70,</w:t>
      </w:r>
    </w:p>
    <w:p>
      <w:pPr>
        <w:spacing w:before="0" w:after="0"/>
        <w:ind w:left="360"/>
        <w:keepLines/>
        <w:keepNext/>
        <w:shd w:val="clear" w:color="auto" w:fill="F3F4F6"/>
      </w:pPr>
      <w:r>
        <w:rPr>
          <w:rFonts w:ascii="Courier New" w:hAnsi="Courier New"/>
          <w:sz w:val="15"/>
        </w:rPr>
        <w:t xml:space="preserve">      "total_cost_per_hour": 0.57,</w:t>
      </w:r>
    </w:p>
    <w:p>
      <w:pPr>
        <w:spacing w:before="0" w:after="0"/>
        <w:ind w:left="360"/>
        <w:keepLines/>
        <w:keepNext/>
        <w:shd w:val="clear" w:color="auto" w:fill="F3F4F6"/>
      </w:pPr>
      <w:r>
        <w:rPr>
          <w:rFonts w:ascii="Courier New" w:hAnsi="Courier New"/>
          <w:sz w:val="15"/>
        </w:rPr>
        <w:t xml:space="preserve">      "productivity_score": 0.91</w:t>
      </w:r>
    </w:p>
    <w:p>
      <w:pPr>
        <w:spacing w:before="0" w:after="0"/>
        <w:ind w:left="360"/>
        <w:keepLines/>
        <w:keepNext/>
        <w:shd w:val="clear" w:color="auto" w:fill="F3F4F6"/>
      </w:pPr>
      <w:r>
        <w:rPr>
          <w:rFonts w:ascii="Courier New" w:hAnsi="Courier New"/>
          <w:sz w:val="15"/>
        </w:rPr>
        <w:t xml:space="preserve">    }</w:t>
      </w:r>
    </w:p>
    <w:p>
      <w:pPr>
        <w:spacing w:before="0" w:after="0"/>
        <w:ind w:left="360"/>
        <w:keepLines/>
        <w:keepNext/>
        <w:shd w:val="clear" w:color="auto" w:fill="F3F4F6"/>
      </w:pPr>
      <w:r>
        <w:rPr>
          <w:rFonts w:ascii="Courier New" w:hAnsi="Courier New"/>
          <w:sz w:val="15"/>
        </w:rPr>
        <w:t xml:space="preserve">  ],</w:t>
      </w:r>
    </w:p>
    <w:p>
      <w:pPr>
        <w:spacing w:before="0" w:after="0"/>
        <w:ind w:left="360"/>
        <w:keepLines/>
        <w:keepNext/>
        <w:shd w:val="clear" w:color="auto" w:fill="F3F4F6"/>
      </w:pPr>
      <w:r>
        <w:rPr>
          <w:rFonts w:ascii="Courier New" w:hAnsi="Courier New"/>
          <w:sz w:val="15"/>
        </w:rPr>
        <w:t xml:space="preserve">  "org_summary": {</w:t>
      </w:r>
    </w:p>
    <w:p>
      <w:pPr>
        <w:spacing w:before="0" w:after="0"/>
        <w:ind w:left="360"/>
        <w:keepLines/>
        <w:keepNext/>
        <w:shd w:val="clear" w:color="auto" w:fill="F3F4F6"/>
      </w:pPr>
      <w:r>
        <w:rPr>
          <w:rFonts w:ascii="Courier New" w:hAnsi="Courier New"/>
          <w:sz w:val="15"/>
        </w:rPr>
        <w:t xml:space="preserve">    "total_developers": 140,</w:t>
      </w:r>
    </w:p>
    <w:p>
      <w:pPr>
        <w:spacing w:before="0" w:after="0"/>
        <w:ind w:left="360"/>
        <w:keepLines/>
        <w:keepNext/>
        <w:shd w:val="clear" w:color="auto" w:fill="F3F4F6"/>
      </w:pPr>
      <w:r>
        <w:rPr>
          <w:rFonts w:ascii="Courier New" w:hAnsi="Courier New"/>
          <w:sz w:val="15"/>
        </w:rPr>
        <w:t xml:space="preserve">    "avg_cost_per_developer_usd": 131.20,</w:t>
      </w:r>
    </w:p>
    <w:p>
      <w:pPr>
        <w:spacing w:before="0" w:after="0"/>
        <w:ind w:left="360"/>
        <w:keepLines/>
        <w:keepNext/>
        <w:shd w:val="clear" w:color="auto" w:fill="F3F4F6"/>
      </w:pPr>
      <w:r>
        <w:rPr>
          <w:rFonts w:ascii="Courier New" w:hAnsi="Courier New"/>
          <w:sz w:val="15"/>
        </w:rPr>
        <w:t xml:space="preserve">    "total_ai_spend_usd": 18368.00,</w:t>
      </w:r>
    </w:p>
    <w:p>
      <w:pPr>
        <w:spacing w:before="0" w:after="0"/>
        <w:ind w:left="360"/>
        <w:keepLines/>
        <w:keepNext/>
        <w:shd w:val="clear" w:color="auto" w:fill="F3F4F6"/>
      </w:pPr>
      <w:r>
        <w:rPr>
          <w:rFonts w:ascii="Courier New" w:hAnsi="Courier New"/>
          <w:sz w:val="15"/>
        </w:rPr>
        <w:t xml:space="preserve">    "copilot_total_usd": 2660.00,</w:t>
      </w:r>
    </w:p>
    <w:p>
      <w:pPr>
        <w:spacing w:before="0" w:after="0"/>
        <w:ind w:left="360"/>
        <w:keepLines/>
        <w:keepNext/>
        <w:shd w:val="clear" w:color="auto" w:fill="F3F4F6"/>
      </w:pPr>
      <w:r>
        <w:rPr>
          <w:rFonts w:ascii="Courier New" w:hAnsi="Courier New"/>
          <w:sz w:val="15"/>
        </w:rPr>
        <w:t xml:space="preserve">    "api_total_usd": 15708.00</w:t>
      </w:r>
    </w:p>
    <w:p>
      <w:pPr>
        <w:spacing w:before="0" w:after="0"/>
        <w:ind w:left="360"/>
        <w:keepLines/>
        <w:keepNext/>
        <w:shd w:val="clear" w:color="auto" w:fill="F3F4F6"/>
      </w:pPr>
      <w:r>
        <w:rPr>
          <w:rFonts w:ascii="Courier New" w:hAnsi="Courier New"/>
          <w:sz w:val="15"/>
        </w:rPr>
        <w:t xml:space="preserve">  }</w:t>
      </w:r>
    </w:p>
    <w:p>
      <w:pPr>
        <w:spacing w:before="0" w:after="0"/>
        <w:ind w:left="360"/>
        <w:keepLines/>
        <w:keepNext/>
        <w:shd w:val="clear" w:color="auto" w:fill="F3F4F6"/>
      </w:pPr>
      <w:r>
        <w:rPr>
          <w:rFonts w:ascii="Courier New" w:hAnsi="Courier New"/>
          <w:sz w:val="15"/>
        </w:rPr>
        <w:t>}</w:t>
      </w:r>
    </w:p>
    <w:p>
      <w:pPr>
        <w:spacing w:after="160"/>
      </w:pPr>
    </w:p>
    <w:p>
      <w:pPr>
        <w:spacing w:after="40"/>
      </w:pPr>
    </w:p>
    <w:p>
      <w:r/>
      <w:r>
        <w:rPr>
          <w:b/>
        </w:rPr>
        <w:t>The reveal:</w:t>
      </w:r>
      <w:r/>
    </w:p>
    <w:p>
      <w:pPr>
        <w:spacing w:after="40"/>
      </w:pPr>
    </w:p>
    <w:p>
      <w:r>
        <w:t>| Developer | Copilot | Claude Code | OpenAI API | Total |</w:t>
      </w:r>
    </w:p>
    <w:p>
      <w:r>
        <w:t>|-----------|---------|-------------|-----------|-------|</w:t>
      </w:r>
    </w:p>
    <w:p>
      <w:r>
        <w:t xml:space="preserve">| alice@acme.com | $19 | $142 | $67 | </w:t>
      </w:r>
      <w:r>
        <w:rPr>
          <w:b/>
        </w:rPr>
        <w:t>$228</w:t>
      </w:r>
      <w:r>
        <w:t xml:space="preserve"> |</w:t>
      </w:r>
    </w:p>
    <w:p>
      <w:r>
        <w:t xml:space="preserve">| bob@acme.com | $19 | $84 | $12 | </w:t>
      </w:r>
      <w:r>
        <w:rPr>
          <w:b/>
        </w:rPr>
        <w:t>$115</w:t>
      </w:r>
      <w:r>
        <w:t xml:space="preserve"> |</w:t>
      </w:r>
    </w:p>
    <w:p>
      <w:r>
        <w:t xml:space="preserve">| carol@acme.com | $19 | $210 | $180 | </w:t>
      </w:r>
      <w:r>
        <w:rPr>
          <w:b/>
        </w:rPr>
        <w:t>$409</w:t>
      </w:r>
      <w:r>
        <w:t xml:space="preserve"> |</w:t>
      </w:r>
    </w:p>
    <w:p>
      <w:pPr>
        <w:spacing w:after="40"/>
      </w:pPr>
    </w:p>
    <w:p>
      <w:r>
        <w:t xml:space="preserve">CTO thought they paid $19/developer. Reality: </w:t>
      </w:r>
      <w:r>
        <w:rPr>
          <w:b/>
        </w:rPr>
        <w:t>$228/developer</w:t>
      </w:r>
      <w:r>
        <w:t xml:space="preserve"> average for senior engineers actively using AI tooling.</w:t>
      </w:r>
    </w:p>
    <w:p>
      <w:pPr>
        <w:spacing w:after="40"/>
      </w:pPr>
    </w:p>
    <w:p>
      <w:r/>
      <w:r>
        <w:rPr>
          <w:b/>
        </w:rPr>
        <w:t>ROI framing:</w:t>
      </w:r>
      <w:r/>
    </w:p>
    <w:p>
      <w:pPr>
        <w:spacing w:after="40"/>
      </w:pPr>
    </w:p>
    <w:p>
      <w:pPr>
        <w:spacing w:before="0" w:after="0"/>
        <w:ind w:left="360"/>
        <w:keepLines/>
        <w:keepNext/>
        <w:shd w:val="clear" w:color="auto" w:fill="F3F4F6"/>
      </w:pPr>
      <w:r>
        <w:rPr>
          <w:rFonts w:ascii="Courier New" w:hAnsi="Courier New"/>
          <w:sz w:val="15"/>
        </w:rPr>
        <w:t>alice@acme.com: $228/month AI cost</w:t>
      </w:r>
    </w:p>
    <w:p>
      <w:pPr>
        <w:spacing w:before="0" w:after="0"/>
        <w:ind w:left="360"/>
        <w:keepLines/>
        <w:keepNext/>
        <w:shd w:val="clear" w:color="auto" w:fill="F3F4F6"/>
      </w:pPr>
      <w:r>
        <w:rPr>
          <w:rFonts w:ascii="Courier New" w:hAnsi="Courier New"/>
          <w:sz w:val="15"/>
        </w:rPr>
        <w:t>Working hours: 400/month (22 days × ~18h)</w:t>
      </w:r>
    </w:p>
    <w:p>
      <w:pPr>
        <w:spacing w:before="0" w:after="0"/>
        <w:ind w:left="360"/>
        <w:keepLines/>
        <w:keepNext/>
        <w:shd w:val="clear" w:color="auto" w:fill="F3F4F6"/>
      </w:pPr>
      <w:r>
        <w:rPr>
          <w:rFonts w:ascii="Courier New" w:hAnsi="Courier New"/>
          <w:sz w:val="15"/>
        </w:rPr>
        <w:t>Cost per hour: $228 / 400 = $0.57/hour</w:t>
      </w:r>
    </w:p>
    <w:p>
      <w:pPr>
        <w:spacing w:before="0" w:after="0"/>
        <w:ind w:left="360"/>
        <w:keepLines/>
        <w:keepNext/>
        <w:shd w:val="clear" w:color="auto" w:fill="F3F4F6"/>
      </w:pPr>
      <w:r>
        <w:rPr>
          <w:rFonts w:ascii="Courier New" w:hAnsi="Courier New"/>
          <w:sz w:val="15"/>
        </w:rPr>
        <w:t xml:space="preserve"> </w:t>
      </w:r>
    </w:p>
    <w:p>
      <w:pPr>
        <w:spacing w:before="0" w:after="0"/>
        <w:ind w:left="360"/>
        <w:keepLines/>
        <w:keepNext/>
        <w:shd w:val="clear" w:color="auto" w:fill="F3F4F6"/>
      </w:pPr>
      <w:r>
        <w:rPr>
          <w:rFonts w:ascii="Courier New" w:hAnsi="Courier New"/>
          <w:sz w:val="15"/>
        </w:rPr>
        <w:t>Alice's 84% Copilot acceptance rate + high Claude Code usage</w:t>
      </w:r>
    </w:p>
    <w:p>
      <w:pPr>
        <w:spacing w:before="0" w:after="0"/>
        <w:ind w:left="360"/>
        <w:keepLines/>
        <w:keepNext/>
        <w:shd w:val="clear" w:color="auto" w:fill="F3F4F6"/>
      </w:pPr>
      <w:r>
        <w:rPr>
          <w:rFonts w:ascii="Courier New" w:hAnsi="Courier New"/>
          <w:sz w:val="15"/>
        </w:rPr>
        <w:t>correlates with 40% faster feature delivery (team estimate)</w:t>
      </w:r>
    </w:p>
    <w:p>
      <w:pPr>
        <w:spacing w:before="0" w:after="0"/>
        <w:ind w:left="360"/>
        <w:keepLines/>
        <w:keepNext/>
        <w:shd w:val="clear" w:color="auto" w:fill="F3F4F6"/>
      </w:pPr>
      <w:r>
        <w:rPr>
          <w:rFonts w:ascii="Courier New" w:hAnsi="Courier New"/>
          <w:sz w:val="15"/>
        </w:rPr>
        <w:t xml:space="preserve"> </w:t>
      </w:r>
    </w:p>
    <w:p>
      <w:pPr>
        <w:spacing w:before="0" w:after="0"/>
        <w:ind w:left="360"/>
        <w:keepLines/>
        <w:keepNext/>
        <w:shd w:val="clear" w:color="auto" w:fill="F3F4F6"/>
      </w:pPr>
      <w:r>
        <w:rPr>
          <w:rFonts w:ascii="Courier New" w:hAnsi="Courier New"/>
          <w:sz w:val="15"/>
        </w:rPr>
        <w:t>If Alice's hourly rate = $75/hr:</w:t>
      </w:r>
    </w:p>
    <w:p>
      <w:pPr>
        <w:spacing w:before="0" w:after="0"/>
        <w:ind w:left="360"/>
        <w:keepLines/>
        <w:keepNext/>
        <w:shd w:val="clear" w:color="auto" w:fill="F3F4F6"/>
      </w:pPr>
      <w:r>
        <w:rPr>
          <w:rFonts w:ascii="Courier New" w:hAnsi="Courier New"/>
          <w:sz w:val="15"/>
        </w:rPr>
        <w:t>Value generated by AI acceleration: 400h × 40% × $75 = $12,000/month</w:t>
      </w:r>
    </w:p>
    <w:p>
      <w:pPr>
        <w:spacing w:before="0" w:after="0"/>
        <w:ind w:left="360"/>
        <w:keepLines/>
        <w:keepNext/>
        <w:shd w:val="clear" w:color="auto" w:fill="F3F4F6"/>
      </w:pPr>
      <w:r>
        <w:rPr>
          <w:rFonts w:ascii="Courier New" w:hAnsi="Courier New"/>
          <w:sz w:val="15"/>
        </w:rPr>
        <w:t>AI tool cost: $228/month</w:t>
      </w:r>
    </w:p>
    <w:p>
      <w:pPr>
        <w:spacing w:before="0" w:after="0"/>
        <w:ind w:left="360"/>
        <w:keepLines/>
        <w:keepNext/>
        <w:shd w:val="clear" w:color="auto" w:fill="F3F4F6"/>
      </w:pPr>
      <w:r>
        <w:rPr>
          <w:rFonts w:ascii="Courier New" w:hAnsi="Courier New"/>
          <w:sz w:val="15"/>
        </w:rPr>
        <w:t>ROI: 52× return</w:t>
      </w:r>
    </w:p>
    <w:p>
      <w:pPr>
        <w:spacing w:after="160"/>
      </w:pPr>
    </w:p>
    <w:p>
      <w:pPr>
        <w:spacing w:after="40"/>
      </w:pPr>
    </w:p>
    <w:p>
      <w:pPr>
        <w:spacing w:after="40"/>
      </w:pPr>
    </w:p>
    <w:p>
      <w:pPr>
        <w:pStyle w:val="Heading3"/>
        <w:keepNext/>
      </w:pPr>
      <w:r>
        <w:t>24.6 Recommendation Engine &amp; Model Switch Advisor</w:t>
      </w:r>
    </w:p>
    <w:p>
      <w:pPr>
        <w:spacing w:after="40"/>
      </w:pPr>
    </w:p>
    <w:p>
      <w:r/>
      <w:r>
        <w:rPr>
          <w:b/>
        </w:rPr>
        <w:t>Scenario:</w:t>
      </w:r>
      <w:r>
        <w:t xml:space="preserve"> Team B (5 developers) is using </w:t>
      </w:r>
      <w:r>
        <w:rPr>
          <w:rFonts w:ascii="Courier New" w:hAnsi="Courier New"/>
          <w:sz w:val="18"/>
        </w:rPr>
        <w:t>gpt-4o</w:t>
      </w:r>
      <w:r>
        <w:t xml:space="preserve"> for all code review tasks. Their average quality score is 0.94. The org-wide quality threshold is set to 0.85 (minimum acceptable). Cohrint's recommendation engine runs nightly.</w:t>
      </w:r>
    </w:p>
    <w:p>
      <w:pPr>
        <w:spacing w:after="40"/>
      </w:pPr>
    </w:p>
    <w:p>
      <w:r/>
      <w:r>
        <w:rPr>
          <w:b/>
        </w:rPr>
        <w:t>Recommendation response:</w:t>
      </w:r>
      <w:r/>
    </w:p>
    <w:p>
      <w:pPr>
        <w:spacing w:after="40"/>
      </w:pPr>
    </w:p>
    <w:p>
      <w:pPr>
        <w:spacing w:before="0" w:after="0"/>
        <w:ind w:left="360"/>
        <w:keepLines/>
        <w:keepNext/>
        <w:shd w:val="clear" w:color="auto" w:fill="F3F4F6"/>
      </w:pPr>
      <w:r>
        <w:rPr>
          <w:rFonts w:ascii="Courier New" w:hAnsi="Courier New"/>
          <w:sz w:val="15"/>
        </w:rPr>
        <w:t>{</w:t>
      </w:r>
    </w:p>
    <w:p>
      <w:pPr>
        <w:spacing w:before="0" w:after="0"/>
        <w:ind w:left="360"/>
        <w:keepLines/>
        <w:keepNext/>
        <w:shd w:val="clear" w:color="auto" w:fill="F3F4F6"/>
      </w:pPr>
      <w:r>
        <w:rPr>
          <w:rFonts w:ascii="Courier New" w:hAnsi="Courier New"/>
          <w:sz w:val="15"/>
        </w:rPr>
        <w:t xml:space="preserve">  "team": "team_b",</w:t>
      </w:r>
    </w:p>
    <w:p>
      <w:pPr>
        <w:spacing w:before="0" w:after="0"/>
        <w:ind w:left="360"/>
        <w:keepLines/>
        <w:keepNext/>
        <w:shd w:val="clear" w:color="auto" w:fill="F3F4F6"/>
      </w:pPr>
      <w:r>
        <w:rPr>
          <w:rFonts w:ascii="Courier New" w:hAnsi="Courier New"/>
          <w:sz w:val="15"/>
        </w:rPr>
        <w:t xml:space="preserve">  "recommendation_id": "rec_b4f291",</w:t>
      </w:r>
    </w:p>
    <w:p>
      <w:pPr>
        <w:spacing w:before="0" w:after="0"/>
        <w:ind w:left="360"/>
        <w:keepLines/>
        <w:keepNext/>
        <w:shd w:val="clear" w:color="auto" w:fill="F3F4F6"/>
      </w:pPr>
      <w:r>
        <w:rPr>
          <w:rFonts w:ascii="Courier New" w:hAnsi="Courier New"/>
          <w:sz w:val="15"/>
        </w:rPr>
        <w:t xml:space="preserve">  "type": "model_switch",</w:t>
      </w:r>
    </w:p>
    <w:p>
      <w:pPr>
        <w:spacing w:before="0" w:after="0"/>
        <w:ind w:left="360"/>
        <w:keepLines/>
        <w:keepNext/>
        <w:shd w:val="clear" w:color="auto" w:fill="F3F4F6"/>
      </w:pPr>
      <w:r>
        <w:rPr>
          <w:rFonts w:ascii="Courier New" w:hAnsi="Courier New"/>
          <w:sz w:val="15"/>
        </w:rPr>
        <w:t xml:space="preserve">  "current_state": {</w:t>
      </w:r>
    </w:p>
    <w:p>
      <w:pPr>
        <w:spacing w:before="0" w:after="0"/>
        <w:ind w:left="360"/>
        <w:keepLines/>
        <w:keepNext/>
        <w:shd w:val="clear" w:color="auto" w:fill="F3F4F6"/>
      </w:pPr>
      <w:r>
        <w:rPr>
          <w:rFonts w:ascii="Courier New" w:hAnsi="Courier New"/>
          <w:sz w:val="15"/>
        </w:rPr>
        <w:t xml:space="preserve">    "model": "gpt-4o",</w:t>
      </w:r>
    </w:p>
    <w:p>
      <w:pPr>
        <w:spacing w:before="0" w:after="0"/>
        <w:ind w:left="360"/>
        <w:keepLines/>
        <w:keepNext/>
        <w:shd w:val="clear" w:color="auto" w:fill="F3F4F6"/>
      </w:pPr>
      <w:r>
        <w:rPr>
          <w:rFonts w:ascii="Courier New" w:hAnsi="Courier New"/>
          <w:sz w:val="15"/>
        </w:rPr>
        <w:t xml:space="preserve">    "monthly_cost_usd": 1780.00,</w:t>
      </w:r>
    </w:p>
    <w:p>
      <w:pPr>
        <w:spacing w:before="0" w:after="0"/>
        <w:ind w:left="360"/>
        <w:keepLines/>
        <w:keepNext/>
        <w:shd w:val="clear" w:color="auto" w:fill="F3F4F6"/>
      </w:pPr>
      <w:r>
        <w:rPr>
          <w:rFonts w:ascii="Courier New" w:hAnsi="Courier New"/>
          <w:sz w:val="15"/>
        </w:rPr>
        <w:t xml:space="preserve">    "avg_quality_score": 0.94,</w:t>
      </w:r>
    </w:p>
    <w:p>
      <w:pPr>
        <w:spacing w:before="0" w:after="0"/>
        <w:ind w:left="360"/>
        <w:keepLines/>
        <w:keepNext/>
        <w:shd w:val="clear" w:color="auto" w:fill="F3F4F6"/>
      </w:pPr>
      <w:r>
        <w:rPr>
          <w:rFonts w:ascii="Courier New" w:hAnsi="Courier New"/>
          <w:sz w:val="15"/>
        </w:rPr>
        <w:t xml:space="preserve">    "request_count": 9888</w:t>
      </w:r>
    </w:p>
    <w:p>
      <w:pPr>
        <w:spacing w:before="0" w:after="0"/>
        <w:ind w:left="360"/>
        <w:keepLines/>
        <w:keepNext/>
        <w:shd w:val="clear" w:color="auto" w:fill="F3F4F6"/>
      </w:pPr>
      <w:r>
        <w:rPr>
          <w:rFonts w:ascii="Courier New" w:hAnsi="Courier New"/>
          <w:sz w:val="15"/>
        </w:rPr>
        <w:t xml:space="preserve">  },</w:t>
      </w:r>
    </w:p>
    <w:p>
      <w:pPr>
        <w:spacing w:before="0" w:after="0"/>
        <w:ind w:left="360"/>
        <w:keepLines/>
        <w:keepNext/>
        <w:shd w:val="clear" w:color="auto" w:fill="F3F4F6"/>
      </w:pPr>
      <w:r>
        <w:rPr>
          <w:rFonts w:ascii="Courier New" w:hAnsi="Courier New"/>
          <w:sz w:val="15"/>
        </w:rPr>
        <w:t xml:space="preserve">  "recommendation": {</w:t>
      </w:r>
    </w:p>
    <w:p>
      <w:pPr>
        <w:spacing w:before="0" w:after="0"/>
        <w:ind w:left="360"/>
        <w:keepLines/>
        <w:keepNext/>
        <w:shd w:val="clear" w:color="auto" w:fill="F3F4F6"/>
      </w:pPr>
      <w:r>
        <w:rPr>
          <w:rFonts w:ascii="Courier New" w:hAnsi="Courier New"/>
          <w:sz w:val="15"/>
        </w:rPr>
        <w:t xml:space="preserve">    "action": "Shift 70% of code review requests to claude-haiku-4-5",</w:t>
      </w:r>
    </w:p>
    <w:p>
      <w:pPr>
        <w:spacing w:before="0" w:after="0"/>
        <w:ind w:left="360"/>
        <w:keepLines/>
        <w:keepNext/>
        <w:shd w:val="clear" w:color="auto" w:fill="F3F4F6"/>
      </w:pPr>
      <w:r>
        <w:rPr>
          <w:rFonts w:ascii="Courier New" w:hAnsi="Courier New"/>
          <w:sz w:val="15"/>
        </w:rPr>
        <w:t xml:space="preserve">    "rationale": "Team B quality threshold is 0.85. claude-haiku-4-5 achieves 0.91 on code review tasks in benchmark data. Shifting 70% generates material savings with quality remaining above threshold.",</w:t>
      </w:r>
    </w:p>
    <w:p>
      <w:pPr>
        <w:spacing w:before="0" w:after="0"/>
        <w:ind w:left="360"/>
        <w:keepLines/>
        <w:keepNext/>
        <w:shd w:val="clear" w:color="auto" w:fill="F3F4F6"/>
      </w:pPr>
      <w:r>
        <w:rPr>
          <w:rFonts w:ascii="Courier New" w:hAnsi="Courier New"/>
          <w:sz w:val="15"/>
        </w:rPr>
        <w:t xml:space="preserve">    "projected_state": {</w:t>
      </w:r>
    </w:p>
    <w:p>
      <w:pPr>
        <w:spacing w:before="0" w:after="0"/>
        <w:ind w:left="360"/>
        <w:keepLines/>
        <w:keepNext/>
        <w:shd w:val="clear" w:color="auto" w:fill="F3F4F6"/>
      </w:pPr>
      <w:r>
        <w:rPr>
          <w:rFonts w:ascii="Courier New" w:hAnsi="Courier New"/>
          <w:sz w:val="15"/>
        </w:rPr>
        <w:t xml:space="preserve">      "gpt_4o_pct": 0.30,</w:t>
      </w:r>
    </w:p>
    <w:p>
      <w:pPr>
        <w:spacing w:before="0" w:after="0"/>
        <w:ind w:left="360"/>
        <w:keepLines/>
        <w:keepNext/>
        <w:shd w:val="clear" w:color="auto" w:fill="F3F4F6"/>
      </w:pPr>
      <w:r>
        <w:rPr>
          <w:rFonts w:ascii="Courier New" w:hAnsi="Courier New"/>
          <w:sz w:val="15"/>
        </w:rPr>
        <w:t xml:space="preserve">      "haiku_pct": 0.70,</w:t>
      </w:r>
    </w:p>
    <w:p>
      <w:pPr>
        <w:spacing w:before="0" w:after="0"/>
        <w:ind w:left="360"/>
        <w:keepLines/>
        <w:keepNext/>
        <w:shd w:val="clear" w:color="auto" w:fill="F3F4F6"/>
      </w:pPr>
      <w:r>
        <w:rPr>
          <w:rFonts w:ascii="Courier New" w:hAnsi="Courier New"/>
          <w:sz w:val="15"/>
        </w:rPr>
        <w:t xml:space="preserve">      "monthly_cost_usd": 540.00,</w:t>
      </w:r>
    </w:p>
    <w:p>
      <w:pPr>
        <w:spacing w:before="0" w:after="0"/>
        <w:ind w:left="360"/>
        <w:keepLines/>
        <w:keepNext/>
        <w:shd w:val="clear" w:color="auto" w:fill="F3F4F6"/>
      </w:pPr>
      <w:r>
        <w:rPr>
          <w:rFonts w:ascii="Courier New" w:hAnsi="Courier New"/>
          <w:sz w:val="15"/>
        </w:rPr>
        <w:t xml:space="preserve">      "projected_quality_score": 0.91,</w:t>
      </w:r>
    </w:p>
    <w:p>
      <w:pPr>
        <w:spacing w:before="0" w:after="0"/>
        <w:ind w:left="360"/>
        <w:keepLines/>
        <w:keepNext/>
        <w:shd w:val="clear" w:color="auto" w:fill="F3F4F6"/>
      </w:pPr>
      <w:r>
        <w:rPr>
          <w:rFonts w:ascii="Courier New" w:hAnsi="Courier New"/>
          <w:sz w:val="15"/>
        </w:rPr>
        <w:t xml:space="preserve">      "quality_delta": -0.03</w:t>
      </w:r>
    </w:p>
    <w:p>
      <w:pPr>
        <w:spacing w:before="0" w:after="0"/>
        <w:ind w:left="360"/>
        <w:keepLines/>
        <w:keepNext/>
        <w:shd w:val="clear" w:color="auto" w:fill="F3F4F6"/>
      </w:pPr>
      <w:r>
        <w:rPr>
          <w:rFonts w:ascii="Courier New" w:hAnsi="Courier New"/>
          <w:sz w:val="15"/>
        </w:rPr>
        <w:t xml:space="preserve">    },</w:t>
      </w:r>
    </w:p>
    <w:p>
      <w:pPr>
        <w:spacing w:before="0" w:after="0"/>
        <w:ind w:left="360"/>
        <w:keepLines/>
        <w:keepNext/>
        <w:shd w:val="clear" w:color="auto" w:fill="F3F4F6"/>
      </w:pPr>
      <w:r>
        <w:rPr>
          <w:rFonts w:ascii="Courier New" w:hAnsi="Courier New"/>
          <w:sz w:val="15"/>
        </w:rPr>
        <w:t xml:space="preserve">    "monthly_saving_usd": 1240.00,</w:t>
      </w:r>
    </w:p>
    <w:p>
      <w:pPr>
        <w:spacing w:before="0" w:after="0"/>
        <w:ind w:left="360"/>
        <w:keepLines/>
        <w:keepNext/>
        <w:shd w:val="clear" w:color="auto" w:fill="F3F4F6"/>
      </w:pPr>
      <w:r>
        <w:rPr>
          <w:rFonts w:ascii="Courier New" w:hAnsi="Courier New"/>
          <w:sz w:val="15"/>
        </w:rPr>
        <w:t xml:space="preserve">    "annual_saving_usd": 14880.00,</w:t>
      </w:r>
    </w:p>
    <w:p>
      <w:pPr>
        <w:spacing w:before="0" w:after="0"/>
        <w:ind w:left="360"/>
        <w:keepLines/>
        <w:keepNext/>
        <w:shd w:val="clear" w:color="auto" w:fill="F3F4F6"/>
      </w:pPr>
      <w:r>
        <w:rPr>
          <w:rFonts w:ascii="Courier New" w:hAnsi="Courier New"/>
          <w:sz w:val="15"/>
        </w:rPr>
        <w:t xml:space="preserve">    "confidence": 0.87</w:t>
      </w:r>
    </w:p>
    <w:p>
      <w:pPr>
        <w:spacing w:before="0" w:after="0"/>
        <w:ind w:left="360"/>
        <w:keepLines/>
        <w:keepNext/>
        <w:shd w:val="clear" w:color="auto" w:fill="F3F4F6"/>
      </w:pPr>
      <w:r>
        <w:rPr>
          <w:rFonts w:ascii="Courier New" w:hAnsi="Courier New"/>
          <w:sz w:val="15"/>
        </w:rPr>
        <w:t xml:space="preserve">  }</w:t>
      </w:r>
    </w:p>
    <w:p>
      <w:pPr>
        <w:spacing w:before="0" w:after="0"/>
        <w:ind w:left="360"/>
        <w:keepLines/>
        <w:keepNext/>
        <w:shd w:val="clear" w:color="auto" w:fill="F3F4F6"/>
      </w:pPr>
      <w:r>
        <w:rPr>
          <w:rFonts w:ascii="Courier New" w:hAnsi="Courier New"/>
          <w:sz w:val="15"/>
        </w:rPr>
        <w:t>}</w:t>
      </w:r>
    </w:p>
    <w:p>
      <w:pPr>
        <w:spacing w:after="160"/>
      </w:pPr>
    </w:p>
    <w:p>
      <w:pPr>
        <w:spacing w:after="40"/>
      </w:pPr>
    </w:p>
    <w:p>
      <w:r/>
      <w:r>
        <w:rPr>
          <w:b/>
        </w:rPr>
        <w:t>Before/after:</w:t>
      </w:r>
      <w:r/>
    </w:p>
    <w:p>
      <w:pPr>
        <w:spacing w:after="40"/>
      </w:pPr>
    </w:p>
    <w:p>
      <w:r>
        <w:t>| Metric | Before | After |</w:t>
      </w:r>
    </w:p>
    <w:p>
      <w:r>
        <w:t>|--------|--------|-------|</w:t>
      </w:r>
    </w:p>
    <w:p>
      <w:r>
        <w:t>| Monthly cost | $1,780 | $540 |</w:t>
      </w:r>
    </w:p>
    <w:p>
      <w:r>
        <w:t>| Avg quality | 0.94 | 0.91 |</w:t>
      </w:r>
    </w:p>
    <w:p>
      <w:r>
        <w:t>| Quality vs threshold (0.85) | +0.09 | +0.06 |</w:t>
      </w:r>
    </w:p>
    <w:p>
      <w:r>
        <w:t>| Monthly saving | — | $1,240 |</w:t>
      </w:r>
    </w:p>
    <w:p>
      <w:pPr>
        <w:spacing w:after="40"/>
      </w:pPr>
    </w:p>
    <w:p>
      <w:r>
        <w:t>The 0.03 quality delta is within acceptable bounds — team B's work still scores 6 points above the minimum threshold.</w:t>
      </w:r>
    </w:p>
    <w:p>
      <w:pPr>
        <w:spacing w:after="40"/>
      </w:pPr>
    </w:p>
    <w:p>
      <w:pPr>
        <w:spacing w:after="40"/>
      </w:pPr>
    </w:p>
    <w:p>
      <w:pPr>
        <w:pStyle w:val="Heading3"/>
        <w:keepNext/>
      </w:pPr>
      <w:r>
        <w:t>24.7 Prompt Registry — Version &amp; A/B Cost Compare</w:t>
      </w:r>
    </w:p>
    <w:p>
      <w:pPr>
        <w:spacing w:after="40"/>
      </w:pPr>
    </w:p>
    <w:p>
      <w:r/>
      <w:r>
        <w:rPr>
          <w:b/>
        </w:rPr>
        <w:t>Scenario:</w:t>
      </w:r>
      <w:r>
        <w:t xml:space="preserve"> The data science team maintains a "summarize research paper" prompt used 8,000 times/month. They want to test an optimised version.</w:t>
      </w:r>
    </w:p>
    <w:p>
      <w:pPr>
        <w:spacing w:after="40"/>
      </w:pPr>
    </w:p>
    <w:p>
      <w:r/>
      <w:r>
        <w:rPr>
          <w:b/>
        </w:rPr>
        <w:t>Create prompt:</w:t>
      </w:r>
      <w:r/>
    </w:p>
    <w:p>
      <w:pPr>
        <w:spacing w:after="40"/>
      </w:pPr>
    </w:p>
    <w:p>
      <w:pPr>
        <w:spacing w:before="0" w:after="0"/>
        <w:ind w:left="360"/>
        <w:keepLines/>
        <w:keepNext/>
        <w:shd w:val="clear" w:color="auto" w:fill="F3F4F6"/>
      </w:pPr>
      <w:r>
        <w:rPr>
          <w:rFonts w:ascii="Courier New" w:hAnsi="Courier New"/>
          <w:sz w:val="15"/>
        </w:rPr>
        <w:t>POST /v1/prompts</w:t>
      </w:r>
    </w:p>
    <w:p>
      <w:pPr>
        <w:spacing w:before="0" w:after="0"/>
        <w:ind w:left="360"/>
        <w:keepLines/>
        <w:keepNext/>
        <w:shd w:val="clear" w:color="auto" w:fill="F3F4F6"/>
      </w:pPr>
      <w:r>
        <w:rPr>
          <w:rFonts w:ascii="Courier New" w:hAnsi="Courier New"/>
          <w:sz w:val="15"/>
        </w:rPr>
        <w:t>Authorization: Bearer crt_acme_admin</w:t>
      </w:r>
    </w:p>
    <w:p>
      <w:pPr>
        <w:spacing w:before="0" w:after="0"/>
        <w:ind w:left="360"/>
        <w:keepLines/>
        <w:keepNext/>
        <w:shd w:val="clear" w:color="auto" w:fill="F3F4F6"/>
      </w:pPr>
      <w:r>
        <w:rPr>
          <w:rFonts w:ascii="Courier New" w:hAnsi="Courier New"/>
          <w:sz w:val="15"/>
        </w:rPr>
        <w:t xml:space="preserve"> </w:t>
      </w:r>
    </w:p>
    <w:p>
      <w:pPr>
        <w:spacing w:before="0" w:after="0"/>
        <w:ind w:left="360"/>
        <w:keepLines/>
        <w:keepNext/>
        <w:shd w:val="clear" w:color="auto" w:fill="F3F4F6"/>
      </w:pPr>
      <w:r>
        <w:rPr>
          <w:rFonts w:ascii="Courier New" w:hAnsi="Courier New"/>
          <w:sz w:val="15"/>
        </w:rPr>
        <w:t>{</w:t>
      </w:r>
    </w:p>
    <w:p>
      <w:pPr>
        <w:spacing w:before="0" w:after="0"/>
        <w:ind w:left="360"/>
        <w:keepLines/>
        <w:keepNext/>
        <w:shd w:val="clear" w:color="auto" w:fill="F3F4F6"/>
      </w:pPr>
      <w:r>
        <w:rPr>
          <w:rFonts w:ascii="Courier New" w:hAnsi="Courier New"/>
          <w:sz w:val="15"/>
        </w:rPr>
        <w:t xml:space="preserve">  "name": "research_paper_summarizer",</w:t>
      </w:r>
    </w:p>
    <w:p>
      <w:pPr>
        <w:spacing w:before="0" w:after="0"/>
        <w:ind w:left="360"/>
        <w:keepLines/>
        <w:keepNext/>
        <w:shd w:val="clear" w:color="auto" w:fill="F3F4F6"/>
      </w:pPr>
      <w:r>
        <w:rPr>
          <w:rFonts w:ascii="Courier New" w:hAnsi="Courier New"/>
          <w:sz w:val="15"/>
        </w:rPr>
        <w:t xml:space="preserve">  "team": "team_data_sci",</w:t>
      </w:r>
    </w:p>
    <w:p>
      <w:pPr>
        <w:spacing w:before="0" w:after="0"/>
        <w:ind w:left="360"/>
        <w:keepLines/>
        <w:keepNext/>
        <w:shd w:val="clear" w:color="auto" w:fill="F3F4F6"/>
      </w:pPr>
      <w:r>
        <w:rPr>
          <w:rFonts w:ascii="Courier New" w:hAnsi="Courier New"/>
          <w:sz w:val="15"/>
        </w:rPr>
        <w:t xml:space="preserve">  "description": "Summarizes academic papers for internal knowledge base",</w:t>
      </w:r>
    </w:p>
    <w:p>
      <w:pPr>
        <w:spacing w:before="0" w:after="0"/>
        <w:ind w:left="360"/>
        <w:keepLines/>
        <w:keepNext/>
        <w:shd w:val="clear" w:color="auto" w:fill="F3F4F6"/>
      </w:pPr>
      <w:r>
        <w:rPr>
          <w:rFonts w:ascii="Courier New" w:hAnsi="Courier New"/>
          <w:sz w:val="15"/>
        </w:rPr>
        <w:t xml:space="preserve">  "tags": ["summarization", "research", "knowledge-base"]</w:t>
      </w:r>
    </w:p>
    <w:p>
      <w:pPr>
        <w:spacing w:before="0" w:after="0"/>
        <w:ind w:left="360"/>
        <w:keepLines/>
        <w:keepNext/>
        <w:shd w:val="clear" w:color="auto" w:fill="F3F4F6"/>
      </w:pPr>
      <w:r>
        <w:rPr>
          <w:rFonts w:ascii="Courier New" w:hAnsi="Courier New"/>
          <w:sz w:val="15"/>
        </w:rPr>
        <w:t>}</w:t>
      </w:r>
    </w:p>
    <w:p>
      <w:pPr>
        <w:spacing w:after="160"/>
      </w:pPr>
    </w:p>
    <w:p>
      <w:pPr>
        <w:spacing w:after="40"/>
      </w:pPr>
    </w:p>
    <w:p>
      <w:r/>
      <w:r>
        <w:rPr>
          <w:b/>
        </w:rPr>
        <w:t>Response:</w:t>
      </w:r>
      <w:r/>
    </w:p>
    <w:p>
      <w:pPr>
        <w:spacing w:after="40"/>
      </w:pPr>
    </w:p>
    <w:p>
      <w:pPr>
        <w:spacing w:before="0" w:after="0"/>
        <w:ind w:left="360"/>
        <w:keepLines/>
        <w:keepNext/>
        <w:shd w:val="clear" w:color="auto" w:fill="F3F4F6"/>
      </w:pPr>
      <w:r>
        <w:rPr>
          <w:rFonts w:ascii="Courier New" w:hAnsi="Courier New"/>
          <w:sz w:val="15"/>
        </w:rPr>
        <w:t>{ "prompt_id": "prm_d4a9f2", "name": "research_paper_summarizer" }</w:t>
      </w:r>
    </w:p>
    <w:p>
      <w:pPr>
        <w:spacing w:after="160"/>
      </w:pPr>
    </w:p>
    <w:p>
      <w:pPr>
        <w:spacing w:after="40"/>
      </w:pPr>
    </w:p>
    <w:p>
      <w:r/>
      <w:r>
        <w:rPr>
          <w:b/>
        </w:rPr>
        <w:t>Create version 1:</w:t>
      </w:r>
      <w:r/>
    </w:p>
    <w:p>
      <w:pPr>
        <w:spacing w:after="40"/>
      </w:pPr>
    </w:p>
    <w:p>
      <w:pPr>
        <w:spacing w:before="0" w:after="0"/>
        <w:ind w:left="360"/>
        <w:keepLines/>
        <w:keepNext/>
        <w:shd w:val="clear" w:color="auto" w:fill="F3F4F6"/>
      </w:pPr>
      <w:r>
        <w:rPr>
          <w:rFonts w:ascii="Courier New" w:hAnsi="Courier New"/>
          <w:sz w:val="15"/>
        </w:rPr>
        <w:t>POST /v1/prompts/prm_d4a9f2/versions</w:t>
      </w:r>
    </w:p>
    <w:p>
      <w:pPr>
        <w:spacing w:before="0" w:after="0"/>
        <w:ind w:left="360"/>
        <w:keepLines/>
        <w:keepNext/>
        <w:shd w:val="clear" w:color="auto" w:fill="F3F4F6"/>
      </w:pPr>
      <w:r>
        <w:rPr>
          <w:rFonts w:ascii="Courier New" w:hAnsi="Courier New"/>
          <w:sz w:val="15"/>
        </w:rPr>
        <w:t>Authorization: Bearer crt_acme_admin</w:t>
      </w:r>
    </w:p>
    <w:p>
      <w:pPr>
        <w:spacing w:before="0" w:after="0"/>
        <w:ind w:left="360"/>
        <w:keepLines/>
        <w:keepNext/>
        <w:shd w:val="clear" w:color="auto" w:fill="F3F4F6"/>
      </w:pPr>
      <w:r>
        <w:rPr>
          <w:rFonts w:ascii="Courier New" w:hAnsi="Courier New"/>
          <w:sz w:val="15"/>
        </w:rPr>
        <w:t xml:space="preserve"> </w:t>
      </w:r>
    </w:p>
    <w:p>
      <w:pPr>
        <w:spacing w:before="0" w:after="0"/>
        <w:ind w:left="360"/>
        <w:keepLines/>
        <w:keepNext/>
        <w:shd w:val="clear" w:color="auto" w:fill="F3F4F6"/>
      </w:pPr>
      <w:r>
        <w:rPr>
          <w:rFonts w:ascii="Courier New" w:hAnsi="Courier New"/>
          <w:sz w:val="15"/>
        </w:rPr>
        <w:t>{</w:t>
      </w:r>
    </w:p>
    <w:p>
      <w:pPr>
        <w:spacing w:before="0" w:after="0"/>
        <w:ind w:left="360"/>
        <w:keepLines/>
        <w:keepNext/>
        <w:shd w:val="clear" w:color="auto" w:fill="F3F4F6"/>
      </w:pPr>
      <w:r>
        <w:rPr>
          <w:rFonts w:ascii="Courier New" w:hAnsi="Courier New"/>
          <w:sz w:val="15"/>
        </w:rPr>
        <w:t xml:space="preserve">  "version": "v1",</w:t>
      </w:r>
    </w:p>
    <w:p>
      <w:pPr>
        <w:spacing w:before="0" w:after="0"/>
        <w:ind w:left="360"/>
        <w:keepLines/>
        <w:keepNext/>
        <w:shd w:val="clear" w:color="auto" w:fill="F3F4F6"/>
      </w:pPr>
      <w:r>
        <w:rPr>
          <w:rFonts w:ascii="Courier New" w:hAnsi="Courier New"/>
          <w:sz w:val="15"/>
        </w:rPr>
        <w:t xml:space="preserve">  "content": "You are a research assistant. Summarize the following academic paper in 3 paragraphs covering: (1) the core research question, (2) methodology, (3) key findings and implications. Be thorough and accurate.\n\n{{paper_text}}",</w:t>
      </w:r>
    </w:p>
    <w:p>
      <w:pPr>
        <w:spacing w:before="0" w:after="0"/>
        <w:ind w:left="360"/>
        <w:keepLines/>
        <w:keepNext/>
        <w:shd w:val="clear" w:color="auto" w:fill="F3F4F6"/>
      </w:pPr>
      <w:r>
        <w:rPr>
          <w:rFonts w:ascii="Courier New" w:hAnsi="Courier New"/>
          <w:sz w:val="15"/>
        </w:rPr>
        <w:t xml:space="preserve">  "model": "gpt-4o"</w:t>
      </w:r>
    </w:p>
    <w:p>
      <w:pPr>
        <w:spacing w:before="0" w:after="0"/>
        <w:ind w:left="360"/>
        <w:keepLines/>
        <w:keepNext/>
        <w:shd w:val="clear" w:color="auto" w:fill="F3F4F6"/>
      </w:pPr>
      <w:r>
        <w:rPr>
          <w:rFonts w:ascii="Courier New" w:hAnsi="Courier New"/>
          <w:sz w:val="15"/>
        </w:rPr>
        <w:t>}</w:t>
      </w:r>
    </w:p>
    <w:p>
      <w:pPr>
        <w:spacing w:after="160"/>
      </w:pPr>
    </w:p>
    <w:p>
      <w:pPr>
        <w:spacing w:after="40"/>
      </w:pPr>
    </w:p>
    <w:p>
      <w:r/>
      <w:r>
        <w:rPr>
          <w:b/>
        </w:rPr>
        <w:t>Create version 2 (optimised):</w:t>
      </w:r>
      <w:r/>
    </w:p>
    <w:p>
      <w:pPr>
        <w:spacing w:after="40"/>
      </w:pPr>
    </w:p>
    <w:p>
      <w:pPr>
        <w:spacing w:before="0" w:after="0"/>
        <w:ind w:left="360"/>
        <w:keepLines/>
        <w:keepNext/>
        <w:shd w:val="clear" w:color="auto" w:fill="F3F4F6"/>
      </w:pPr>
      <w:r>
        <w:rPr>
          <w:rFonts w:ascii="Courier New" w:hAnsi="Courier New"/>
          <w:sz w:val="15"/>
        </w:rPr>
        <w:t>POST /v1/prompts/prm_d4a9f2/versions</w:t>
      </w:r>
    </w:p>
    <w:p>
      <w:pPr>
        <w:spacing w:before="0" w:after="0"/>
        <w:ind w:left="360"/>
        <w:keepLines/>
        <w:keepNext/>
        <w:shd w:val="clear" w:color="auto" w:fill="F3F4F6"/>
      </w:pPr>
      <w:r>
        <w:rPr>
          <w:rFonts w:ascii="Courier New" w:hAnsi="Courier New"/>
          <w:sz w:val="15"/>
        </w:rPr>
        <w:t>Authorization: Bearer crt_acme_admin</w:t>
      </w:r>
    </w:p>
    <w:p>
      <w:pPr>
        <w:spacing w:before="0" w:after="0"/>
        <w:ind w:left="360"/>
        <w:keepLines/>
        <w:keepNext/>
        <w:shd w:val="clear" w:color="auto" w:fill="F3F4F6"/>
      </w:pPr>
      <w:r>
        <w:rPr>
          <w:rFonts w:ascii="Courier New" w:hAnsi="Courier New"/>
          <w:sz w:val="15"/>
        </w:rPr>
        <w:t xml:space="preserve"> </w:t>
      </w:r>
    </w:p>
    <w:p>
      <w:pPr>
        <w:spacing w:before="0" w:after="0"/>
        <w:ind w:left="360"/>
        <w:keepLines/>
        <w:keepNext/>
        <w:shd w:val="clear" w:color="auto" w:fill="F3F4F6"/>
      </w:pPr>
      <w:r>
        <w:rPr>
          <w:rFonts w:ascii="Courier New" w:hAnsi="Courier New"/>
          <w:sz w:val="15"/>
        </w:rPr>
        <w:t>{</w:t>
      </w:r>
    </w:p>
    <w:p>
      <w:pPr>
        <w:spacing w:before="0" w:after="0"/>
        <w:ind w:left="360"/>
        <w:keepLines/>
        <w:keepNext/>
        <w:shd w:val="clear" w:color="auto" w:fill="F3F4F6"/>
      </w:pPr>
      <w:r>
        <w:rPr>
          <w:rFonts w:ascii="Courier New" w:hAnsi="Courier New"/>
          <w:sz w:val="15"/>
        </w:rPr>
        <w:t xml:space="preserve">  "version": "v2",</w:t>
      </w:r>
    </w:p>
    <w:p>
      <w:pPr>
        <w:spacing w:before="0" w:after="0"/>
        <w:ind w:left="360"/>
        <w:keepLines/>
        <w:keepNext/>
        <w:shd w:val="clear" w:color="auto" w:fill="F3F4F6"/>
      </w:pPr>
      <w:r>
        <w:rPr>
          <w:rFonts w:ascii="Courier New" w:hAnsi="Courier New"/>
          <w:sz w:val="15"/>
        </w:rPr>
        <w:t xml:space="preserve">  "content": "Summarize this paper in 3 sections — Question, Method, Findings. Be concise. Max 200 words.\n\n{{paper_text}}",</w:t>
      </w:r>
    </w:p>
    <w:p>
      <w:pPr>
        <w:spacing w:before="0" w:after="0"/>
        <w:ind w:left="360"/>
        <w:keepLines/>
        <w:keepNext/>
        <w:shd w:val="clear" w:color="auto" w:fill="F3F4F6"/>
      </w:pPr>
      <w:r>
        <w:rPr>
          <w:rFonts w:ascii="Courier New" w:hAnsi="Courier New"/>
          <w:sz w:val="15"/>
        </w:rPr>
        <w:t xml:space="preserve">  "model": "claude-haiku-4-5"</w:t>
      </w:r>
    </w:p>
    <w:p>
      <w:pPr>
        <w:spacing w:before="0" w:after="0"/>
        <w:ind w:left="360"/>
        <w:keepLines/>
        <w:keepNext/>
        <w:shd w:val="clear" w:color="auto" w:fill="F3F4F6"/>
      </w:pPr>
      <w:r>
        <w:rPr>
          <w:rFonts w:ascii="Courier New" w:hAnsi="Courier New"/>
          <w:sz w:val="15"/>
        </w:rPr>
        <w:t>}</w:t>
      </w:r>
    </w:p>
    <w:p>
      <w:pPr>
        <w:spacing w:after="160"/>
      </w:pPr>
    </w:p>
    <w:p>
      <w:pPr>
        <w:spacing w:after="40"/>
      </w:pPr>
    </w:p>
    <w:p>
      <w:r/>
      <w:r>
        <w:rPr>
          <w:b/>
        </w:rPr>
        <w:t>A/B comparison (after 2 weeks):</w:t>
      </w:r>
      <w:r/>
    </w:p>
    <w:p>
      <w:pPr>
        <w:spacing w:after="40"/>
      </w:pPr>
    </w:p>
    <w:p>
      <w:pPr>
        <w:spacing w:before="0" w:after="0"/>
        <w:ind w:left="360"/>
        <w:keepLines/>
        <w:keepNext/>
        <w:shd w:val="clear" w:color="auto" w:fill="F3F4F6"/>
      </w:pPr>
      <w:r>
        <w:rPr>
          <w:rFonts w:ascii="Courier New" w:hAnsi="Courier New"/>
          <w:sz w:val="15"/>
        </w:rPr>
        <w:t>GET /v1/prompts/analytics/comparison?prompt_id=prm_d4a9f2&amp;v1=v1&amp;v2=v2</w:t>
      </w:r>
    </w:p>
    <w:p>
      <w:pPr>
        <w:spacing w:after="160"/>
      </w:pPr>
    </w:p>
    <w:p>
      <w:pPr>
        <w:spacing w:after="40"/>
      </w:pPr>
    </w:p>
    <w:p>
      <w:pPr>
        <w:spacing w:before="0" w:after="0"/>
        <w:ind w:left="360"/>
        <w:keepLines/>
        <w:keepNext/>
        <w:shd w:val="clear" w:color="auto" w:fill="F3F4F6"/>
      </w:pPr>
      <w:r>
        <w:rPr>
          <w:rFonts w:ascii="Courier New" w:hAnsi="Courier New"/>
          <w:sz w:val="15"/>
        </w:rPr>
        <w:t>{</w:t>
      </w:r>
    </w:p>
    <w:p>
      <w:pPr>
        <w:spacing w:before="0" w:after="0"/>
        <w:ind w:left="360"/>
        <w:keepLines/>
        <w:keepNext/>
        <w:shd w:val="clear" w:color="auto" w:fill="F3F4F6"/>
      </w:pPr>
      <w:r>
        <w:rPr>
          <w:rFonts w:ascii="Courier New" w:hAnsi="Courier New"/>
          <w:sz w:val="15"/>
        </w:rPr>
        <w:t xml:space="preserve">  "prompt_id": "prm_d4a9f2",</w:t>
      </w:r>
    </w:p>
    <w:p>
      <w:pPr>
        <w:spacing w:before="0" w:after="0"/>
        <w:ind w:left="360"/>
        <w:keepLines/>
        <w:keepNext/>
        <w:shd w:val="clear" w:color="auto" w:fill="F3F4F6"/>
      </w:pPr>
      <w:r>
        <w:rPr>
          <w:rFonts w:ascii="Courier New" w:hAnsi="Courier New"/>
          <w:sz w:val="15"/>
        </w:rPr>
        <w:t xml:space="preserve">  "comparison": {</w:t>
      </w:r>
    </w:p>
    <w:p>
      <w:pPr>
        <w:spacing w:before="0" w:after="0"/>
        <w:ind w:left="360"/>
        <w:keepLines/>
        <w:keepNext/>
        <w:shd w:val="clear" w:color="auto" w:fill="F3F4F6"/>
      </w:pPr>
      <w:r>
        <w:rPr>
          <w:rFonts w:ascii="Courier New" w:hAnsi="Courier New"/>
          <w:sz w:val="15"/>
        </w:rPr>
        <w:t xml:space="preserve">    "v1": {</w:t>
      </w:r>
    </w:p>
    <w:p>
      <w:pPr>
        <w:spacing w:before="0" w:after="0"/>
        <w:ind w:left="360"/>
        <w:keepLines/>
        <w:keepNext/>
        <w:shd w:val="clear" w:color="auto" w:fill="F3F4F6"/>
      </w:pPr>
      <w:r>
        <w:rPr>
          <w:rFonts w:ascii="Courier New" w:hAnsi="Courier New"/>
          <w:sz w:val="15"/>
        </w:rPr>
        <w:t xml:space="preserve">      "avg_cost_usd": 0.022,</w:t>
      </w:r>
    </w:p>
    <w:p>
      <w:pPr>
        <w:spacing w:before="0" w:after="0"/>
        <w:ind w:left="360"/>
        <w:keepLines/>
        <w:keepNext/>
        <w:shd w:val="clear" w:color="auto" w:fill="F3F4F6"/>
      </w:pPr>
      <w:r>
        <w:rPr>
          <w:rFonts w:ascii="Courier New" w:hAnsi="Courier New"/>
          <w:sz w:val="15"/>
        </w:rPr>
        <w:t xml:space="preserve">      "avg_quality_score": 0.88,</w:t>
      </w:r>
    </w:p>
    <w:p>
      <w:pPr>
        <w:spacing w:before="0" w:after="0"/>
        <w:ind w:left="360"/>
        <w:keepLines/>
        <w:keepNext/>
        <w:shd w:val="clear" w:color="auto" w:fill="F3F4F6"/>
      </w:pPr>
      <w:r>
        <w:rPr>
          <w:rFonts w:ascii="Courier New" w:hAnsi="Courier New"/>
          <w:sz w:val="15"/>
        </w:rPr>
        <w:t xml:space="preserve">      "avg_latency_ms": 4200,</w:t>
      </w:r>
    </w:p>
    <w:p>
      <w:pPr>
        <w:spacing w:before="0" w:after="0"/>
        <w:ind w:left="360"/>
        <w:keepLines/>
        <w:keepNext/>
        <w:shd w:val="clear" w:color="auto" w:fill="F3F4F6"/>
      </w:pPr>
      <w:r>
        <w:rPr>
          <w:rFonts w:ascii="Courier New" w:hAnsi="Courier New"/>
          <w:sz w:val="15"/>
        </w:rPr>
        <w:t xml:space="preserve">      "call_count": 4000</w:t>
      </w:r>
    </w:p>
    <w:p>
      <w:pPr>
        <w:spacing w:before="0" w:after="0"/>
        <w:ind w:left="360"/>
        <w:keepLines/>
        <w:keepNext/>
        <w:shd w:val="clear" w:color="auto" w:fill="F3F4F6"/>
      </w:pPr>
      <w:r>
        <w:rPr>
          <w:rFonts w:ascii="Courier New" w:hAnsi="Courier New"/>
          <w:sz w:val="15"/>
        </w:rPr>
        <w:t xml:space="preserve">    },</w:t>
      </w:r>
    </w:p>
    <w:p>
      <w:pPr>
        <w:spacing w:before="0" w:after="0"/>
        <w:ind w:left="360"/>
        <w:keepLines/>
        <w:keepNext/>
        <w:shd w:val="clear" w:color="auto" w:fill="F3F4F6"/>
      </w:pPr>
      <w:r>
        <w:rPr>
          <w:rFonts w:ascii="Courier New" w:hAnsi="Courier New"/>
          <w:sz w:val="15"/>
        </w:rPr>
        <w:t xml:space="preserve">    "v2": {</w:t>
      </w:r>
    </w:p>
    <w:p>
      <w:pPr>
        <w:spacing w:before="0" w:after="0"/>
        <w:ind w:left="360"/>
        <w:keepLines/>
        <w:keepNext/>
        <w:shd w:val="clear" w:color="auto" w:fill="F3F4F6"/>
      </w:pPr>
      <w:r>
        <w:rPr>
          <w:rFonts w:ascii="Courier New" w:hAnsi="Courier New"/>
          <w:sz w:val="15"/>
        </w:rPr>
        <w:t xml:space="preserve">      "avg_cost_usd": 0.014,</w:t>
      </w:r>
    </w:p>
    <w:p>
      <w:pPr>
        <w:spacing w:before="0" w:after="0"/>
        <w:ind w:left="360"/>
        <w:keepLines/>
        <w:keepNext/>
        <w:shd w:val="clear" w:color="auto" w:fill="F3F4F6"/>
      </w:pPr>
      <w:r>
        <w:rPr>
          <w:rFonts w:ascii="Courier New" w:hAnsi="Courier New"/>
          <w:sz w:val="15"/>
        </w:rPr>
        <w:t xml:space="preserve">      "avg_quality_score": 0.92,</w:t>
      </w:r>
    </w:p>
    <w:p>
      <w:pPr>
        <w:spacing w:before="0" w:after="0"/>
        <w:ind w:left="360"/>
        <w:keepLines/>
        <w:keepNext/>
        <w:shd w:val="clear" w:color="auto" w:fill="F3F4F6"/>
      </w:pPr>
      <w:r>
        <w:rPr>
          <w:rFonts w:ascii="Courier New" w:hAnsi="Courier New"/>
          <w:sz w:val="15"/>
        </w:rPr>
        <w:t xml:space="preserve">      "avg_latency_ms": 1800,</w:t>
      </w:r>
    </w:p>
    <w:p>
      <w:pPr>
        <w:spacing w:before="0" w:after="0"/>
        <w:ind w:left="360"/>
        <w:keepLines/>
        <w:keepNext/>
        <w:shd w:val="clear" w:color="auto" w:fill="F3F4F6"/>
      </w:pPr>
      <w:r>
        <w:rPr>
          <w:rFonts w:ascii="Courier New" w:hAnsi="Courier New"/>
          <w:sz w:val="15"/>
        </w:rPr>
        <w:t xml:space="preserve">      "call_count": 4000</w:t>
      </w:r>
    </w:p>
    <w:p>
      <w:pPr>
        <w:spacing w:before="0" w:after="0"/>
        <w:ind w:left="360"/>
        <w:keepLines/>
        <w:keepNext/>
        <w:shd w:val="clear" w:color="auto" w:fill="F3F4F6"/>
      </w:pPr>
      <w:r>
        <w:rPr>
          <w:rFonts w:ascii="Courier New" w:hAnsi="Courier New"/>
          <w:sz w:val="15"/>
        </w:rPr>
        <w:t xml:space="preserve">    },</w:t>
      </w:r>
    </w:p>
    <w:p>
      <w:pPr>
        <w:spacing w:before="0" w:after="0"/>
        <w:ind w:left="360"/>
        <w:keepLines/>
        <w:keepNext/>
        <w:shd w:val="clear" w:color="auto" w:fill="F3F4F6"/>
      </w:pPr>
      <w:r>
        <w:rPr>
          <w:rFonts w:ascii="Courier New" w:hAnsi="Courier New"/>
          <w:sz w:val="15"/>
        </w:rPr>
        <w:t xml:space="preserve">    "winner": "v2",</w:t>
      </w:r>
    </w:p>
    <w:p>
      <w:pPr>
        <w:spacing w:before="0" w:after="0"/>
        <w:ind w:left="360"/>
        <w:keepLines/>
        <w:keepNext/>
        <w:shd w:val="clear" w:color="auto" w:fill="F3F4F6"/>
      </w:pPr>
      <w:r>
        <w:rPr>
          <w:rFonts w:ascii="Courier New" w:hAnsi="Courier New"/>
          <w:sz w:val="15"/>
        </w:rPr>
        <w:t xml:space="preserve">    "cost_delta": -0.008,</w:t>
      </w:r>
    </w:p>
    <w:p>
      <w:pPr>
        <w:spacing w:before="0" w:after="0"/>
        <w:ind w:left="360"/>
        <w:keepLines/>
        <w:keepNext/>
        <w:shd w:val="clear" w:color="auto" w:fill="F3F4F6"/>
      </w:pPr>
      <w:r>
        <w:rPr>
          <w:rFonts w:ascii="Courier New" w:hAnsi="Courier New"/>
          <w:sz w:val="15"/>
        </w:rPr>
        <w:t xml:space="preserve">    "quality_delta": +0.04,</w:t>
      </w:r>
    </w:p>
    <w:p>
      <w:pPr>
        <w:spacing w:before="0" w:after="0"/>
        <w:ind w:left="360"/>
        <w:keepLines/>
        <w:keepNext/>
        <w:shd w:val="clear" w:color="auto" w:fill="F3F4F6"/>
      </w:pPr>
      <w:r>
        <w:rPr>
          <w:rFonts w:ascii="Courier New" w:hAnsi="Courier New"/>
          <w:sz w:val="15"/>
        </w:rPr>
        <w:t xml:space="preserve">    "latency_delta_ms": -2400</w:t>
      </w:r>
    </w:p>
    <w:p>
      <w:pPr>
        <w:spacing w:before="0" w:after="0"/>
        <w:ind w:left="360"/>
        <w:keepLines/>
        <w:keepNext/>
        <w:shd w:val="clear" w:color="auto" w:fill="F3F4F6"/>
      </w:pPr>
      <w:r>
        <w:rPr>
          <w:rFonts w:ascii="Courier New" w:hAnsi="Courier New"/>
          <w:sz w:val="15"/>
        </w:rPr>
        <w:t xml:space="preserve">  }</w:t>
      </w:r>
    </w:p>
    <w:p>
      <w:pPr>
        <w:spacing w:before="0" w:after="0"/>
        <w:ind w:left="360"/>
        <w:keepLines/>
        <w:keepNext/>
        <w:shd w:val="clear" w:color="auto" w:fill="F3F4F6"/>
      </w:pPr>
      <w:r>
        <w:rPr>
          <w:rFonts w:ascii="Courier New" w:hAnsi="Courier New"/>
          <w:sz w:val="15"/>
        </w:rPr>
        <w:t>}</w:t>
      </w:r>
    </w:p>
    <w:p>
      <w:pPr>
        <w:spacing w:after="160"/>
      </w:pPr>
    </w:p>
    <w:p>
      <w:pPr>
        <w:spacing w:after="40"/>
      </w:pPr>
    </w:p>
    <w:p>
      <w:r/>
      <w:r>
        <w:rPr>
          <w:b/>
        </w:rPr>
        <w:t>v2 wins on every dimension:</w:t>
      </w:r>
      <w:r>
        <w:t xml:space="preserve"> cheaper, higher quality, and faster.</w:t>
      </w:r>
    </w:p>
    <w:p>
      <w:pPr>
        <w:spacing w:after="40"/>
      </w:pPr>
    </w:p>
    <w:p>
      <w:r/>
      <w:r>
        <w:rPr>
          <w:b/>
        </w:rPr>
        <w:t>Monthly saving:</w:t>
      </w:r>
      <w:r/>
    </w:p>
    <w:p>
      <w:pPr>
        <w:spacing w:after="40"/>
      </w:pPr>
    </w:p>
    <w:p>
      <w:pPr>
        <w:spacing w:before="0" w:after="0"/>
        <w:ind w:left="360"/>
        <w:keepLines/>
        <w:keepNext/>
        <w:shd w:val="clear" w:color="auto" w:fill="F3F4F6"/>
      </w:pPr>
      <w:r>
        <w:rPr>
          <w:rFonts w:ascii="Courier New" w:hAnsi="Courier New"/>
          <w:sz w:val="15"/>
        </w:rPr>
        <w:t>$0.008/call × 8,000 calls/month = $64/month</w:t>
      </w:r>
    </w:p>
    <w:p>
      <w:pPr>
        <w:spacing w:before="0" w:after="0"/>
        <w:ind w:left="360"/>
        <w:keepLines/>
        <w:keepNext/>
        <w:shd w:val="clear" w:color="auto" w:fill="F3F4F6"/>
      </w:pPr>
      <w:r>
        <w:rPr>
          <w:rFonts w:ascii="Courier New" w:hAnsi="Courier New"/>
          <w:sz w:val="15"/>
        </w:rPr>
        <w:t>$64 × 12 = $768/year saved from a single prompt optimisation</w:t>
      </w:r>
    </w:p>
    <w:p>
      <w:pPr>
        <w:spacing w:after="160"/>
      </w:pPr>
    </w:p>
    <w:p>
      <w:pPr>
        <w:spacing w:after="40"/>
      </w:pPr>
    </w:p>
    <w:p>
      <w:pPr>
        <w:spacing w:after="40"/>
      </w:pPr>
    </w:p>
    <w:p>
      <w:pPr>
        <w:pStyle w:val="Heading3"/>
        <w:keepNext/>
      </w:pPr>
      <w:r>
        <w:t>24.8 GitHub Copilot Attribution</w:t>
      </w:r>
    </w:p>
    <w:p>
      <w:pPr>
        <w:spacing w:after="40"/>
      </w:pPr>
    </w:p>
    <w:p>
      <w:r/>
      <w:r>
        <w:rPr>
          <w:b/>
        </w:rPr>
        <w:t>Scenario:</w:t>
      </w:r>
      <w:r>
        <w:t xml:space="preserve"> Acme Corp has 140 Copilot seats at $19/user/month = $2,660/month. The CTO suspects some seats aren't delivering value.</w:t>
      </w:r>
    </w:p>
    <w:p>
      <w:pPr>
        <w:spacing w:after="40"/>
      </w:pPr>
    </w:p>
    <w:p>
      <w:r/>
      <w:r>
        <w:rPr>
          <w:b/>
        </w:rPr>
        <w:t>Developer attribution fetch:</w:t>
      </w:r>
      <w:r/>
    </w:p>
    <w:p>
      <w:pPr>
        <w:spacing w:after="40"/>
      </w:pPr>
    </w:p>
    <w:p>
      <w:pPr>
        <w:spacing w:before="0" w:after="0"/>
        <w:ind w:left="360"/>
        <w:keepLines/>
        <w:keepNext/>
        <w:shd w:val="clear" w:color="auto" w:fill="F3F4F6"/>
      </w:pPr>
      <w:r>
        <w:rPr>
          <w:rFonts w:ascii="Courier New" w:hAnsi="Courier New"/>
          <w:sz w:val="15"/>
        </w:rPr>
        <w:t>GET /v1/cross-platform/developers?source=copilot&amp;period=2026-04</w:t>
      </w:r>
    </w:p>
    <w:p>
      <w:pPr>
        <w:spacing w:before="0" w:after="0"/>
        <w:ind w:left="360"/>
        <w:keepLines/>
        <w:keepNext/>
        <w:shd w:val="clear" w:color="auto" w:fill="F3F4F6"/>
      </w:pPr>
      <w:r>
        <w:rPr>
          <w:rFonts w:ascii="Courier New" w:hAnsi="Courier New"/>
          <w:sz w:val="15"/>
        </w:rPr>
        <w:t>Authorization: Bearer crt_acme_admin</w:t>
      </w:r>
    </w:p>
    <w:p>
      <w:pPr>
        <w:spacing w:after="160"/>
      </w:pPr>
    </w:p>
    <w:p>
      <w:pPr>
        <w:spacing w:after="40"/>
      </w:pPr>
    </w:p>
    <w:p>
      <w:r/>
      <w:r>
        <w:rPr>
          <w:b/>
        </w:rPr>
        <w:t>Response (key rows):</w:t>
      </w:r>
      <w:r/>
    </w:p>
    <w:p>
      <w:pPr>
        <w:spacing w:after="40"/>
      </w:pPr>
    </w:p>
    <w:p>
      <w:pPr>
        <w:spacing w:before="0" w:after="0"/>
        <w:ind w:left="360"/>
        <w:keepLines/>
        <w:keepNext/>
        <w:shd w:val="clear" w:color="auto" w:fill="F3F4F6"/>
      </w:pPr>
      <w:r>
        <w:rPr>
          <w:rFonts w:ascii="Courier New" w:hAnsi="Courier New"/>
          <w:sz w:val="15"/>
        </w:rPr>
        <w:t>{</w:t>
      </w:r>
    </w:p>
    <w:p>
      <w:pPr>
        <w:spacing w:before="0" w:after="0"/>
        <w:ind w:left="360"/>
        <w:keepLines/>
        <w:keepNext/>
        <w:shd w:val="clear" w:color="auto" w:fill="F3F4F6"/>
      </w:pPr>
      <w:r>
        <w:rPr>
          <w:rFonts w:ascii="Courier New" w:hAnsi="Courier New"/>
          <w:sz w:val="15"/>
        </w:rPr>
        <w:t xml:space="preserve">  "copilot_developers": [</w:t>
      </w:r>
    </w:p>
    <w:p>
      <w:pPr>
        <w:spacing w:before="0" w:after="0"/>
        <w:ind w:left="360"/>
        <w:keepLines/>
        <w:keepNext/>
        <w:shd w:val="clear" w:color="auto" w:fill="F3F4F6"/>
      </w:pPr>
      <w:r>
        <w:rPr>
          <w:rFonts w:ascii="Courier New" w:hAnsi="Courier New"/>
          <w:sz w:val="15"/>
        </w:rPr>
        <w:t xml:space="preserve">    {</w:t>
      </w:r>
    </w:p>
    <w:p>
      <w:pPr>
        <w:spacing w:before="0" w:after="0"/>
        <w:ind w:left="360"/>
        <w:keepLines/>
        <w:keepNext/>
        <w:shd w:val="clear" w:color="auto" w:fill="F3F4F6"/>
      </w:pPr>
      <w:r>
        <w:rPr>
          <w:rFonts w:ascii="Courier New" w:hAnsi="Courier New"/>
          <w:sz w:val="15"/>
        </w:rPr>
        <w:t xml:space="preserve">      "email": "alice@acme.com",</w:t>
      </w:r>
    </w:p>
    <w:p>
      <w:pPr>
        <w:spacing w:before="0" w:after="0"/>
        <w:ind w:left="360"/>
        <w:keepLines/>
        <w:keepNext/>
        <w:shd w:val="clear" w:color="auto" w:fill="F3F4F6"/>
      </w:pPr>
      <w:r>
        <w:rPr>
          <w:rFonts w:ascii="Courier New" w:hAnsi="Courier New"/>
          <w:sz w:val="15"/>
        </w:rPr>
        <w:t xml:space="preserve">      "seat_cost_usd": 19.00,</w:t>
      </w:r>
    </w:p>
    <w:p>
      <w:pPr>
        <w:spacing w:before="0" w:after="0"/>
        <w:ind w:left="360"/>
        <w:keepLines/>
        <w:keepNext/>
        <w:shd w:val="clear" w:color="auto" w:fill="F3F4F6"/>
      </w:pPr>
      <w:r>
        <w:rPr>
          <w:rFonts w:ascii="Courier New" w:hAnsi="Courier New"/>
          <w:sz w:val="15"/>
        </w:rPr>
        <w:t xml:space="preserve">      "suggestions_shown": 8420,</w:t>
      </w:r>
    </w:p>
    <w:p>
      <w:pPr>
        <w:spacing w:before="0" w:after="0"/>
        <w:ind w:left="360"/>
        <w:keepLines/>
        <w:keepNext/>
        <w:shd w:val="clear" w:color="auto" w:fill="F3F4F6"/>
      </w:pPr>
      <w:r>
        <w:rPr>
          <w:rFonts w:ascii="Courier New" w:hAnsi="Courier New"/>
          <w:sz w:val="15"/>
        </w:rPr>
        <w:t xml:space="preserve">      "suggestions_accepted": 7073,</w:t>
      </w:r>
    </w:p>
    <w:p>
      <w:pPr>
        <w:spacing w:before="0" w:after="0"/>
        <w:ind w:left="360"/>
        <w:keepLines/>
        <w:keepNext/>
        <w:shd w:val="clear" w:color="auto" w:fill="F3F4F6"/>
      </w:pPr>
      <w:r>
        <w:rPr>
          <w:rFonts w:ascii="Courier New" w:hAnsi="Courier New"/>
          <w:sz w:val="15"/>
        </w:rPr>
        <w:t xml:space="preserve">      "acceptance_rate": 0.84,</w:t>
      </w:r>
    </w:p>
    <w:p>
      <w:pPr>
        <w:spacing w:before="0" w:after="0"/>
        <w:ind w:left="360"/>
        <w:keepLines/>
        <w:keepNext/>
        <w:shd w:val="clear" w:color="auto" w:fill="F3F4F6"/>
      </w:pPr>
      <w:r>
        <w:rPr>
          <w:rFonts w:ascii="Courier New" w:hAnsi="Courier New"/>
          <w:sz w:val="15"/>
        </w:rPr>
        <w:t xml:space="preserve">      "active_days": 22,</w:t>
      </w:r>
    </w:p>
    <w:p>
      <w:pPr>
        <w:spacing w:before="0" w:after="0"/>
        <w:ind w:left="360"/>
        <w:keepLines/>
        <w:keepNext/>
        <w:shd w:val="clear" w:color="auto" w:fill="F3F4F6"/>
      </w:pPr>
      <w:r>
        <w:rPr>
          <w:rFonts w:ascii="Courier New" w:hAnsi="Courier New"/>
          <w:sz w:val="15"/>
        </w:rPr>
        <w:t xml:space="preserve">      "lines_added_ai": 4200,</w:t>
      </w:r>
    </w:p>
    <w:p>
      <w:pPr>
        <w:spacing w:before="0" w:after="0"/>
        <w:ind w:left="360"/>
        <w:keepLines/>
        <w:keepNext/>
        <w:shd w:val="clear" w:color="auto" w:fill="F3F4F6"/>
      </w:pPr>
      <w:r>
        <w:rPr>
          <w:rFonts w:ascii="Courier New" w:hAnsi="Courier New"/>
          <w:sz w:val="15"/>
        </w:rPr>
        <w:t xml:space="preserve">      "roi_tier": "high"</w:t>
      </w:r>
    </w:p>
    <w:p>
      <w:pPr>
        <w:spacing w:before="0" w:after="0"/>
        <w:ind w:left="360"/>
        <w:keepLines/>
        <w:keepNext/>
        <w:shd w:val="clear" w:color="auto" w:fill="F3F4F6"/>
      </w:pPr>
      <w:r>
        <w:rPr>
          <w:rFonts w:ascii="Courier New" w:hAnsi="Courier New"/>
          <w:sz w:val="15"/>
        </w:rPr>
        <w:t xml:space="preserve">    },</w:t>
      </w:r>
    </w:p>
    <w:p>
      <w:pPr>
        <w:spacing w:before="0" w:after="0"/>
        <w:ind w:left="360"/>
        <w:keepLines/>
        <w:keepNext/>
        <w:shd w:val="clear" w:color="auto" w:fill="F3F4F6"/>
      </w:pPr>
      <w:r>
        <w:rPr>
          <w:rFonts w:ascii="Courier New" w:hAnsi="Courier New"/>
          <w:sz w:val="15"/>
        </w:rPr>
        <w:t xml:space="preserve">    {</w:t>
      </w:r>
    </w:p>
    <w:p>
      <w:pPr>
        <w:spacing w:before="0" w:after="0"/>
        <w:ind w:left="360"/>
        <w:keepLines/>
        <w:keepNext/>
        <w:shd w:val="clear" w:color="auto" w:fill="F3F4F6"/>
      </w:pPr>
      <w:r>
        <w:rPr>
          <w:rFonts w:ascii="Courier New" w:hAnsi="Courier New"/>
          <w:sz w:val="15"/>
        </w:rPr>
        <w:t xml:space="preserve">      "email": "inactive_dev@acme.com",</w:t>
      </w:r>
    </w:p>
    <w:p>
      <w:pPr>
        <w:spacing w:before="0" w:after="0"/>
        <w:ind w:left="360"/>
        <w:keepLines/>
        <w:keepNext/>
        <w:shd w:val="clear" w:color="auto" w:fill="F3F4F6"/>
      </w:pPr>
      <w:r>
        <w:rPr>
          <w:rFonts w:ascii="Courier New" w:hAnsi="Courier New"/>
          <w:sz w:val="15"/>
        </w:rPr>
        <w:t xml:space="preserve">      "seat_cost_usd": 19.00,</w:t>
      </w:r>
    </w:p>
    <w:p>
      <w:pPr>
        <w:spacing w:before="0" w:after="0"/>
        <w:ind w:left="360"/>
        <w:keepLines/>
        <w:keepNext/>
        <w:shd w:val="clear" w:color="auto" w:fill="F3F4F6"/>
      </w:pPr>
      <w:r>
        <w:rPr>
          <w:rFonts w:ascii="Courier New" w:hAnsi="Courier New"/>
          <w:sz w:val="15"/>
        </w:rPr>
        <w:t xml:space="preserve">      "suggestions_shown": 42,</w:t>
      </w:r>
    </w:p>
    <w:p>
      <w:pPr>
        <w:spacing w:before="0" w:after="0"/>
        <w:ind w:left="360"/>
        <w:keepLines/>
        <w:keepNext/>
        <w:shd w:val="clear" w:color="auto" w:fill="F3F4F6"/>
      </w:pPr>
      <w:r>
        <w:rPr>
          <w:rFonts w:ascii="Courier New" w:hAnsi="Courier New"/>
          <w:sz w:val="15"/>
        </w:rPr>
        <w:t xml:space="preserve">      "suggestions_accepted": 4,</w:t>
      </w:r>
    </w:p>
    <w:p>
      <w:pPr>
        <w:spacing w:before="0" w:after="0"/>
        <w:ind w:left="360"/>
        <w:keepLines/>
        <w:keepNext/>
        <w:shd w:val="clear" w:color="auto" w:fill="F3F4F6"/>
      </w:pPr>
      <w:r>
        <w:rPr>
          <w:rFonts w:ascii="Courier New" w:hAnsi="Courier New"/>
          <w:sz w:val="15"/>
        </w:rPr>
        <w:t xml:space="preserve">      "acceptance_rate": 0.10,</w:t>
      </w:r>
    </w:p>
    <w:p>
      <w:pPr>
        <w:spacing w:before="0" w:after="0"/>
        <w:ind w:left="360"/>
        <w:keepLines/>
        <w:keepNext/>
        <w:shd w:val="clear" w:color="auto" w:fill="F3F4F6"/>
      </w:pPr>
      <w:r>
        <w:rPr>
          <w:rFonts w:ascii="Courier New" w:hAnsi="Courier New"/>
          <w:sz w:val="15"/>
        </w:rPr>
        <w:t xml:space="preserve">      "active_days": 3,</w:t>
      </w:r>
    </w:p>
    <w:p>
      <w:pPr>
        <w:spacing w:before="0" w:after="0"/>
        <w:ind w:left="360"/>
        <w:keepLines/>
        <w:keepNext/>
        <w:shd w:val="clear" w:color="auto" w:fill="F3F4F6"/>
      </w:pPr>
      <w:r>
        <w:rPr>
          <w:rFonts w:ascii="Courier New" w:hAnsi="Courier New"/>
          <w:sz w:val="15"/>
        </w:rPr>
        <w:t xml:space="preserve">      "lines_added_ai": 8,</w:t>
      </w:r>
    </w:p>
    <w:p>
      <w:pPr>
        <w:spacing w:before="0" w:after="0"/>
        <w:ind w:left="360"/>
        <w:keepLines/>
        <w:keepNext/>
        <w:shd w:val="clear" w:color="auto" w:fill="F3F4F6"/>
      </w:pPr>
      <w:r>
        <w:rPr>
          <w:rFonts w:ascii="Courier New" w:hAnsi="Courier New"/>
          <w:sz w:val="15"/>
        </w:rPr>
        <w:t xml:space="preserve">      "roi_tier": "low"</w:t>
      </w:r>
    </w:p>
    <w:p>
      <w:pPr>
        <w:spacing w:before="0" w:after="0"/>
        <w:ind w:left="360"/>
        <w:keepLines/>
        <w:keepNext/>
        <w:shd w:val="clear" w:color="auto" w:fill="F3F4F6"/>
      </w:pPr>
      <w:r>
        <w:rPr>
          <w:rFonts w:ascii="Courier New" w:hAnsi="Courier New"/>
          <w:sz w:val="15"/>
        </w:rPr>
        <w:t xml:space="preserve">    }</w:t>
      </w:r>
    </w:p>
    <w:p>
      <w:pPr>
        <w:spacing w:before="0" w:after="0"/>
        <w:ind w:left="360"/>
        <w:keepLines/>
        <w:keepNext/>
        <w:shd w:val="clear" w:color="auto" w:fill="F3F4F6"/>
      </w:pPr>
      <w:r>
        <w:rPr>
          <w:rFonts w:ascii="Courier New" w:hAnsi="Courier New"/>
          <w:sz w:val="15"/>
        </w:rPr>
        <w:t xml:space="preserve">  ],</w:t>
      </w:r>
    </w:p>
    <w:p>
      <w:pPr>
        <w:spacing w:before="0" w:after="0"/>
        <w:ind w:left="360"/>
        <w:keepLines/>
        <w:keepNext/>
        <w:shd w:val="clear" w:color="auto" w:fill="F3F4F6"/>
      </w:pPr>
      <w:r>
        <w:rPr>
          <w:rFonts w:ascii="Courier New" w:hAnsi="Courier New"/>
          <w:sz w:val="15"/>
        </w:rPr>
        <w:t xml:space="preserve">  "summary": {</w:t>
      </w:r>
    </w:p>
    <w:p>
      <w:pPr>
        <w:spacing w:before="0" w:after="0"/>
        <w:ind w:left="360"/>
        <w:keepLines/>
        <w:keepNext/>
        <w:shd w:val="clear" w:color="auto" w:fill="F3F4F6"/>
      </w:pPr>
      <w:r>
        <w:rPr>
          <w:rFonts w:ascii="Courier New" w:hAnsi="Courier New"/>
          <w:sz w:val="15"/>
        </w:rPr>
        <w:t xml:space="preserve">    "total_seats": 140,</w:t>
      </w:r>
    </w:p>
    <w:p>
      <w:pPr>
        <w:spacing w:before="0" w:after="0"/>
        <w:ind w:left="360"/>
        <w:keepLines/>
        <w:keepNext/>
        <w:shd w:val="clear" w:color="auto" w:fill="F3F4F6"/>
      </w:pPr>
      <w:r>
        <w:rPr>
          <w:rFonts w:ascii="Courier New" w:hAnsi="Courier New"/>
          <w:sz w:val="15"/>
        </w:rPr>
        <w:t xml:space="preserve">    "total_cost_usd": 2660.00,</w:t>
      </w:r>
    </w:p>
    <w:p>
      <w:pPr>
        <w:spacing w:before="0" w:after="0"/>
        <w:ind w:left="360"/>
        <w:keepLines/>
        <w:keepNext/>
        <w:shd w:val="clear" w:color="auto" w:fill="F3F4F6"/>
      </w:pPr>
      <w:r>
        <w:rPr>
          <w:rFonts w:ascii="Courier New" w:hAnsi="Courier New"/>
          <w:sz w:val="15"/>
        </w:rPr>
        <w:t xml:space="preserve">    "high_roi_developers": 8,</w:t>
      </w:r>
    </w:p>
    <w:p>
      <w:pPr>
        <w:spacing w:before="0" w:after="0"/>
        <w:ind w:left="360"/>
        <w:keepLines/>
        <w:keepNext/>
        <w:shd w:val="clear" w:color="auto" w:fill="F3F4F6"/>
      </w:pPr>
      <w:r>
        <w:rPr>
          <w:rFonts w:ascii="Courier New" w:hAnsi="Courier New"/>
          <w:sz w:val="15"/>
        </w:rPr>
        <w:t xml:space="preserve">    "low_roi_developers": 22,</w:t>
      </w:r>
    </w:p>
    <w:p>
      <w:pPr>
        <w:spacing w:before="0" w:after="0"/>
        <w:ind w:left="360"/>
        <w:keepLines/>
        <w:keepNext/>
        <w:shd w:val="clear" w:color="auto" w:fill="F3F4F6"/>
      </w:pPr>
      <w:r>
        <w:rPr>
          <w:rFonts w:ascii="Courier New" w:hAnsi="Courier New"/>
          <w:sz w:val="15"/>
        </w:rPr>
        <w:t xml:space="preserve">    "wasted_spend_usd": 418.00</w:t>
      </w:r>
    </w:p>
    <w:p>
      <w:pPr>
        <w:spacing w:before="0" w:after="0"/>
        <w:ind w:left="360"/>
        <w:keepLines/>
        <w:keepNext/>
        <w:shd w:val="clear" w:color="auto" w:fill="F3F4F6"/>
      </w:pPr>
      <w:r>
        <w:rPr>
          <w:rFonts w:ascii="Courier New" w:hAnsi="Courier New"/>
          <w:sz w:val="15"/>
        </w:rPr>
        <w:t xml:space="preserve">  }</w:t>
      </w:r>
    </w:p>
    <w:p>
      <w:pPr>
        <w:spacing w:before="0" w:after="0"/>
        <w:ind w:left="360"/>
        <w:keepLines/>
        <w:keepNext/>
        <w:shd w:val="clear" w:color="auto" w:fill="F3F4F6"/>
      </w:pPr>
      <w:r>
        <w:rPr>
          <w:rFonts w:ascii="Courier New" w:hAnsi="Courier New"/>
          <w:sz w:val="15"/>
        </w:rPr>
        <w:t>}</w:t>
      </w:r>
    </w:p>
    <w:p>
      <w:pPr>
        <w:spacing w:after="160"/>
      </w:pPr>
    </w:p>
    <w:p>
      <w:pPr>
        <w:spacing w:after="40"/>
      </w:pPr>
    </w:p>
    <w:p>
      <w:r/>
      <w:r>
        <w:rPr>
          <w:b/>
        </w:rPr>
        <w:t>ROI breakdown:</w:t>
      </w:r>
      <w:r/>
    </w:p>
    <w:p>
      <w:pPr>
        <w:spacing w:after="40"/>
      </w:pPr>
    </w:p>
    <w:p>
      <w:r>
        <w:t>| Tier | Developers | Acceptance Rate | Seat Cost | Assessment |</w:t>
      </w:r>
    </w:p>
    <w:p>
      <w:r>
        <w:t>|------|-----------|----------------|-----------|------------|</w:t>
      </w:r>
    </w:p>
    <w:p>
      <w:r>
        <w:t>| High ROI (&gt;80%) | 8 | avg 83% | $152/mo | Keep — demonstrable value |</w:t>
      </w:r>
    </w:p>
    <w:p>
      <w:r>
        <w:t>| Medium ROI (40–80%) | 110 | avg 61% | $2,090/mo | Keep — healthy utilisation |</w:t>
      </w:r>
    </w:p>
    <w:p>
      <w:r>
        <w:t>| Low ROI (&lt;10%) | 22 | avg 6% | $418/mo | Review — likely unused |</w:t>
      </w:r>
    </w:p>
    <w:p>
      <w:pPr>
        <w:spacing w:after="40"/>
      </w:pPr>
    </w:p>
    <w:p>
      <w:r/>
      <w:r>
        <w:rPr>
          <w:b/>
        </w:rPr>
        <w:t>Recommendation:</w:t>
      </w:r>
      <w:r>
        <w:t xml:space="preserve"> Cancel 22 low-use seats = </w:t>
      </w:r>
      <w:r>
        <w:rPr>
          <w:b/>
        </w:rPr>
        <w:t>$418/month</w:t>
      </w:r>
      <w:r>
        <w:t xml:space="preserve"> ($5,016/year) recovered. Re-assess after 60 days to see if the removed developers self-select back in.</w:t>
      </w:r>
    </w:p>
    <w:p>
      <w:pPr>
        <w:spacing w:after="40"/>
      </w:pPr>
    </w:p>
    <w:p>
      <w:r>
        <w:t>The 8 high-ROI developers show &gt;80% acceptance rate — these are the developers for whom Copilot is transformative. Average cost: $19/dev. Value generated: estimated 2-3 hours/day of accelerated coding.</w:t>
      </w:r>
    </w:p>
    <w:p>
      <w:pPr>
        <w:spacing w:after="40"/>
      </w:pPr>
    </w:p>
    <w:p>
      <w:pPr>
        <w:spacing w:after="40"/>
      </w:pPr>
    </w:p>
    <w:p>
      <w:pPr>
        <w:pStyle w:val="Heading3"/>
        <w:keepNext/>
      </w:pPr>
      <w:r>
        <w:t>24.9 Budget Alert System — Graduated + Z-Score Anomaly</w:t>
      </w:r>
    </w:p>
    <w:p>
      <w:pPr>
        <w:spacing w:after="40"/>
      </w:pPr>
    </w:p>
    <w:p>
      <w:r/>
      <w:r>
        <w:rPr>
          <w:b/>
        </w:rPr>
        <w:t>Scenario:</w:t>
      </w:r>
      <w:r>
        <w:t xml:space="preserve"> On April 15th at 2:14 AM, a developer accidentally triggers a batch processing job that calls GPT-4o 10,000 times in 20 minutes instead of the intended 100 calls. The job has a bug in its loop termination condition.</w:t>
      </w:r>
    </w:p>
    <w:p>
      <w:pPr>
        <w:spacing w:after="40"/>
      </w:pPr>
    </w:p>
    <w:p>
      <w:r/>
      <w:r>
        <w:rPr>
          <w:b/>
        </w:rPr>
        <w:t>Normal baseline for the org:</w:t>
      </w:r>
      <w:r/>
    </w:p>
    <w:p>
      <w:pPr>
        <w:pStyle w:val="ListBullet"/>
      </w:pPr>
      <w:r>
        <w:t>Typical hourly spend: $12/hr (averaged over 30 days)</w:t>
      </w:r>
    </w:p>
    <w:p>
      <w:pPr>
        <w:pStyle w:val="ListBullet"/>
      </w:pPr>
      <w:r>
        <w:t>Standard deviation: $4/hr</w:t>
      </w:r>
    </w:p>
    <w:p>
      <w:pPr>
        <w:spacing w:after="40"/>
      </w:pPr>
    </w:p>
    <w:p>
      <w:r/>
      <w:r>
        <w:rPr>
          <w:b/>
        </w:rPr>
        <w:t>What happens at 2:14 AM:</w:t>
      </w:r>
      <w:r/>
    </w:p>
    <w:p>
      <w:pPr>
        <w:spacing w:after="40"/>
      </w:pPr>
    </w:p>
    <w:p>
      <w:pPr>
        <w:spacing w:before="0" w:after="0"/>
        <w:ind w:left="360"/>
        <w:keepLines/>
        <w:keepNext/>
        <w:shd w:val="clear" w:color="auto" w:fill="F3F4F6"/>
      </w:pPr>
      <w:r>
        <w:rPr>
          <w:rFonts w:ascii="Courier New" w:hAnsi="Courier New"/>
          <w:sz w:val="15"/>
        </w:rPr>
        <w:t>20-minute window: 10,000 GPT-4o calls × $0.018/call = $180</w:t>
      </w:r>
    </w:p>
    <w:p>
      <w:pPr>
        <w:spacing w:before="0" w:after="0"/>
        <w:ind w:left="360"/>
        <w:keepLines/>
        <w:keepNext/>
        <w:shd w:val="clear" w:color="auto" w:fill="F3F4F6"/>
      </w:pPr>
      <w:r>
        <w:rPr>
          <w:rFonts w:ascii="Courier New" w:hAnsi="Courier New"/>
          <w:sz w:val="15"/>
        </w:rPr>
        <w:t>Annualised to hourly rate: $180 × 3 = $540/hr (10-minute window × 6)</w:t>
      </w:r>
    </w:p>
    <w:p>
      <w:pPr>
        <w:spacing w:before="0" w:after="0"/>
        <w:ind w:left="360"/>
        <w:keepLines/>
        <w:keepNext/>
        <w:shd w:val="clear" w:color="auto" w:fill="F3F4F6"/>
      </w:pPr>
      <w:r>
        <w:rPr>
          <w:rFonts w:ascii="Courier New" w:hAnsi="Courier New"/>
          <w:sz w:val="15"/>
        </w:rPr>
        <w:t xml:space="preserve"> </w:t>
      </w:r>
    </w:p>
    <w:p>
      <w:pPr>
        <w:spacing w:before="0" w:after="0"/>
        <w:ind w:left="360"/>
        <w:keepLines/>
        <w:keepNext/>
        <w:shd w:val="clear" w:color="auto" w:fill="F3F4F6"/>
      </w:pPr>
      <w:r>
        <w:rPr>
          <w:rFonts w:ascii="Courier New" w:hAnsi="Courier New"/>
          <w:sz w:val="15"/>
        </w:rPr>
        <w:t>Z-score = ($540 - $12) / $4 = 132</w:t>
      </w:r>
    </w:p>
    <w:p>
      <w:pPr>
        <w:spacing w:before="0" w:after="0"/>
        <w:ind w:left="360"/>
        <w:keepLines/>
        <w:keepNext/>
        <w:shd w:val="clear" w:color="auto" w:fill="F3F4F6"/>
      </w:pPr>
      <w:r>
        <w:rPr>
          <w:rFonts w:ascii="Courier New" w:hAnsi="Courier New"/>
          <w:sz w:val="15"/>
        </w:rPr>
        <w:t xml:space="preserve"> </w:t>
      </w:r>
    </w:p>
    <w:p>
      <w:pPr>
        <w:spacing w:before="0" w:after="0"/>
        <w:ind w:left="360"/>
        <w:keepLines/>
        <w:keepNext/>
        <w:shd w:val="clear" w:color="auto" w:fill="F3F4F6"/>
      </w:pPr>
      <w:r>
        <w:rPr>
          <w:rFonts w:ascii="Courier New" w:hAnsi="Courier New"/>
          <w:sz w:val="15"/>
        </w:rPr>
        <w:t>132 &gt;&gt; 3.0 threshold → ANOMALY ALERT</w:t>
      </w:r>
    </w:p>
    <w:p>
      <w:pPr>
        <w:spacing w:after="160"/>
      </w:pPr>
    </w:p>
    <w:p>
      <w:pPr>
        <w:spacing w:after="40"/>
      </w:pPr>
    </w:p>
    <w:p>
      <w:r/>
      <w:r>
        <w:rPr>
          <w:b/>
        </w:rPr>
        <w:t>Alert fires to Slack within 60 seconds:</w:t>
      </w:r>
      <w:r/>
    </w:p>
    <w:p>
      <w:pPr>
        <w:spacing w:after="40"/>
      </w:pPr>
    </w:p>
    <w:p>
      <w:pPr>
        <w:spacing w:before="0" w:after="0"/>
        <w:ind w:left="360"/>
        <w:keepLines/>
        <w:keepNext/>
        <w:shd w:val="clear" w:color="auto" w:fill="F3F4F6"/>
      </w:pPr>
      <w:r>
        <w:rPr>
          <w:rFonts w:ascii="Courier New" w:hAnsi="Courier New"/>
          <w:sz w:val="15"/>
        </w:rPr>
        <w:t>🚨 ANOMALY ALERT — Acme Corp</w:t>
      </w:r>
    </w:p>
    <w:p>
      <w:pPr>
        <w:spacing w:before="0" w:after="0"/>
        <w:ind w:left="360"/>
        <w:keepLines/>
        <w:keepNext/>
        <w:shd w:val="clear" w:color="auto" w:fill="F3F4F6"/>
      </w:pPr>
      <w:r>
        <w:rPr>
          <w:rFonts w:ascii="Courier New" w:hAnsi="Courier New"/>
          <w:sz w:val="15"/>
        </w:rPr>
        <w:t>Org: org_acme_01</w:t>
      </w:r>
    </w:p>
    <w:p>
      <w:pPr>
        <w:spacing w:before="0" w:after="0"/>
        <w:ind w:left="360"/>
        <w:keepLines/>
        <w:keepNext/>
        <w:shd w:val="clear" w:color="auto" w:fill="F3F4F6"/>
      </w:pPr>
      <w:r>
        <w:rPr>
          <w:rFonts w:ascii="Courier New" w:hAnsi="Courier New"/>
          <w:sz w:val="15"/>
        </w:rPr>
        <w:t>Time: 2026-04-15 02:14:32 UTC</w:t>
      </w:r>
    </w:p>
    <w:p>
      <w:pPr>
        <w:spacing w:before="0" w:after="0"/>
        <w:ind w:left="360"/>
        <w:keepLines/>
        <w:keepNext/>
        <w:shd w:val="clear" w:color="auto" w:fill="F3F4F6"/>
      </w:pPr>
      <w:r>
        <w:rPr>
          <w:rFonts w:ascii="Courier New" w:hAnsi="Courier New"/>
          <w:sz w:val="15"/>
        </w:rPr>
        <w:t xml:space="preserve"> </w:t>
      </w:r>
    </w:p>
    <w:p>
      <w:pPr>
        <w:spacing w:before="0" w:after="0"/>
        <w:ind w:left="360"/>
        <w:keepLines/>
        <w:keepNext/>
        <w:shd w:val="clear" w:color="auto" w:fill="F3F4F6"/>
      </w:pPr>
      <w:r>
        <w:rPr>
          <w:rFonts w:ascii="Courier New" w:hAnsi="Courier New"/>
          <w:sz w:val="15"/>
        </w:rPr>
        <w:t>Current spend rate: $540/hour (z-score: 132)</w:t>
      </w:r>
    </w:p>
    <w:p>
      <w:pPr>
        <w:spacing w:before="0" w:after="0"/>
        <w:ind w:left="360"/>
        <w:keepLines/>
        <w:keepNext/>
        <w:shd w:val="clear" w:color="auto" w:fill="F3F4F6"/>
      </w:pPr>
      <w:r>
        <w:rPr>
          <w:rFonts w:ascii="Courier New" w:hAnsi="Courier New"/>
          <w:sz w:val="15"/>
        </w:rPr>
        <w:t>Normal baseline: $12/hour (±$4 σ)</w:t>
      </w:r>
    </w:p>
    <w:p>
      <w:pPr>
        <w:spacing w:before="0" w:after="0"/>
        <w:ind w:left="360"/>
        <w:keepLines/>
        <w:keepNext/>
        <w:shd w:val="clear" w:color="auto" w:fill="F3F4F6"/>
      </w:pPr>
      <w:r>
        <w:rPr>
          <w:rFonts w:ascii="Courier New" w:hAnsi="Courier New"/>
          <w:sz w:val="15"/>
        </w:rPr>
        <w:t xml:space="preserve"> </w:t>
      </w:r>
    </w:p>
    <w:p>
      <w:pPr>
        <w:spacing w:before="0" w:after="0"/>
        <w:ind w:left="360"/>
        <w:keepLines/>
        <w:keepNext/>
        <w:shd w:val="clear" w:color="auto" w:fill="F3F4F6"/>
      </w:pPr>
      <w:r>
        <w:rPr>
          <w:rFonts w:ascii="Courier New" w:hAnsi="Courier New"/>
          <w:sz w:val="15"/>
        </w:rPr>
        <w:t>Top contributor: dev_charlie@acme.com</w:t>
      </w:r>
    </w:p>
    <w:p>
      <w:pPr>
        <w:spacing w:before="0" w:after="0"/>
        <w:ind w:left="360"/>
        <w:keepLines/>
        <w:keepNext/>
        <w:shd w:val="clear" w:color="auto" w:fill="F3F4F6"/>
      </w:pPr>
      <w:r>
        <w:rPr>
          <w:rFonts w:ascii="Courier New" w:hAnsi="Courier New"/>
          <w:sz w:val="15"/>
        </w:rPr>
        <w:t>Model: gpt-4o | Events: 10,000 in 20 min</w:t>
      </w:r>
    </w:p>
    <w:p>
      <w:pPr>
        <w:spacing w:before="0" w:after="0"/>
        <w:ind w:left="360"/>
        <w:keepLines/>
        <w:keepNext/>
        <w:shd w:val="clear" w:color="auto" w:fill="F3F4F6"/>
      </w:pPr>
      <w:r>
        <w:rPr>
          <w:rFonts w:ascii="Courier New" w:hAnsi="Courier New"/>
          <w:sz w:val="15"/>
        </w:rPr>
        <w:t>Estimated cost this session: $180 (growing)</w:t>
      </w:r>
    </w:p>
    <w:p>
      <w:pPr>
        <w:spacing w:before="0" w:after="0"/>
        <w:ind w:left="360"/>
        <w:keepLines/>
        <w:keepNext/>
        <w:shd w:val="clear" w:color="auto" w:fill="F3F4F6"/>
      </w:pPr>
      <w:r>
        <w:rPr>
          <w:rFonts w:ascii="Courier New" w:hAnsi="Courier New"/>
          <w:sz w:val="15"/>
        </w:rPr>
        <w:t xml:space="preserve"> </w:t>
      </w:r>
    </w:p>
    <w:p>
      <w:pPr>
        <w:spacing w:before="0" w:after="0"/>
        <w:ind w:left="360"/>
        <w:keepLines/>
        <w:keepNext/>
        <w:shd w:val="clear" w:color="auto" w:fill="F3F4F6"/>
      </w:pPr>
      <w:r>
        <w:rPr>
          <w:rFonts w:ascii="Courier New" w:hAnsi="Courier New"/>
          <w:sz w:val="15"/>
        </w:rPr>
        <w:t>Action: Review active jobs → api.cohrint.com/traces</w:t>
      </w:r>
    </w:p>
    <w:p>
      <w:pPr>
        <w:spacing w:after="160"/>
      </w:pPr>
    </w:p>
    <w:p>
      <w:pPr>
        <w:spacing w:after="40"/>
      </w:pPr>
    </w:p>
    <w:p>
      <w:r/>
      <w:r>
        <w:rPr>
          <w:b/>
        </w:rPr>
        <w:t>Damage contained:</w:t>
      </w:r>
      <w:r>
        <w:t xml:space="preserve"> The developer is paged, kills the job at 2:17 AM. Total damage: </w:t>
      </w:r>
      <w:r>
        <w:rPr>
          <w:b/>
        </w:rPr>
        <w:t>$38</w:t>
      </w:r>
      <w:r>
        <w:t xml:space="preserve"> (10,000 calls × $0.018 × partial run stopped early). Without the alert, the job would have run to completion at an estimated </w:t>
      </w:r>
      <w:r>
        <w:rPr>
          <w:b/>
        </w:rPr>
        <w:t>$1,800+</w:t>
      </w:r>
      <w:r>
        <w:t>.</w:t>
      </w:r>
    </w:p>
    <w:p>
      <w:pPr>
        <w:spacing w:after="40"/>
      </w:pPr>
    </w:p>
    <w:p>
      <w:r/>
      <w:r>
        <w:rPr>
          <w:b/>
        </w:rPr>
        <w:t>Graduated alert timeline (if it were a normal budget approach):</w:t>
      </w:r>
      <w:r/>
    </w:p>
    <w:p>
      <w:pPr>
        <w:spacing w:after="40"/>
      </w:pPr>
    </w:p>
    <w:p>
      <w:r>
        <w:t>| Threshold | Fires At | Day of Month (at $184/day pace) |</w:t>
      </w:r>
    </w:p>
    <w:p>
      <w:r>
        <w:t>|-----------|----------|--------------------------------|</w:t>
      </w:r>
    </w:p>
    <w:p>
      <w:r>
        <w:t>| 50% | $2,500 | ~Day 14 |</w:t>
      </w:r>
    </w:p>
    <w:p>
      <w:r>
        <w:t>| 75% | $3,750 | ~Day 21 |</w:t>
      </w:r>
    </w:p>
    <w:p>
      <w:r>
        <w:t>| 85% | $4,250 | ~Day 24 |</w:t>
      </w:r>
    </w:p>
    <w:p>
      <w:r>
        <w:t>| 100% | $5,000 | ~Day 28 |</w:t>
      </w:r>
    </w:p>
    <w:p>
      <w:pPr>
        <w:spacing w:after="40"/>
      </w:pPr>
    </w:p>
    <w:p>
      <w:r>
        <w:t>The Z-score anomaly alert is the safety net that graduated alerts miss entirely — it catches sudden spikes that happen within a single hour, not over weeks.</w:t>
      </w:r>
    </w:p>
    <w:p>
      <w:pPr>
        <w:spacing w:after="40"/>
      </w:pPr>
    </w:p>
    <w:p>
      <w:pPr>
        <w:spacing w:after="40"/>
      </w:pPr>
    </w:p>
    <w:p>
      <w:pPr>
        <w:pStyle w:val="Heading3"/>
        <w:keepNext/>
      </w:pPr>
      <w:r>
        <w:t>24.10 Audit Log — SOC 2 Compliance Evidence</w:t>
      </w:r>
    </w:p>
    <w:p>
      <w:pPr>
        <w:spacing w:after="40"/>
      </w:pPr>
    </w:p>
    <w:p>
      <w:r/>
      <w:r>
        <w:rPr>
          <w:b/>
        </w:rPr>
        <w:t>Scenario:</w:t>
      </w:r>
      <w:r>
        <w:t xml:space="preserve"> Acme Corp is going through SOC 2 Type II audit. The auditor requests evidence of access control changes, credential rotation, and budget governance over the past 90 days.</w:t>
      </w:r>
    </w:p>
    <w:p>
      <w:pPr>
        <w:spacing w:after="40"/>
      </w:pPr>
    </w:p>
    <w:p>
      <w:r/>
      <w:r>
        <w:rPr>
          <w:b/>
        </w:rPr>
        <w:t>Audit log fetch:</w:t>
      </w:r>
      <w:r/>
    </w:p>
    <w:p>
      <w:pPr>
        <w:spacing w:after="40"/>
      </w:pPr>
    </w:p>
    <w:p>
      <w:pPr>
        <w:spacing w:before="0" w:after="0"/>
        <w:ind w:left="360"/>
        <w:keepLines/>
        <w:keepNext/>
        <w:shd w:val="clear" w:color="auto" w:fill="F3F4F6"/>
      </w:pPr>
      <w:r>
        <w:rPr>
          <w:rFonts w:ascii="Courier New" w:hAnsi="Courier New"/>
          <w:sz w:val="15"/>
        </w:rPr>
        <w:t>GET /v1/audit-log?limit=100&amp;before=1745884800</w:t>
      </w:r>
    </w:p>
    <w:p>
      <w:pPr>
        <w:spacing w:before="0" w:after="0"/>
        <w:ind w:left="360"/>
        <w:keepLines/>
        <w:keepNext/>
        <w:shd w:val="clear" w:color="auto" w:fill="F3F4F6"/>
      </w:pPr>
      <w:r>
        <w:rPr>
          <w:rFonts w:ascii="Courier New" w:hAnsi="Courier New"/>
          <w:sz w:val="15"/>
        </w:rPr>
        <w:t>Authorization: Bearer crt_acme_admin</w:t>
      </w:r>
    </w:p>
    <w:p>
      <w:pPr>
        <w:spacing w:after="160"/>
      </w:pPr>
    </w:p>
    <w:p>
      <w:pPr>
        <w:spacing w:after="40"/>
      </w:pPr>
    </w:p>
    <w:p>
      <w:r/>
      <w:r>
        <w:rPr>
          <w:b/>
        </w:rPr>
        <w:t>Response (relevant entries):</w:t>
      </w:r>
      <w:r/>
    </w:p>
    <w:p>
      <w:pPr>
        <w:spacing w:after="40"/>
      </w:pPr>
    </w:p>
    <w:p>
      <w:pPr>
        <w:spacing w:before="0" w:after="0"/>
        <w:ind w:left="360"/>
        <w:keepLines/>
        <w:keepNext/>
        <w:shd w:val="clear" w:color="auto" w:fill="F3F4F6"/>
      </w:pPr>
      <w:r>
        <w:rPr>
          <w:rFonts w:ascii="Courier New" w:hAnsi="Courier New"/>
          <w:sz w:val="15"/>
        </w:rPr>
        <w:t>{</w:t>
      </w:r>
    </w:p>
    <w:p>
      <w:pPr>
        <w:spacing w:before="0" w:after="0"/>
        <w:ind w:left="360"/>
        <w:keepLines/>
        <w:keepNext/>
        <w:shd w:val="clear" w:color="auto" w:fill="F3F4F6"/>
      </w:pPr>
      <w:r>
        <w:rPr>
          <w:rFonts w:ascii="Courier New" w:hAnsi="Courier New"/>
          <w:sz w:val="15"/>
        </w:rPr>
        <w:t xml:space="preserve">  "events": [</w:t>
      </w:r>
    </w:p>
    <w:p>
      <w:pPr>
        <w:spacing w:before="0" w:after="0"/>
        <w:ind w:left="360"/>
        <w:keepLines/>
        <w:keepNext/>
        <w:shd w:val="clear" w:color="auto" w:fill="F3F4F6"/>
      </w:pPr>
      <w:r>
        <w:rPr>
          <w:rFonts w:ascii="Courier New" w:hAnsi="Courier New"/>
          <w:sz w:val="15"/>
        </w:rPr>
        <w:t xml:space="preserve">    {</w:t>
      </w:r>
    </w:p>
    <w:p>
      <w:pPr>
        <w:spacing w:before="0" w:after="0"/>
        <w:ind w:left="360"/>
        <w:keepLines/>
        <w:keepNext/>
        <w:shd w:val="clear" w:color="auto" w:fill="F3F4F6"/>
      </w:pPr>
      <w:r>
        <w:rPr>
          <w:rFonts w:ascii="Courier New" w:hAnsi="Courier New"/>
          <w:sz w:val="15"/>
        </w:rPr>
        <w:t xml:space="preserve">      "id": "aud_001",</w:t>
      </w:r>
    </w:p>
    <w:p>
      <w:pPr>
        <w:spacing w:before="0" w:after="0"/>
        <w:ind w:left="360"/>
        <w:keepLines/>
        <w:keepNext/>
        <w:shd w:val="clear" w:color="auto" w:fill="F3F4F6"/>
      </w:pPr>
      <w:r>
        <w:rPr>
          <w:rFonts w:ascii="Courier New" w:hAnsi="Courier New"/>
          <w:sz w:val="15"/>
        </w:rPr>
        <w:t xml:space="preserve">      "timestamp": "2026-04-17T14:23:00Z",</w:t>
      </w:r>
    </w:p>
    <w:p>
      <w:pPr>
        <w:spacing w:before="0" w:after="0"/>
        <w:ind w:left="360"/>
        <w:keepLines/>
        <w:keepNext/>
        <w:shd w:val="clear" w:color="auto" w:fill="F3F4F6"/>
      </w:pPr>
      <w:r>
        <w:rPr>
          <w:rFonts w:ascii="Courier New" w:hAnsi="Courier New"/>
          <w:sz w:val="15"/>
        </w:rPr>
        <w:t xml:space="preserve">      "actor_email": "alice@acme.com",</w:t>
      </w:r>
    </w:p>
    <w:p>
      <w:pPr>
        <w:spacing w:before="0" w:after="0"/>
        <w:ind w:left="360"/>
        <w:keepLines/>
        <w:keepNext/>
        <w:shd w:val="clear" w:color="auto" w:fill="F3F4F6"/>
      </w:pPr>
      <w:r>
        <w:rPr>
          <w:rFonts w:ascii="Courier New" w:hAnsi="Courier New"/>
          <w:sz w:val="15"/>
        </w:rPr>
        <w:t xml:space="preserve">      "action": "member_invited",</w:t>
      </w:r>
    </w:p>
    <w:p>
      <w:pPr>
        <w:spacing w:before="0" w:after="0"/>
        <w:ind w:left="360"/>
        <w:keepLines/>
        <w:keepNext/>
        <w:shd w:val="clear" w:color="auto" w:fill="F3F4F6"/>
      </w:pPr>
      <w:r>
        <w:rPr>
          <w:rFonts w:ascii="Courier New" w:hAnsi="Courier New"/>
          <w:sz w:val="15"/>
        </w:rPr>
        <w:t xml:space="preserve">      "target": "carol@acme.com",</w:t>
      </w:r>
    </w:p>
    <w:p>
      <w:pPr>
        <w:spacing w:before="0" w:after="0"/>
        <w:ind w:left="360"/>
        <w:keepLines/>
        <w:keepNext/>
        <w:shd w:val="clear" w:color="auto" w:fill="F3F4F6"/>
      </w:pPr>
      <w:r>
        <w:rPr>
          <w:rFonts w:ascii="Courier New" w:hAnsi="Courier New"/>
          <w:sz w:val="15"/>
        </w:rPr>
        <w:t xml:space="preserve">      "metadata": { "role": "member", "team": "frontend" }</w:t>
      </w:r>
    </w:p>
    <w:p>
      <w:pPr>
        <w:spacing w:before="0" w:after="0"/>
        <w:ind w:left="360"/>
        <w:keepLines/>
        <w:keepNext/>
        <w:shd w:val="clear" w:color="auto" w:fill="F3F4F6"/>
      </w:pPr>
      <w:r>
        <w:rPr>
          <w:rFonts w:ascii="Courier New" w:hAnsi="Courier New"/>
          <w:sz w:val="15"/>
        </w:rPr>
        <w:t xml:space="preserve">    },</w:t>
      </w:r>
    </w:p>
    <w:p>
      <w:pPr>
        <w:spacing w:before="0" w:after="0"/>
        <w:ind w:left="360"/>
        <w:keepLines/>
        <w:keepNext/>
        <w:shd w:val="clear" w:color="auto" w:fill="F3F4F6"/>
      </w:pPr>
      <w:r>
        <w:rPr>
          <w:rFonts w:ascii="Courier New" w:hAnsi="Courier New"/>
          <w:sz w:val="15"/>
        </w:rPr>
        <w:t xml:space="preserve">    {</w:t>
      </w:r>
    </w:p>
    <w:p>
      <w:pPr>
        <w:spacing w:before="0" w:after="0"/>
        <w:ind w:left="360"/>
        <w:keepLines/>
        <w:keepNext/>
        <w:shd w:val="clear" w:color="auto" w:fill="F3F4F6"/>
      </w:pPr>
      <w:r>
        <w:rPr>
          <w:rFonts w:ascii="Courier New" w:hAnsi="Courier New"/>
          <w:sz w:val="15"/>
        </w:rPr>
        <w:t xml:space="preserve">      "id": "aud_002",</w:t>
      </w:r>
    </w:p>
    <w:p>
      <w:pPr>
        <w:spacing w:before="0" w:after="0"/>
        <w:ind w:left="360"/>
        <w:keepLines/>
        <w:keepNext/>
        <w:shd w:val="clear" w:color="auto" w:fill="F3F4F6"/>
      </w:pPr>
      <w:r>
        <w:rPr>
          <w:rFonts w:ascii="Courier New" w:hAnsi="Courier New"/>
          <w:sz w:val="15"/>
        </w:rPr>
        <w:t xml:space="preserve">      "timestamp": "2026-04-17T12:05:00Z",</w:t>
      </w:r>
    </w:p>
    <w:p>
      <w:pPr>
        <w:spacing w:before="0" w:after="0"/>
        <w:ind w:left="360"/>
        <w:keepLines/>
        <w:keepNext/>
        <w:shd w:val="clear" w:color="auto" w:fill="F3F4F6"/>
      </w:pPr>
      <w:r>
        <w:rPr>
          <w:rFonts w:ascii="Courier New" w:hAnsi="Courier New"/>
          <w:sz w:val="15"/>
        </w:rPr>
        <w:t xml:space="preserve">      "actor_email": "bob@acme.com",</w:t>
      </w:r>
    </w:p>
    <w:p>
      <w:pPr>
        <w:spacing w:before="0" w:after="0"/>
        <w:ind w:left="360"/>
        <w:keepLines/>
        <w:keepNext/>
        <w:shd w:val="clear" w:color="auto" w:fill="F3F4F6"/>
      </w:pPr>
      <w:r>
        <w:rPr>
          <w:rFonts w:ascii="Courier New" w:hAnsi="Courier New"/>
          <w:sz w:val="15"/>
        </w:rPr>
        <w:t xml:space="preserve">      "action": "api_key_rotated",</w:t>
      </w:r>
    </w:p>
    <w:p>
      <w:pPr>
        <w:spacing w:before="0" w:after="0"/>
        <w:ind w:left="360"/>
        <w:keepLines/>
        <w:keepNext/>
        <w:shd w:val="clear" w:color="auto" w:fill="F3F4F6"/>
      </w:pPr>
      <w:r>
        <w:rPr>
          <w:rFonts w:ascii="Courier New" w:hAnsi="Courier New"/>
          <w:sz w:val="15"/>
        </w:rPr>
        <w:t xml:space="preserve">      "metadata": { "key_hint": "crt_bob...3f2a" }</w:t>
      </w:r>
    </w:p>
    <w:p>
      <w:pPr>
        <w:spacing w:before="0" w:after="0"/>
        <w:ind w:left="360"/>
        <w:keepLines/>
        <w:keepNext/>
        <w:shd w:val="clear" w:color="auto" w:fill="F3F4F6"/>
      </w:pPr>
      <w:r>
        <w:rPr>
          <w:rFonts w:ascii="Courier New" w:hAnsi="Courier New"/>
          <w:sz w:val="15"/>
        </w:rPr>
        <w:t xml:space="preserve">    },</w:t>
      </w:r>
    </w:p>
    <w:p>
      <w:pPr>
        <w:spacing w:before="0" w:after="0"/>
        <w:ind w:left="360"/>
        <w:keepLines/>
        <w:keepNext/>
        <w:shd w:val="clear" w:color="auto" w:fill="F3F4F6"/>
      </w:pPr>
      <w:r>
        <w:rPr>
          <w:rFonts w:ascii="Courier New" w:hAnsi="Courier New"/>
          <w:sz w:val="15"/>
        </w:rPr>
        <w:t xml:space="preserve">    {</w:t>
      </w:r>
    </w:p>
    <w:p>
      <w:pPr>
        <w:spacing w:before="0" w:after="0"/>
        <w:ind w:left="360"/>
        <w:keepLines/>
        <w:keepNext/>
        <w:shd w:val="clear" w:color="auto" w:fill="F3F4F6"/>
      </w:pPr>
      <w:r>
        <w:rPr>
          <w:rFonts w:ascii="Courier New" w:hAnsi="Courier New"/>
          <w:sz w:val="15"/>
        </w:rPr>
        <w:t xml:space="preserve">      "id": "aud_003",</w:t>
      </w:r>
    </w:p>
    <w:p>
      <w:pPr>
        <w:spacing w:before="0" w:after="0"/>
        <w:ind w:left="360"/>
        <w:keepLines/>
        <w:keepNext/>
        <w:shd w:val="clear" w:color="auto" w:fill="F3F4F6"/>
      </w:pPr>
      <w:r>
        <w:rPr>
          <w:rFonts w:ascii="Courier New" w:hAnsi="Courier New"/>
          <w:sz w:val="15"/>
        </w:rPr>
        <w:t xml:space="preserve">      "timestamp": "2026-04-16T09:40:00Z",</w:t>
      </w:r>
    </w:p>
    <w:p>
      <w:pPr>
        <w:spacing w:before="0" w:after="0"/>
        <w:ind w:left="360"/>
        <w:keepLines/>
        <w:keepNext/>
        <w:shd w:val="clear" w:color="auto" w:fill="F3F4F6"/>
      </w:pPr>
      <w:r>
        <w:rPr>
          <w:rFonts w:ascii="Courier New" w:hAnsi="Courier New"/>
          <w:sz w:val="15"/>
        </w:rPr>
        <w:t xml:space="preserve">      "actor_email": "alice@acme.com",</w:t>
      </w:r>
    </w:p>
    <w:p>
      <w:pPr>
        <w:spacing w:before="0" w:after="0"/>
        <w:ind w:left="360"/>
        <w:keepLines/>
        <w:keepNext/>
        <w:shd w:val="clear" w:color="auto" w:fill="F3F4F6"/>
      </w:pPr>
      <w:r>
        <w:rPr>
          <w:rFonts w:ascii="Courier New" w:hAnsi="Courier New"/>
          <w:sz w:val="15"/>
        </w:rPr>
        <w:t xml:space="preserve">      "action": "budget_updated",</w:t>
      </w:r>
    </w:p>
    <w:p>
      <w:pPr>
        <w:spacing w:before="0" w:after="0"/>
        <w:ind w:left="360"/>
        <w:keepLines/>
        <w:keepNext/>
        <w:shd w:val="clear" w:color="auto" w:fill="F3F4F6"/>
      </w:pPr>
      <w:r>
        <w:rPr>
          <w:rFonts w:ascii="Courier New" w:hAnsi="Courier New"/>
          <w:sz w:val="15"/>
        </w:rPr>
        <w:t xml:space="preserve">      "metadata": { "old_value": 4000, "new_value": 5000, "currency": "usd" }</w:t>
      </w:r>
    </w:p>
    <w:p>
      <w:pPr>
        <w:spacing w:before="0" w:after="0"/>
        <w:ind w:left="360"/>
        <w:keepLines/>
        <w:keepNext/>
        <w:shd w:val="clear" w:color="auto" w:fill="F3F4F6"/>
      </w:pPr>
      <w:r>
        <w:rPr>
          <w:rFonts w:ascii="Courier New" w:hAnsi="Courier New"/>
          <w:sz w:val="15"/>
        </w:rPr>
        <w:t xml:space="preserve">    },</w:t>
      </w:r>
    </w:p>
    <w:p>
      <w:pPr>
        <w:spacing w:before="0" w:after="0"/>
        <w:ind w:left="360"/>
        <w:keepLines/>
        <w:keepNext/>
        <w:shd w:val="clear" w:color="auto" w:fill="F3F4F6"/>
      </w:pPr>
      <w:r>
        <w:rPr>
          <w:rFonts w:ascii="Courier New" w:hAnsi="Courier New"/>
          <w:sz w:val="15"/>
        </w:rPr>
        <w:t xml:space="preserve">    {</w:t>
      </w:r>
    </w:p>
    <w:p>
      <w:pPr>
        <w:spacing w:before="0" w:after="0"/>
        <w:ind w:left="360"/>
        <w:keepLines/>
        <w:keepNext/>
        <w:shd w:val="clear" w:color="auto" w:fill="F3F4F6"/>
      </w:pPr>
      <w:r>
        <w:rPr>
          <w:rFonts w:ascii="Courier New" w:hAnsi="Courier New"/>
          <w:sz w:val="15"/>
        </w:rPr>
        <w:t xml:space="preserve">      "id": "aud_004",</w:t>
      </w:r>
    </w:p>
    <w:p>
      <w:pPr>
        <w:spacing w:before="0" w:after="0"/>
        <w:ind w:left="360"/>
        <w:keepLines/>
        <w:keepNext/>
        <w:shd w:val="clear" w:color="auto" w:fill="F3F4F6"/>
      </w:pPr>
      <w:r>
        <w:rPr>
          <w:rFonts w:ascii="Courier New" w:hAnsi="Courier New"/>
          <w:sz w:val="15"/>
        </w:rPr>
        <w:t xml:space="preserve">      "timestamp": "2026-04-15T18:22:00Z",</w:t>
      </w:r>
    </w:p>
    <w:p>
      <w:pPr>
        <w:spacing w:before="0" w:after="0"/>
        <w:ind w:left="360"/>
        <w:keepLines/>
        <w:keepNext/>
        <w:shd w:val="clear" w:color="auto" w:fill="F3F4F6"/>
      </w:pPr>
      <w:r>
        <w:rPr>
          <w:rFonts w:ascii="Courier New" w:hAnsi="Courier New"/>
          <w:sz w:val="15"/>
        </w:rPr>
        <w:t xml:space="preserve">      "actor_email": "alice@acme.com",</w:t>
      </w:r>
    </w:p>
    <w:p>
      <w:pPr>
        <w:spacing w:before="0" w:after="0"/>
        <w:ind w:left="360"/>
        <w:keepLines/>
        <w:keepNext/>
        <w:shd w:val="clear" w:color="auto" w:fill="F3F4F6"/>
      </w:pPr>
      <w:r>
        <w:rPr>
          <w:rFonts w:ascii="Courier New" w:hAnsi="Courier New"/>
          <w:sz w:val="15"/>
        </w:rPr>
        <w:t xml:space="preserve">      "action": "copilot_connected",</w:t>
      </w:r>
    </w:p>
    <w:p>
      <w:pPr>
        <w:spacing w:before="0" w:after="0"/>
        <w:ind w:left="360"/>
        <w:keepLines/>
        <w:keepNext/>
        <w:shd w:val="clear" w:color="auto" w:fill="F3F4F6"/>
      </w:pPr>
      <w:r>
        <w:rPr>
          <w:rFonts w:ascii="Courier New" w:hAnsi="Courier New"/>
          <w:sz w:val="15"/>
        </w:rPr>
        <w:t xml:space="preserve">      "metadata": { "github_org": "acme-corp" }</w:t>
      </w:r>
    </w:p>
    <w:p>
      <w:pPr>
        <w:spacing w:before="0" w:after="0"/>
        <w:ind w:left="360"/>
        <w:keepLines/>
        <w:keepNext/>
        <w:shd w:val="clear" w:color="auto" w:fill="F3F4F6"/>
      </w:pPr>
      <w:r>
        <w:rPr>
          <w:rFonts w:ascii="Courier New" w:hAnsi="Courier New"/>
          <w:sz w:val="15"/>
        </w:rPr>
        <w:t xml:space="preserve">    },</w:t>
      </w:r>
    </w:p>
    <w:p>
      <w:pPr>
        <w:spacing w:before="0" w:after="0"/>
        <w:ind w:left="360"/>
        <w:keepLines/>
        <w:keepNext/>
        <w:shd w:val="clear" w:color="auto" w:fill="F3F4F6"/>
      </w:pPr>
      <w:r>
        <w:rPr>
          <w:rFonts w:ascii="Courier New" w:hAnsi="Courier New"/>
          <w:sz w:val="15"/>
        </w:rPr>
        <w:t xml:space="preserve">    {</w:t>
      </w:r>
    </w:p>
    <w:p>
      <w:pPr>
        <w:spacing w:before="0" w:after="0"/>
        <w:ind w:left="360"/>
        <w:keepLines/>
        <w:keepNext/>
        <w:shd w:val="clear" w:color="auto" w:fill="F3F4F6"/>
      </w:pPr>
      <w:r>
        <w:rPr>
          <w:rFonts w:ascii="Courier New" w:hAnsi="Courier New"/>
          <w:sz w:val="15"/>
        </w:rPr>
        <w:t xml:space="preserve">      "id": "aud_005",</w:t>
      </w:r>
    </w:p>
    <w:p>
      <w:pPr>
        <w:spacing w:before="0" w:after="0"/>
        <w:ind w:left="360"/>
        <w:keepLines/>
        <w:keepNext/>
        <w:shd w:val="clear" w:color="auto" w:fill="F3F4F6"/>
      </w:pPr>
      <w:r>
        <w:rPr>
          <w:rFonts w:ascii="Courier New" w:hAnsi="Courier New"/>
          <w:sz w:val="15"/>
        </w:rPr>
        <w:t xml:space="preserve">      "timestamp": "2026-04-15T02:14:32Z",</w:t>
      </w:r>
    </w:p>
    <w:p>
      <w:pPr>
        <w:spacing w:before="0" w:after="0"/>
        <w:ind w:left="360"/>
        <w:keepLines/>
        <w:keepNext/>
        <w:shd w:val="clear" w:color="auto" w:fill="F3F4F6"/>
      </w:pPr>
      <w:r>
        <w:rPr>
          <w:rFonts w:ascii="Courier New" w:hAnsi="Courier New"/>
          <w:sz w:val="15"/>
        </w:rPr>
        <w:t xml:space="preserve">      "actor_email": "system",</w:t>
      </w:r>
    </w:p>
    <w:p>
      <w:pPr>
        <w:spacing w:before="0" w:after="0"/>
        <w:ind w:left="360"/>
        <w:keepLines/>
        <w:keepNext/>
        <w:shd w:val="clear" w:color="auto" w:fill="F3F4F6"/>
      </w:pPr>
      <w:r>
        <w:rPr>
          <w:rFonts w:ascii="Courier New" w:hAnsi="Courier New"/>
          <w:sz w:val="15"/>
        </w:rPr>
        <w:t xml:space="preserve">      "action": "alert_fired",</w:t>
      </w:r>
    </w:p>
    <w:p>
      <w:pPr>
        <w:spacing w:before="0" w:after="0"/>
        <w:ind w:left="360"/>
        <w:keepLines/>
        <w:keepNext/>
        <w:shd w:val="clear" w:color="auto" w:fill="F3F4F6"/>
      </w:pPr>
      <w:r>
        <w:rPr>
          <w:rFonts w:ascii="Courier New" w:hAnsi="Courier New"/>
          <w:sz w:val="15"/>
        </w:rPr>
        <w:t xml:space="preserve">      "metadata": { "type": "anomaly", "z_score": 132, "channel": "slack" }</w:t>
      </w:r>
    </w:p>
    <w:p>
      <w:pPr>
        <w:spacing w:before="0" w:after="0"/>
        <w:ind w:left="360"/>
        <w:keepLines/>
        <w:keepNext/>
        <w:shd w:val="clear" w:color="auto" w:fill="F3F4F6"/>
      </w:pPr>
      <w:r>
        <w:rPr>
          <w:rFonts w:ascii="Courier New" w:hAnsi="Courier New"/>
          <w:sz w:val="15"/>
        </w:rPr>
        <w:t xml:space="preserve">    }</w:t>
      </w:r>
    </w:p>
    <w:p>
      <w:pPr>
        <w:spacing w:before="0" w:after="0"/>
        <w:ind w:left="360"/>
        <w:keepLines/>
        <w:keepNext/>
        <w:shd w:val="clear" w:color="auto" w:fill="F3F4F6"/>
      </w:pPr>
      <w:r>
        <w:rPr>
          <w:rFonts w:ascii="Courier New" w:hAnsi="Courier New"/>
          <w:sz w:val="15"/>
        </w:rPr>
        <w:t xml:space="preserve">  ],</w:t>
      </w:r>
    </w:p>
    <w:p>
      <w:pPr>
        <w:spacing w:before="0" w:after="0"/>
        <w:ind w:left="360"/>
        <w:keepLines/>
        <w:keepNext/>
        <w:shd w:val="clear" w:color="auto" w:fill="F3F4F6"/>
      </w:pPr>
      <w:r>
        <w:rPr>
          <w:rFonts w:ascii="Courier New" w:hAnsi="Courier New"/>
          <w:sz w:val="15"/>
        </w:rPr>
        <w:t xml:space="preserve">  "immutable": true,</w:t>
      </w:r>
    </w:p>
    <w:p>
      <w:pPr>
        <w:spacing w:before="0" w:after="0"/>
        <w:ind w:left="360"/>
        <w:keepLines/>
        <w:keepNext/>
        <w:shd w:val="clear" w:color="auto" w:fill="F3F4F6"/>
      </w:pPr>
      <w:r>
        <w:rPr>
          <w:rFonts w:ascii="Courier New" w:hAnsi="Courier New"/>
          <w:sz w:val="15"/>
        </w:rPr>
        <w:t xml:space="preserve">  "note": "This log is append-only and cannot be modified by any user including superadmin."</w:t>
      </w:r>
    </w:p>
    <w:p>
      <w:pPr>
        <w:spacing w:before="0" w:after="0"/>
        <w:ind w:left="360"/>
        <w:keepLines/>
        <w:keepNext/>
        <w:shd w:val="clear" w:color="auto" w:fill="F3F4F6"/>
      </w:pPr>
      <w:r>
        <w:rPr>
          <w:rFonts w:ascii="Courier New" w:hAnsi="Courier New"/>
          <w:sz w:val="15"/>
        </w:rPr>
        <w:t>}</w:t>
      </w:r>
    </w:p>
    <w:p>
      <w:pPr>
        <w:spacing w:after="160"/>
      </w:pPr>
    </w:p>
    <w:p>
      <w:pPr>
        <w:spacing w:after="40"/>
      </w:pPr>
    </w:p>
    <w:p>
      <w:r/>
      <w:r>
        <w:rPr>
          <w:b/>
        </w:rPr>
        <w:t>SOC 2 evidence map:</w:t>
      </w:r>
      <w:r/>
    </w:p>
    <w:p>
      <w:pPr>
        <w:spacing w:after="40"/>
      </w:pPr>
    </w:p>
    <w:p>
      <w:r>
        <w:t>| SOC 2 Control | Evidence From Audit Log |</w:t>
      </w:r>
    </w:p>
    <w:p>
      <w:r>
        <w:t>|--------------|------------------------|</w:t>
      </w:r>
    </w:p>
    <w:p>
      <w:r>
        <w:t xml:space="preserve">| CC6.1 — Logical access restrictions | </w:t>
      </w:r>
      <w:r>
        <w:rPr>
          <w:rFonts w:ascii="Courier New" w:hAnsi="Courier New"/>
          <w:sz w:val="18"/>
        </w:rPr>
        <w:t>member_invited</w:t>
      </w:r>
      <w:r>
        <w:t xml:space="preserve">, </w:t>
      </w:r>
      <w:r>
        <w:rPr>
          <w:rFonts w:ascii="Courier New" w:hAnsi="Courier New"/>
          <w:sz w:val="18"/>
        </w:rPr>
        <w:t>member_removed</w:t>
      </w:r>
      <w:r>
        <w:t xml:space="preserve">, </w:t>
      </w:r>
      <w:r>
        <w:rPr>
          <w:rFonts w:ascii="Courier New" w:hAnsi="Courier New"/>
          <w:sz w:val="18"/>
        </w:rPr>
        <w:t>role_changed</w:t>
      </w:r>
      <w:r>
        <w:t xml:space="preserve"> events |</w:t>
      </w:r>
    </w:p>
    <w:p>
      <w:r>
        <w:t xml:space="preserve">| CC6.3 — Access removal | </w:t>
      </w:r>
      <w:r>
        <w:rPr>
          <w:rFonts w:ascii="Courier New" w:hAnsi="Courier New"/>
          <w:sz w:val="18"/>
        </w:rPr>
        <w:t>member_removed</w:t>
      </w:r>
      <w:r>
        <w:t xml:space="preserve"> events with actor and timestamp |</w:t>
      </w:r>
    </w:p>
    <w:p>
      <w:r>
        <w:t xml:space="preserve">| CC7.2 — Anomaly monitoring | </w:t>
      </w:r>
      <w:r>
        <w:rPr>
          <w:rFonts w:ascii="Courier New" w:hAnsi="Courier New"/>
          <w:sz w:val="18"/>
        </w:rPr>
        <w:t>alert_fired</w:t>
      </w:r>
      <w:r>
        <w:t xml:space="preserve"> anomaly events |</w:t>
      </w:r>
    </w:p>
    <w:p>
      <w:r>
        <w:t xml:space="preserve">| CC9.1 — Risk assessment (budget) | </w:t>
      </w:r>
      <w:r>
        <w:rPr>
          <w:rFonts w:ascii="Courier New" w:hAnsi="Courier New"/>
          <w:sz w:val="18"/>
        </w:rPr>
        <w:t>budget_updated</w:t>
      </w:r>
      <w:r>
        <w:t xml:space="preserve"> with old/new values |</w:t>
      </w:r>
    </w:p>
    <w:p>
      <w:r>
        <w:t xml:space="preserve">| CC6.7 — Credential management | </w:t>
      </w:r>
      <w:r>
        <w:rPr>
          <w:rFonts w:ascii="Courier New" w:hAnsi="Courier New"/>
          <w:sz w:val="18"/>
        </w:rPr>
        <w:t>api_key_rotated</w:t>
      </w:r>
      <w:r>
        <w:t xml:space="preserve"> events (key hint only, never full token) |</w:t>
      </w:r>
    </w:p>
    <w:p>
      <w:pPr>
        <w:spacing w:after="40"/>
      </w:pPr>
    </w:p>
    <w:p>
      <w:r/>
      <w:r>
        <w:rPr>
          <w:b/>
        </w:rPr>
        <w:t>Auditor request satisfied:</w:t>
      </w:r>
      <w:r>
        <w:t xml:space="preserve"> Export CSV of all audit events → </w:t>
      </w:r>
      <w:r>
        <w:rPr>
          <w:rFonts w:ascii="Courier New" w:hAnsi="Courier New"/>
          <w:sz w:val="18"/>
        </w:rPr>
        <w:t>GET /v1/audit-log/export?format=csv</w:t>
      </w:r>
      <w:r>
        <w:t xml:space="preserve"> → submit to auditor. No manual log reconstruction required.</w:t>
      </w:r>
    </w:p>
    <w:p>
      <w:pPr>
        <w:spacing w:after="40"/>
      </w:pPr>
    </w:p>
    <w:p>
      <w:pPr>
        <w:spacing w:after="40"/>
      </w:pPr>
    </w:p>
    <w:p>
      <w:pPr>
        <w:pStyle w:val="Heading3"/>
        <w:keepNext/>
      </w:pPr>
      <w:r>
        <w:t>24.11 MCP Server — IDE-Native Intelligence</w:t>
      </w:r>
    </w:p>
    <w:p>
      <w:pPr>
        <w:spacing w:after="40"/>
      </w:pPr>
    </w:p>
    <w:p>
      <w:r/>
      <w:r>
        <w:rPr>
          <w:b/>
        </w:rPr>
        <w:t>Scenario:</w:t>
      </w:r>
      <w:r>
        <w:t xml:space="preserve"> A developer is in VS Code working with Claude. They want to understand their recent agent session costs without leaving the editor.</w:t>
      </w:r>
    </w:p>
    <w:p>
      <w:pPr>
        <w:spacing w:after="40"/>
      </w:pPr>
    </w:p>
    <w:p>
      <w:r/>
      <w:r>
        <w:rPr>
          <w:b/>
        </w:rPr>
        <w:t>Developer query to Claude in VS Code:</w:t>
      </w:r>
      <w:r/>
    </w:p>
    <w:p>
      <w:pPr>
        <w:spacing w:after="40"/>
      </w:pPr>
    </w:p>
    <w:p>
      <w:pPr>
        <w:ind w:left="576"/>
      </w:pPr>
      <w:r>
        <w:rPr>
          <w:i/>
          <w:color w:val="6B7280"/>
        </w:rPr>
        <w:t>"How much did my last agent session cost, and what would I save if I optimised it?"</w:t>
      </w:r>
    </w:p>
    <w:p>
      <w:pPr>
        <w:spacing w:after="40"/>
      </w:pPr>
    </w:p>
    <w:p>
      <w:r/>
      <w:r>
        <w:rPr>
          <w:b/>
        </w:rPr>
        <w:t>Claude's MCP tool call chain:</w:t>
      </w:r>
      <w:r/>
    </w:p>
    <w:p>
      <w:pPr>
        <w:spacing w:after="40"/>
      </w:pPr>
    </w:p>
    <w:p>
      <w:r/>
      <w:r>
        <w:rPr>
          <w:b/>
        </w:rPr>
        <w:t>Step 1 — Check current context:</w:t>
      </w:r>
      <w:r/>
    </w:p>
    <w:p>
      <w:pPr>
        <w:spacing w:after="40"/>
      </w:pPr>
    </w:p>
    <w:p>
      <w:pPr>
        <w:spacing w:before="0" w:after="0"/>
        <w:ind w:left="360"/>
        <w:keepLines/>
        <w:keepNext/>
        <w:shd w:val="clear" w:color="auto" w:fill="F3F4F6"/>
      </w:pPr>
      <w:r>
        <w:rPr>
          <w:rFonts w:ascii="Courier New" w:hAnsi="Courier New"/>
          <w:sz w:val="15"/>
        </w:rPr>
        <w:t>Tool: check_budget</w:t>
      </w:r>
    </w:p>
    <w:p>
      <w:pPr>
        <w:spacing w:before="0" w:after="0"/>
        <w:ind w:left="360"/>
        <w:keepLines/>
        <w:keepNext/>
        <w:shd w:val="clear" w:color="auto" w:fill="F3F4F6"/>
      </w:pPr>
      <w:r>
        <w:rPr>
          <w:rFonts w:ascii="Courier New" w:hAnsi="Courier New"/>
          <w:sz w:val="15"/>
        </w:rPr>
        <w:t>Input: {}</w:t>
      </w:r>
    </w:p>
    <w:p>
      <w:pPr>
        <w:spacing w:before="0" w:after="0"/>
        <w:ind w:left="360"/>
        <w:keepLines/>
        <w:keepNext/>
        <w:shd w:val="clear" w:color="auto" w:fill="F3F4F6"/>
      </w:pPr>
      <w:r>
        <w:rPr>
          <w:rFonts w:ascii="Courier New" w:hAnsi="Courier New"/>
          <w:sz w:val="15"/>
        </w:rPr>
        <w:t>Output: {</w:t>
      </w:r>
    </w:p>
    <w:p>
      <w:pPr>
        <w:spacing w:before="0" w:after="0"/>
        <w:ind w:left="360"/>
        <w:keepLines/>
        <w:keepNext/>
        <w:shd w:val="clear" w:color="auto" w:fill="F3F4F6"/>
      </w:pPr>
      <w:r>
        <w:rPr>
          <w:rFonts w:ascii="Courier New" w:hAnsi="Courier New"/>
          <w:sz w:val="15"/>
        </w:rPr>
        <w:t xml:space="preserve">  "mtd_cost_usd": 1840.00,</w:t>
      </w:r>
    </w:p>
    <w:p>
      <w:pPr>
        <w:spacing w:before="0" w:after="0"/>
        <w:ind w:left="360"/>
        <w:keepLines/>
        <w:keepNext/>
        <w:shd w:val="clear" w:color="auto" w:fill="F3F4F6"/>
      </w:pPr>
      <w:r>
        <w:rPr>
          <w:rFonts w:ascii="Courier New" w:hAnsi="Courier New"/>
          <w:sz w:val="15"/>
        </w:rPr>
        <w:t xml:space="preserve">  "budget_usd": 5000.00,</w:t>
      </w:r>
    </w:p>
    <w:p>
      <w:pPr>
        <w:spacing w:before="0" w:after="0"/>
        <w:ind w:left="360"/>
        <w:keepLines/>
        <w:keepNext/>
        <w:shd w:val="clear" w:color="auto" w:fill="F3F4F6"/>
      </w:pPr>
      <w:r>
        <w:rPr>
          <w:rFonts w:ascii="Courier New" w:hAnsi="Courier New"/>
          <w:sz w:val="15"/>
        </w:rPr>
        <w:t xml:space="preserve">  "days_until_budget_exhausted": 17,</w:t>
      </w:r>
    </w:p>
    <w:p>
      <w:pPr>
        <w:spacing w:before="0" w:after="0"/>
        <w:ind w:left="360"/>
        <w:keepLines/>
        <w:keepNext/>
        <w:shd w:val="clear" w:color="auto" w:fill="F3F4F6"/>
      </w:pPr>
      <w:r>
        <w:rPr>
          <w:rFonts w:ascii="Courier New" w:hAnsi="Courier New"/>
          <w:sz w:val="15"/>
        </w:rPr>
        <w:t xml:space="preserve">  "daily_avg_cost_usd": 184.00</w:t>
      </w:r>
    </w:p>
    <w:p>
      <w:pPr>
        <w:spacing w:before="0" w:after="0"/>
        <w:ind w:left="360"/>
        <w:keepLines/>
        <w:keepNext/>
        <w:shd w:val="clear" w:color="auto" w:fill="F3F4F6"/>
      </w:pPr>
      <w:r>
        <w:rPr>
          <w:rFonts w:ascii="Courier New" w:hAnsi="Courier New"/>
          <w:sz w:val="15"/>
        </w:rPr>
        <w:t>}</w:t>
      </w:r>
    </w:p>
    <w:p>
      <w:pPr>
        <w:spacing w:after="160"/>
      </w:pPr>
    </w:p>
    <w:p>
      <w:pPr>
        <w:spacing w:after="40"/>
      </w:pPr>
    </w:p>
    <w:p>
      <w:r/>
      <w:r>
        <w:rPr>
          <w:b/>
        </w:rPr>
        <w:t>Step 2 — Get recent traces:</w:t>
      </w:r>
      <w:r/>
    </w:p>
    <w:p>
      <w:pPr>
        <w:spacing w:after="40"/>
      </w:pPr>
    </w:p>
    <w:p>
      <w:pPr>
        <w:spacing w:before="0" w:after="0"/>
        <w:ind w:left="360"/>
        <w:keepLines/>
        <w:keepNext/>
        <w:shd w:val="clear" w:color="auto" w:fill="F3F4F6"/>
      </w:pPr>
      <w:r>
        <w:rPr>
          <w:rFonts w:ascii="Courier New" w:hAnsi="Courier New"/>
          <w:sz w:val="15"/>
        </w:rPr>
        <w:t>Tool: get_traces</w:t>
      </w:r>
    </w:p>
    <w:p>
      <w:pPr>
        <w:spacing w:before="0" w:after="0"/>
        <w:ind w:left="360"/>
        <w:keepLines/>
        <w:keepNext/>
        <w:shd w:val="clear" w:color="auto" w:fill="F3F4F6"/>
      </w:pPr>
      <w:r>
        <w:rPr>
          <w:rFonts w:ascii="Courier New" w:hAnsi="Courier New"/>
          <w:sz w:val="15"/>
        </w:rPr>
        <w:t>Input: { "limit": 5, "developer_filter": "current_user" }</w:t>
      </w:r>
    </w:p>
    <w:p>
      <w:pPr>
        <w:spacing w:before="0" w:after="0"/>
        <w:ind w:left="360"/>
        <w:keepLines/>
        <w:keepNext/>
        <w:shd w:val="clear" w:color="auto" w:fill="F3F4F6"/>
      </w:pPr>
      <w:r>
        <w:rPr>
          <w:rFonts w:ascii="Courier New" w:hAnsi="Courier New"/>
          <w:sz w:val="15"/>
        </w:rPr>
        <w:t>Output: {</w:t>
      </w:r>
    </w:p>
    <w:p>
      <w:pPr>
        <w:spacing w:before="0" w:after="0"/>
        <w:ind w:left="360"/>
        <w:keepLines/>
        <w:keepNext/>
        <w:shd w:val="clear" w:color="auto" w:fill="F3F4F6"/>
      </w:pPr>
      <w:r>
        <w:rPr>
          <w:rFonts w:ascii="Courier New" w:hAnsi="Courier New"/>
          <w:sz w:val="15"/>
        </w:rPr>
        <w:t xml:space="preserve">  "traces": [</w:t>
      </w:r>
    </w:p>
    <w:p>
      <w:pPr>
        <w:spacing w:before="0" w:after="0"/>
        <w:ind w:left="360"/>
        <w:keepLines/>
        <w:keepNext/>
        <w:shd w:val="clear" w:color="auto" w:fill="F3F4F6"/>
      </w:pPr>
      <w:r>
        <w:rPr>
          <w:rFonts w:ascii="Courier New" w:hAnsi="Courier New"/>
          <w:sz w:val="15"/>
        </w:rPr>
        <w:t xml:space="preserve">    {</w:t>
      </w:r>
    </w:p>
    <w:p>
      <w:pPr>
        <w:spacing w:before="0" w:after="0"/>
        <w:ind w:left="360"/>
        <w:keepLines/>
        <w:keepNext/>
        <w:shd w:val="clear" w:color="auto" w:fill="F3F4F6"/>
      </w:pPr>
      <w:r>
        <w:rPr>
          <w:rFonts w:ascii="Courier New" w:hAnsi="Courier New"/>
          <w:sz w:val="15"/>
        </w:rPr>
        <w:t xml:space="preserve">      "trace_id": "trace_a3f291bc",</w:t>
      </w:r>
    </w:p>
    <w:p>
      <w:pPr>
        <w:spacing w:before="0" w:after="0"/>
        <w:ind w:left="360"/>
        <w:keepLines/>
        <w:keepNext/>
        <w:shd w:val="clear" w:color="auto" w:fill="F3F4F6"/>
      </w:pPr>
      <w:r>
        <w:rPr>
          <w:rFonts w:ascii="Courier New" w:hAnsi="Courier New"/>
          <w:sz w:val="15"/>
        </w:rPr>
        <w:t xml:space="preserve">      "cost_usd": 1.84,</w:t>
      </w:r>
    </w:p>
    <w:p>
      <w:pPr>
        <w:spacing w:before="0" w:after="0"/>
        <w:ind w:left="360"/>
        <w:keepLines/>
        <w:keepNext/>
        <w:shd w:val="clear" w:color="auto" w:fill="F3F4F6"/>
      </w:pPr>
      <w:r>
        <w:rPr>
          <w:rFonts w:ascii="Courier New" w:hAnsi="Courier New"/>
          <w:sz w:val="15"/>
        </w:rPr>
        <w:t xml:space="preserve">      "span_count": 12,</w:t>
      </w:r>
    </w:p>
    <w:p>
      <w:pPr>
        <w:spacing w:before="0" w:after="0"/>
        <w:ind w:left="360"/>
        <w:keepLines/>
        <w:keepNext/>
        <w:shd w:val="clear" w:color="auto" w:fill="F3F4F6"/>
      </w:pPr>
      <w:r>
        <w:rPr>
          <w:rFonts w:ascii="Courier New" w:hAnsi="Courier New"/>
          <w:sz w:val="15"/>
        </w:rPr>
        <w:t xml:space="preserve">      "duration_min": 18,</w:t>
      </w:r>
    </w:p>
    <w:p>
      <w:pPr>
        <w:spacing w:before="0" w:after="0"/>
        <w:ind w:left="360"/>
        <w:keepLines/>
        <w:keepNext/>
        <w:shd w:val="clear" w:color="auto" w:fill="F3F4F6"/>
      </w:pPr>
      <w:r>
        <w:rPr>
          <w:rFonts w:ascii="Courier New" w:hAnsi="Courier New"/>
          <w:sz w:val="15"/>
        </w:rPr>
        <w:t xml:space="preserve">      "started_at": "2026-04-17T14:23:00Z"</w:t>
      </w:r>
    </w:p>
    <w:p>
      <w:pPr>
        <w:spacing w:before="0" w:after="0"/>
        <w:ind w:left="360"/>
        <w:keepLines/>
        <w:keepNext/>
        <w:shd w:val="clear" w:color="auto" w:fill="F3F4F6"/>
      </w:pPr>
      <w:r>
        <w:rPr>
          <w:rFonts w:ascii="Courier New" w:hAnsi="Courier New"/>
          <w:sz w:val="15"/>
        </w:rPr>
        <w:t xml:space="preserve">    }</w:t>
      </w:r>
    </w:p>
    <w:p>
      <w:pPr>
        <w:spacing w:before="0" w:after="0"/>
        <w:ind w:left="360"/>
        <w:keepLines/>
        <w:keepNext/>
        <w:shd w:val="clear" w:color="auto" w:fill="F3F4F6"/>
      </w:pPr>
      <w:r>
        <w:rPr>
          <w:rFonts w:ascii="Courier New" w:hAnsi="Courier New"/>
          <w:sz w:val="15"/>
        </w:rPr>
        <w:t xml:space="preserve">  ]</w:t>
      </w:r>
    </w:p>
    <w:p>
      <w:pPr>
        <w:spacing w:before="0" w:after="0"/>
        <w:ind w:left="360"/>
        <w:keepLines/>
        <w:keepNext/>
        <w:shd w:val="clear" w:color="auto" w:fill="F3F4F6"/>
      </w:pPr>
      <w:r>
        <w:rPr>
          <w:rFonts w:ascii="Courier New" w:hAnsi="Courier New"/>
          <w:sz w:val="15"/>
        </w:rPr>
        <w:t>}</w:t>
      </w:r>
    </w:p>
    <w:p>
      <w:pPr>
        <w:spacing w:after="160"/>
      </w:pPr>
    </w:p>
    <w:p>
      <w:pPr>
        <w:spacing w:after="40"/>
      </w:pPr>
    </w:p>
    <w:p>
      <w:r/>
      <w:r>
        <w:rPr>
          <w:b/>
        </w:rPr>
        <w:t>Step 3 — Get recommendations:</w:t>
      </w:r>
      <w:r/>
    </w:p>
    <w:p>
      <w:pPr>
        <w:spacing w:after="40"/>
      </w:pPr>
    </w:p>
    <w:p>
      <w:pPr>
        <w:spacing w:before="0" w:after="0"/>
        <w:ind w:left="360"/>
        <w:keepLines/>
        <w:keepNext/>
        <w:shd w:val="clear" w:color="auto" w:fill="F3F4F6"/>
      </w:pPr>
      <w:r>
        <w:rPr>
          <w:rFonts w:ascii="Courier New" w:hAnsi="Courier New"/>
          <w:sz w:val="15"/>
        </w:rPr>
        <w:t>Tool: get_recommendations</w:t>
      </w:r>
    </w:p>
    <w:p>
      <w:pPr>
        <w:spacing w:before="0" w:after="0"/>
        <w:ind w:left="360"/>
        <w:keepLines/>
        <w:keepNext/>
        <w:shd w:val="clear" w:color="auto" w:fill="F3F4F6"/>
      </w:pPr>
      <w:r>
        <w:rPr>
          <w:rFonts w:ascii="Courier New" w:hAnsi="Courier New"/>
          <w:sz w:val="15"/>
        </w:rPr>
        <w:t>Input: { "trace_id": "trace_a3f291bc" }</w:t>
      </w:r>
    </w:p>
    <w:p>
      <w:pPr>
        <w:spacing w:before="0" w:after="0"/>
        <w:ind w:left="360"/>
        <w:keepLines/>
        <w:keepNext/>
        <w:shd w:val="clear" w:color="auto" w:fill="F3F4F6"/>
      </w:pPr>
      <w:r>
        <w:rPr>
          <w:rFonts w:ascii="Courier New" w:hAnsi="Courier New"/>
          <w:sz w:val="15"/>
        </w:rPr>
        <w:t>Output: {</w:t>
      </w:r>
    </w:p>
    <w:p>
      <w:pPr>
        <w:spacing w:before="0" w:after="0"/>
        <w:ind w:left="360"/>
        <w:keepLines/>
        <w:keepNext/>
        <w:shd w:val="clear" w:color="auto" w:fill="F3F4F6"/>
      </w:pPr>
      <w:r>
        <w:rPr>
          <w:rFonts w:ascii="Courier New" w:hAnsi="Courier New"/>
          <w:sz w:val="15"/>
        </w:rPr>
        <w:t xml:space="preserve">  "recommendations": [</w:t>
      </w:r>
    </w:p>
    <w:p>
      <w:pPr>
        <w:spacing w:before="0" w:after="0"/>
        <w:ind w:left="360"/>
        <w:keepLines/>
        <w:keepNext/>
        <w:shd w:val="clear" w:color="auto" w:fill="F3F4F6"/>
      </w:pPr>
      <w:r>
        <w:rPr>
          <w:rFonts w:ascii="Courier New" w:hAnsi="Courier New"/>
          <w:sz w:val="15"/>
        </w:rPr>
        <w:t xml:space="preserve">    {</w:t>
      </w:r>
    </w:p>
    <w:p>
      <w:pPr>
        <w:spacing w:before="0" w:after="0"/>
        <w:ind w:left="360"/>
        <w:keepLines/>
        <w:keepNext/>
        <w:shd w:val="clear" w:color="auto" w:fill="F3F4F6"/>
      </w:pPr>
      <w:r>
        <w:rPr>
          <w:rFonts w:ascii="Courier New" w:hAnsi="Courier New"/>
          <w:sz w:val="15"/>
        </w:rPr>
        <w:t xml:space="preserve">      "type": "model_switch",</w:t>
      </w:r>
    </w:p>
    <w:p>
      <w:pPr>
        <w:spacing w:before="0" w:after="0"/>
        <w:ind w:left="360"/>
        <w:keepLines/>
        <w:keepNext/>
        <w:shd w:val="clear" w:color="auto" w:fill="F3F4F6"/>
      </w:pPr>
      <w:r>
        <w:rPr>
          <w:rFonts w:ascii="Courier New" w:hAnsi="Courier New"/>
          <w:sz w:val="15"/>
        </w:rPr>
        <w:t xml:space="preserve">      "description": "4 web_search spans use gpt-4o. Switch to claude-haiku-4-5.",</w:t>
      </w:r>
    </w:p>
    <w:p>
      <w:pPr>
        <w:spacing w:before="0" w:after="0"/>
        <w:ind w:left="360"/>
        <w:keepLines/>
        <w:keepNext/>
        <w:shd w:val="clear" w:color="auto" w:fill="F3F4F6"/>
      </w:pPr>
      <w:r>
        <w:rPr>
          <w:rFonts w:ascii="Courier New" w:hAnsi="Courier New"/>
          <w:sz w:val="15"/>
        </w:rPr>
        <w:t xml:space="preserve">      "saving_usd": 0.90,</w:t>
      </w:r>
    </w:p>
    <w:p>
      <w:pPr>
        <w:spacing w:before="0" w:after="0"/>
        <w:ind w:left="360"/>
        <w:keepLines/>
        <w:keepNext/>
        <w:shd w:val="clear" w:color="auto" w:fill="F3F4F6"/>
      </w:pPr>
      <w:r>
        <w:rPr>
          <w:rFonts w:ascii="Courier New" w:hAnsi="Courier New"/>
          <w:sz w:val="15"/>
        </w:rPr>
        <w:t xml:space="preserve">      "quality_delta": -0.01</w:t>
      </w:r>
    </w:p>
    <w:p>
      <w:pPr>
        <w:spacing w:before="0" w:after="0"/>
        <w:ind w:left="360"/>
        <w:keepLines/>
        <w:keepNext/>
        <w:shd w:val="clear" w:color="auto" w:fill="F3F4F6"/>
      </w:pPr>
      <w:r>
        <w:rPr>
          <w:rFonts w:ascii="Courier New" w:hAnsi="Courier New"/>
          <w:sz w:val="15"/>
        </w:rPr>
        <w:t xml:space="preserve">    }</w:t>
      </w:r>
    </w:p>
    <w:p>
      <w:pPr>
        <w:spacing w:before="0" w:after="0"/>
        <w:ind w:left="360"/>
        <w:keepLines/>
        <w:keepNext/>
        <w:shd w:val="clear" w:color="auto" w:fill="F3F4F6"/>
      </w:pPr>
      <w:r>
        <w:rPr>
          <w:rFonts w:ascii="Courier New" w:hAnsi="Courier New"/>
          <w:sz w:val="15"/>
        </w:rPr>
        <w:t xml:space="preserve">  ]</w:t>
      </w:r>
    </w:p>
    <w:p>
      <w:pPr>
        <w:spacing w:before="0" w:after="0"/>
        <w:ind w:left="360"/>
        <w:keepLines/>
        <w:keepNext/>
        <w:shd w:val="clear" w:color="auto" w:fill="F3F4F6"/>
      </w:pPr>
      <w:r>
        <w:rPr>
          <w:rFonts w:ascii="Courier New" w:hAnsi="Courier New"/>
          <w:sz w:val="15"/>
        </w:rPr>
        <w:t>}</w:t>
      </w:r>
    </w:p>
    <w:p>
      <w:pPr>
        <w:spacing w:after="160"/>
      </w:pPr>
    </w:p>
    <w:p>
      <w:pPr>
        <w:spacing w:after="40"/>
      </w:pPr>
    </w:p>
    <w:p>
      <w:r/>
      <w:r>
        <w:rPr>
          <w:b/>
        </w:rPr>
        <w:t>Claude's synthesised response to the developer:</w:t>
      </w:r>
      <w:r/>
    </w:p>
    <w:p>
      <w:pPr>
        <w:spacing w:after="40"/>
      </w:pPr>
    </w:p>
    <w:p>
      <w:pPr>
        <w:ind w:left="576"/>
      </w:pPr>
      <w:r>
        <w:rPr>
          <w:i/>
          <w:color w:val="6B7280"/>
        </w:rPr>
        <w:t>"Your last agent session (18 minutes, 12 spans) cost $1.84. The biggest opportunity: 4 web_search spans are using gpt-4o at $0.18/call each. Switching those to claude-haiku-4-5 would save $0.90/session (49% reduction) with a negligible quality delta of -0.01.</w:t>
      </w:r>
    </w:p>
    <w:p>
      <w:r>
        <w:t>&gt;</w:t>
      </w:r>
    </w:p>
    <w:p>
      <w:pPr>
        <w:ind w:left="576"/>
      </w:pPr>
      <w:r>
        <w:rPr>
          <w:i/>
          <w:color w:val="6B7280"/>
        </w:rPr>
        <w:t>Your team is on track to exhaust the $5,000 budget in 17 days at current pace. Your personal contribution today is within normal range."</w:t>
      </w:r>
    </w:p>
    <w:p>
      <w:pPr>
        <w:spacing w:after="40"/>
      </w:pPr>
    </w:p>
    <w:p>
      <w:r/>
      <w:r>
        <w:rPr>
          <w:b/>
        </w:rPr>
        <w:t>Zero context-switching.</w:t>
      </w:r>
      <w:r>
        <w:t xml:space="preserve"> The developer gets cost intelligence, trace analysis, and a concrete optimisation recommendation without opening a browser.</w:t>
      </w:r>
    </w:p>
    <w:p>
      <w:pPr>
        <w:spacing w:after="40"/>
      </w:pPr>
    </w:p>
    <w:p>
      <w:pPr>
        <w:spacing w:after="40"/>
      </w:pPr>
    </w:p>
    <w:p>
      <w:pPr>
        <w:pStyle w:val="Heading3"/>
        <w:keepNext/>
      </w:pPr>
      <w:r>
        <w:t>24.12 Privacy Modes — Healthcare Compliance</w:t>
      </w:r>
    </w:p>
    <w:p>
      <w:pPr>
        <w:spacing w:after="40"/>
      </w:pPr>
    </w:p>
    <w:p>
      <w:r/>
      <w:r>
        <w:rPr>
          <w:b/>
        </w:rPr>
        <w:t>Scenario:</w:t>
      </w:r>
      <w:r>
        <w:t xml:space="preserve"> A healthcare company using Cohrint processes prompts that may contain PHI (Protected Health Information) — patient IDs, symptom descriptions, medication names. They must comply with HIPAA requirements. They configure Cohrint to </w:t>
      </w:r>
      <w:r>
        <w:rPr>
          <w:b/>
        </w:rPr>
        <w:t>strict mode</w:t>
      </w:r>
      <w:r>
        <w:t>.</w:t>
      </w:r>
    </w:p>
    <w:p>
      <w:pPr>
        <w:spacing w:after="40"/>
      </w:pPr>
    </w:p>
    <w:p>
      <w:r/>
      <w:r>
        <w:rPr>
          <w:b/>
        </w:rPr>
        <w:t>Mode configuration:</w:t>
      </w:r>
      <w:r/>
    </w:p>
    <w:p>
      <w:pPr>
        <w:spacing w:after="40"/>
      </w:pPr>
    </w:p>
    <w:p>
      <w:pPr>
        <w:spacing w:before="0" w:after="0"/>
        <w:ind w:left="360"/>
        <w:keepLines/>
        <w:keepNext/>
        <w:shd w:val="clear" w:color="auto" w:fill="F3F4F6"/>
      </w:pPr>
      <w:r>
        <w:rPr>
          <w:rFonts w:ascii="Courier New" w:hAnsi="Courier New"/>
          <w:sz w:val="15"/>
        </w:rPr>
        <w:t>PATCH /v1/admin/settings</w:t>
      </w:r>
    </w:p>
    <w:p>
      <w:pPr>
        <w:spacing w:before="0" w:after="0"/>
        <w:ind w:left="360"/>
        <w:keepLines/>
        <w:keepNext/>
        <w:shd w:val="clear" w:color="auto" w:fill="F3F4F6"/>
      </w:pPr>
      <w:r>
        <w:rPr>
          <w:rFonts w:ascii="Courier New" w:hAnsi="Courier New"/>
          <w:sz w:val="15"/>
        </w:rPr>
        <w:t>Authorization: Bearer crt_health_admin</w:t>
      </w:r>
    </w:p>
    <w:p>
      <w:pPr>
        <w:spacing w:before="0" w:after="0"/>
        <w:ind w:left="360"/>
        <w:keepLines/>
        <w:keepNext/>
        <w:shd w:val="clear" w:color="auto" w:fill="F3F4F6"/>
      </w:pPr>
      <w:r>
        <w:rPr>
          <w:rFonts w:ascii="Courier New" w:hAnsi="Courier New"/>
          <w:sz w:val="15"/>
        </w:rPr>
        <w:t xml:space="preserve"> </w:t>
      </w:r>
    </w:p>
    <w:p>
      <w:pPr>
        <w:spacing w:before="0" w:after="0"/>
        <w:ind w:left="360"/>
        <w:keepLines/>
        <w:keepNext/>
        <w:shd w:val="clear" w:color="auto" w:fill="F3F4F6"/>
      </w:pPr>
      <w:r>
        <w:rPr>
          <w:rFonts w:ascii="Courier New" w:hAnsi="Courier New"/>
          <w:sz w:val="15"/>
        </w:rPr>
        <w:t>{</w:t>
      </w:r>
    </w:p>
    <w:p>
      <w:pPr>
        <w:spacing w:before="0" w:after="0"/>
        <w:ind w:left="360"/>
        <w:keepLines/>
        <w:keepNext/>
        <w:shd w:val="clear" w:color="auto" w:fill="F3F4F6"/>
      </w:pPr>
      <w:r>
        <w:rPr>
          <w:rFonts w:ascii="Courier New" w:hAnsi="Courier New"/>
          <w:sz w:val="15"/>
        </w:rPr>
        <w:t xml:space="preserve">  "privacy_mode": "strict"</w:t>
      </w:r>
    </w:p>
    <w:p>
      <w:pPr>
        <w:spacing w:before="0" w:after="0"/>
        <w:ind w:left="360"/>
        <w:keepLines/>
        <w:keepNext/>
        <w:shd w:val="clear" w:color="auto" w:fill="F3F4F6"/>
      </w:pPr>
      <w:r>
        <w:rPr>
          <w:rFonts w:ascii="Courier New" w:hAnsi="Courier New"/>
          <w:sz w:val="15"/>
        </w:rPr>
        <w:t>}</w:t>
      </w:r>
    </w:p>
    <w:p>
      <w:pPr>
        <w:spacing w:after="160"/>
      </w:pPr>
    </w:p>
    <w:p>
      <w:pPr>
        <w:spacing w:after="40"/>
      </w:pPr>
    </w:p>
    <w:p>
      <w:r/>
      <w:r>
        <w:rPr>
          <w:b/>
        </w:rPr>
        <w:t>What IS transmitted to api.cohrint.com (strict mode):</w:t>
      </w:r>
      <w:r/>
    </w:p>
    <w:p>
      <w:pPr>
        <w:spacing w:after="40"/>
      </w:pPr>
    </w:p>
    <w:p>
      <w:pPr>
        <w:spacing w:before="0" w:after="0"/>
        <w:ind w:left="360"/>
        <w:keepLines/>
        <w:keepNext/>
        <w:shd w:val="clear" w:color="auto" w:fill="F3F4F6"/>
      </w:pPr>
      <w:r>
        <w:rPr>
          <w:rFonts w:ascii="Courier New" w:hAnsi="Courier New"/>
          <w:sz w:val="15"/>
        </w:rPr>
        <w:t>{</w:t>
      </w:r>
    </w:p>
    <w:p>
      <w:pPr>
        <w:spacing w:before="0" w:after="0"/>
        <w:ind w:left="360"/>
        <w:keepLines/>
        <w:keepNext/>
        <w:shd w:val="clear" w:color="auto" w:fill="F3F4F6"/>
      </w:pPr>
      <w:r>
        <w:rPr>
          <w:rFonts w:ascii="Courier New" w:hAnsi="Courier New"/>
          <w:sz w:val="15"/>
        </w:rPr>
        <w:t xml:space="preserve">  "event_id": "evt_sha256_hash_of_prompt",</w:t>
      </w:r>
    </w:p>
    <w:p>
      <w:pPr>
        <w:spacing w:before="0" w:after="0"/>
        <w:ind w:left="360"/>
        <w:keepLines/>
        <w:keepNext/>
        <w:shd w:val="clear" w:color="auto" w:fill="F3F4F6"/>
      </w:pPr>
      <w:r>
        <w:rPr>
          <w:rFonts w:ascii="Courier New" w:hAnsi="Courier New"/>
          <w:sz w:val="15"/>
        </w:rPr>
        <w:t xml:space="preserve">  "org_id": "org_healthco_01",</w:t>
      </w:r>
    </w:p>
    <w:p>
      <w:pPr>
        <w:spacing w:before="0" w:after="0"/>
        <w:ind w:left="360"/>
        <w:keepLines/>
        <w:keepNext/>
        <w:shd w:val="clear" w:color="auto" w:fill="F3F4F6"/>
      </w:pPr>
      <w:r>
        <w:rPr>
          <w:rFonts w:ascii="Courier New" w:hAnsi="Courier New"/>
          <w:sz w:val="15"/>
        </w:rPr>
        <w:t xml:space="preserve">  "provider": "anthropic",</w:t>
      </w:r>
    </w:p>
    <w:p>
      <w:pPr>
        <w:spacing w:before="0" w:after="0"/>
        <w:ind w:left="360"/>
        <w:keepLines/>
        <w:keepNext/>
        <w:shd w:val="clear" w:color="auto" w:fill="F3F4F6"/>
      </w:pPr>
      <w:r>
        <w:rPr>
          <w:rFonts w:ascii="Courier New" w:hAnsi="Courier New"/>
          <w:sz w:val="15"/>
        </w:rPr>
        <w:t xml:space="preserve">  "model": "claude-sonnet-4-6",</w:t>
      </w:r>
    </w:p>
    <w:p>
      <w:pPr>
        <w:spacing w:before="0" w:after="0"/>
        <w:ind w:left="360"/>
        <w:keepLines/>
        <w:keepNext/>
        <w:shd w:val="clear" w:color="auto" w:fill="F3F4F6"/>
      </w:pPr>
      <w:r>
        <w:rPr>
          <w:rFonts w:ascii="Courier New" w:hAnsi="Courier New"/>
          <w:sz w:val="15"/>
        </w:rPr>
        <w:t xml:space="preserve">  "prompt_tokens": 847,</w:t>
      </w:r>
    </w:p>
    <w:p>
      <w:pPr>
        <w:spacing w:before="0" w:after="0"/>
        <w:ind w:left="360"/>
        <w:keepLines/>
        <w:keepNext/>
        <w:shd w:val="clear" w:color="auto" w:fill="F3F4F6"/>
      </w:pPr>
      <w:r>
        <w:rPr>
          <w:rFonts w:ascii="Courier New" w:hAnsi="Courier New"/>
          <w:sz w:val="15"/>
        </w:rPr>
        <w:t xml:space="preserve">  "completion_tokens": 312,</w:t>
      </w:r>
    </w:p>
    <w:p>
      <w:pPr>
        <w:spacing w:before="0" w:after="0"/>
        <w:ind w:left="360"/>
        <w:keepLines/>
        <w:keepNext/>
        <w:shd w:val="clear" w:color="auto" w:fill="F3F4F6"/>
      </w:pPr>
      <w:r>
        <w:rPr>
          <w:rFonts w:ascii="Courier New" w:hAnsi="Courier New"/>
          <w:sz w:val="15"/>
        </w:rPr>
        <w:t xml:space="preserve">  "cache_tokens": 0,</w:t>
      </w:r>
    </w:p>
    <w:p>
      <w:pPr>
        <w:spacing w:before="0" w:after="0"/>
        <w:ind w:left="360"/>
        <w:keepLines/>
        <w:keepNext/>
        <w:shd w:val="clear" w:color="auto" w:fill="F3F4F6"/>
      </w:pPr>
      <w:r>
        <w:rPr>
          <w:rFonts w:ascii="Courier New" w:hAnsi="Courier New"/>
          <w:sz w:val="15"/>
        </w:rPr>
        <w:t xml:space="preserve">  "cost_usd": 0.0186,</w:t>
      </w:r>
    </w:p>
    <w:p>
      <w:pPr>
        <w:spacing w:before="0" w:after="0"/>
        <w:ind w:left="360"/>
        <w:keepLines/>
        <w:keepNext/>
        <w:shd w:val="clear" w:color="auto" w:fill="F3F4F6"/>
      </w:pPr>
      <w:r>
        <w:rPr>
          <w:rFonts w:ascii="Courier New" w:hAnsi="Courier New"/>
          <w:sz w:val="15"/>
        </w:rPr>
        <w:t xml:space="preserve">  "latency_ms": 1840,</w:t>
      </w:r>
    </w:p>
    <w:p>
      <w:pPr>
        <w:spacing w:before="0" w:after="0"/>
        <w:ind w:left="360"/>
        <w:keepLines/>
        <w:keepNext/>
        <w:shd w:val="clear" w:color="auto" w:fill="F3F4F6"/>
      </w:pPr>
      <w:r>
        <w:rPr>
          <w:rFonts w:ascii="Courier New" w:hAnsi="Courier New"/>
          <w:sz w:val="15"/>
        </w:rPr>
        <w:t xml:space="preserve">  "team": "team_clinical_ai",</w:t>
      </w:r>
    </w:p>
    <w:p>
      <w:pPr>
        <w:spacing w:before="0" w:after="0"/>
        <w:ind w:left="360"/>
        <w:keepLines/>
        <w:keepNext/>
        <w:shd w:val="clear" w:color="auto" w:fill="F3F4F6"/>
      </w:pPr>
      <w:r>
        <w:rPr>
          <w:rFonts w:ascii="Courier New" w:hAnsi="Courier New"/>
          <w:sz w:val="15"/>
        </w:rPr>
        <w:t xml:space="preserve">  "developer_email": "dev_anon_8f4a",</w:t>
      </w:r>
    </w:p>
    <w:p>
      <w:pPr>
        <w:spacing w:before="0" w:after="0"/>
        <w:ind w:left="360"/>
        <w:keepLines/>
        <w:keepNext/>
        <w:shd w:val="clear" w:color="auto" w:fill="F3F4F6"/>
      </w:pPr>
      <w:r>
        <w:rPr>
          <w:rFonts w:ascii="Courier New" w:hAnsi="Courier New"/>
          <w:sz w:val="15"/>
        </w:rPr>
        <w:t xml:space="preserve">  "trace_id": "trace_b99f01",</w:t>
      </w:r>
    </w:p>
    <w:p>
      <w:pPr>
        <w:spacing w:before="0" w:after="0"/>
        <w:ind w:left="360"/>
        <w:keepLines/>
        <w:keepNext/>
        <w:shd w:val="clear" w:color="auto" w:fill="F3F4F6"/>
      </w:pPr>
      <w:r>
        <w:rPr>
          <w:rFonts w:ascii="Courier New" w:hAnsi="Courier New"/>
          <w:sz w:val="15"/>
        </w:rPr>
        <w:t xml:space="preserve">  "created_at": 1745884800</w:t>
      </w:r>
    </w:p>
    <w:p>
      <w:pPr>
        <w:spacing w:before="0" w:after="0"/>
        <w:ind w:left="360"/>
        <w:keepLines/>
        <w:keepNext/>
        <w:shd w:val="clear" w:color="auto" w:fill="F3F4F6"/>
      </w:pPr>
      <w:r>
        <w:rPr>
          <w:rFonts w:ascii="Courier New" w:hAnsi="Courier New"/>
          <w:sz w:val="15"/>
        </w:rPr>
        <w:t>}</w:t>
      </w:r>
    </w:p>
    <w:p>
      <w:pPr>
        <w:spacing w:after="160"/>
      </w:pPr>
    </w:p>
    <w:p>
      <w:pPr>
        <w:spacing w:after="40"/>
      </w:pPr>
    </w:p>
    <w:p>
      <w:r/>
      <w:r>
        <w:rPr>
          <w:b/>
        </w:rPr>
        <w:t>What is NOT transmitted:</w:t>
      </w:r>
      <w:r/>
    </w:p>
    <w:p>
      <w:pPr>
        <w:pStyle w:val="ListBullet"/>
      </w:pPr>
      <w:r>
        <w:t>Prompt text (any PHI in the prompt)</w:t>
      </w:r>
    </w:p>
    <w:p>
      <w:pPr>
        <w:pStyle w:val="ListBullet"/>
      </w:pPr>
      <w:r>
        <w:t>Response text (any PHI in the response)</w:t>
      </w:r>
    </w:p>
    <w:p>
      <w:pPr>
        <w:pStyle w:val="ListBullet"/>
      </w:pPr>
      <w:r>
        <w:t xml:space="preserve">Raw developer email (hashed to </w:t>
      </w:r>
      <w:r>
        <w:rPr>
          <w:rFonts w:ascii="Courier New" w:hAnsi="Courier New"/>
          <w:sz w:val="18"/>
        </w:rPr>
        <w:t>dev_anon_8f4a</w:t>
      </w:r>
      <w:r>
        <w:t xml:space="preserve"> using SHA-256 with org-specific salt)</w:t>
      </w:r>
    </w:p>
    <w:p>
      <w:pPr>
        <w:pStyle w:val="ListBullet"/>
      </w:pPr>
      <w:r>
        <w:t>Any patient identifiers</w:t>
      </w:r>
    </w:p>
    <w:p>
      <w:pPr>
        <w:spacing w:after="40"/>
      </w:pPr>
    </w:p>
    <w:p>
      <w:r/>
      <w:r>
        <w:rPr>
          <w:b/>
        </w:rPr>
        <w:t>Still available on the dashboard:</w:t>
      </w:r>
      <w:r/>
    </w:p>
    <w:p>
      <w:pPr>
        <w:pStyle w:val="ListBullet"/>
      </w:pPr>
      <w:r>
        <w:t>Full cost visibility: $0.0186/call, $184/day, $1,840 MTD</w:t>
      </w:r>
    </w:p>
    <w:p>
      <w:pPr>
        <w:pStyle w:val="ListBullet"/>
      </w:pPr>
      <w:r>
        <w:t>Token usage breakdown: 847 prompt + 312 completion</w:t>
      </w:r>
    </w:p>
    <w:p>
      <w:pPr>
        <w:pStyle w:val="ListBullet"/>
      </w:pPr>
      <w:r>
        <w:t>Latency metrics: 1,840ms average</w:t>
      </w:r>
    </w:p>
    <w:p>
      <w:pPr>
        <w:pStyle w:val="ListBullet"/>
      </w:pPr>
      <w:r>
        <w:t>Model breakdown: which models, how much</w:t>
      </w:r>
    </w:p>
    <w:p>
      <w:pPr>
        <w:pStyle w:val="ListBullet"/>
      </w:pPr>
      <w:r>
        <w:t>Team attribution: team_clinical_ai vs team_admin</w:t>
      </w:r>
    </w:p>
    <w:p>
      <w:pPr>
        <w:pStyle w:val="ListBullet"/>
      </w:pPr>
      <w:r>
        <w:t>Budget runway and forecasting</w:t>
      </w:r>
    </w:p>
    <w:p>
      <w:pPr>
        <w:spacing w:after="40"/>
      </w:pPr>
    </w:p>
    <w:p>
      <w:r/>
      <w:r>
        <w:rPr>
          <w:b/>
        </w:rPr>
        <w:t>HIPAA alignment:</w:t>
      </w:r>
      <w:r/>
    </w:p>
    <w:p>
      <w:pPr>
        <w:pStyle w:val="ListBullet"/>
      </w:pPr>
      <w:r>
        <w:t>No PHI leaves the developer's machine in strict mode</w:t>
      </w:r>
    </w:p>
    <w:p>
      <w:pPr>
        <w:pStyle w:val="ListBullet"/>
      </w:pPr>
      <w:r>
        <w:t>The SDK hashes prompt text client-side before any network call</w:t>
      </w:r>
    </w:p>
    <w:p>
      <w:pPr>
        <w:pStyle w:val="ListBullet"/>
      </w:pPr>
      <w:r>
        <w:t>Cohrint stores only the SHA-256 hash (one-way, not reversible)</w:t>
      </w:r>
    </w:p>
    <w:p>
      <w:pPr>
        <w:pStyle w:val="ListBullet"/>
      </w:pPr>
      <w:r>
        <w:t>Cost and metadata analytics remain fully functional</w:t>
      </w:r>
    </w:p>
    <w:p>
      <w:pPr>
        <w:spacing w:after="40"/>
      </w:pPr>
    </w:p>
    <w:p>
      <w:r/>
      <w:r>
        <w:rPr>
          <w:b/>
        </w:rPr>
        <w:t>Result:</w:t>
      </w:r>
      <w:r>
        <w:t xml:space="preserve"> The healthcare company gets complete AI spend intelligence — budget, forecasting, model costs, team attribution — with zero PHI transmission risk. SOC 2 audit trail is still intact. Quality scoring is unavailable in strict mode (no response text to score), but all financial controls work normally.</w:t>
      </w:r>
    </w:p>
    <w:p>
      <w:pPr>
        <w:spacing w:after="40"/>
      </w:pPr>
    </w:p>
    <w:p>
      <w:pPr>
        <w:spacing w:after="40"/>
      </w:pPr>
    </w:p>
    <w:p>
      <w:pPr>
        <w:pStyle w:val="Heading2"/>
        <w:keepNext/>
      </w:pPr>
      <w:r>
        <w:t>Section 25 — Dashboard UI: Every Card &amp; State</w:t>
      </w:r>
    </w:p>
    <w:p>
      <w:pPr>
        <w:jc w:val="center"/>
        <w:keepLines/>
        <w:keepNext/>
      </w:pPr>
      <w:r>
        <w:drawing>
          <wp:inline xmlns:a="http://schemas.openxmlformats.org/drawingml/2006/main" xmlns:pic="http://schemas.openxmlformats.org/drawingml/2006/picture">
            <wp:extent cx="5303520" cy="3431689"/>
            <wp:docPr id="13" name="Picture 13"/>
            <wp:cNvGraphicFramePr>
              <a:graphicFrameLocks noChangeAspect="1"/>
            </wp:cNvGraphicFramePr>
            <a:graphic>
              <a:graphicData uri="http://schemas.openxmlformats.org/drawingml/2006/picture">
                <pic:pic>
                  <pic:nvPicPr>
                    <pic:cNvPr id="0" name="16_dashboard_layout.png"/>
                    <pic:cNvPicPr/>
                  </pic:nvPicPr>
                  <pic:blipFill>
                    <a:blip r:embed="rId21"/>
                    <a:stretch>
                      <a:fillRect/>
                    </a:stretch>
                  </pic:blipFill>
                  <pic:spPr>
                    <a:xfrm>
                      <a:off x="0" y="0"/>
                      <a:ext cx="5303520" cy="3431689"/>
                    </a:xfrm>
                    <a:prstGeom prst="rect"/>
                  </pic:spPr>
                </pic:pic>
              </a:graphicData>
            </a:graphic>
          </wp:inline>
        </w:drawing>
      </w:r>
    </w:p>
    <w:p>
      <w:pPr>
        <w:jc w:val="center"/>
      </w:pPr>
      <w:r>
        <w:rPr>
          <w:i/>
          <w:color w:val="6B7280"/>
          <w:sz w:val="18"/>
        </w:rPr>
        <w:t>Figure 16 — Dashboard Layout Overview</w:t>
      </w:r>
    </w:p>
    <w:p>
      <w:pPr>
        <w:spacing w:after="120"/>
      </w:pPr>
    </w:p>
    <w:p>
      <w:pPr>
        <w:spacing w:after="40"/>
      </w:pPr>
    </w:p>
    <w:p>
      <w:pPr>
        <w:pStyle w:val="Heading1"/>
        <w:keepNext/>
        <w:pageBreakBefore/>
      </w:pPr>
      <w:r>
        <w:t>Dashboard UI Specification — Every Card, Every State</w:t>
      </w:r>
    </w:p>
    <w:p>
      <w:pPr>
        <w:spacing w:after="40"/>
      </w:pPr>
    </w:p>
    <w:p>
      <w:pPr>
        <w:pStyle w:val="Heading2"/>
        <w:keepNext/>
      </w:pPr>
      <w:r>
        <w:t>Overview</w:t>
      </w:r>
    </w:p>
    <w:p>
      <w:pPr>
        <w:spacing w:after="40"/>
      </w:pPr>
    </w:p>
    <w:p>
      <w:r>
        <w:t>The Cohrint dashboard (</w:t>
      </w:r>
      <w:r>
        <w:rPr>
          <w:rFonts w:ascii="Courier New" w:hAnsi="Courier New"/>
          <w:sz w:val="18"/>
        </w:rPr>
        <w:t>app.html</w:t>
      </w:r>
      <w:r>
        <w:t xml:space="preserve">) is a single-page application served from Cloudflare Pages. It loads data from </w:t>
      </w:r>
      <w:r>
        <w:rPr>
          <w:rFonts w:ascii="Courier New" w:hAnsi="Courier New"/>
          <w:sz w:val="18"/>
        </w:rPr>
        <w:t>api.cohrint.com</w:t>
      </w:r>
      <w:r>
        <w:t xml:space="preserve"> via six parallel </w:t>
      </w:r>
      <w:r>
        <w:rPr>
          <w:rFonts w:ascii="Courier New" w:hAnsi="Courier New"/>
          <w:sz w:val="18"/>
        </w:rPr>
        <w:t>apiFetch()</w:t>
      </w:r>
      <w:r>
        <w:t xml:space="preserve"> calls on mount. Every card is role-aware — members see team-scoped data, admins see org-wide data.</w:t>
      </w:r>
    </w:p>
    <w:p>
      <w:pPr>
        <w:spacing w:after="40"/>
      </w:pPr>
    </w:p>
    <w:p>
      <w:pPr>
        <w:spacing w:after="40"/>
      </w:pPr>
    </w:p>
    <w:p>
      <w:pPr>
        <w:pStyle w:val="Heading2"/>
        <w:keepNext/>
      </w:pPr>
      <w:r>
        <w:t>Layout Structure</w:t>
      </w:r>
    </w:p>
    <w:p>
      <w:pPr>
        <w:spacing w:after="40"/>
      </w:pPr>
    </w:p>
    <w:p>
      <w:pPr>
        <w:spacing w:before="0" w:after="0"/>
        <w:ind w:left="360"/>
        <w:keepLines/>
        <w:keepNext/>
        <w:shd w:val="clear" w:color="auto" w:fill="F3F4F6"/>
      </w:pPr>
      <w:r>
        <w:rPr>
          <w:rFonts w:ascii="Courier New" w:hAnsi="Courier New"/>
          <w:sz w:val="15"/>
        </w:rPr>
        <w:t>┌─────────────────────────────────────────────────────────────────────────┐</w:t>
      </w:r>
    </w:p>
    <w:p>
      <w:pPr>
        <w:spacing w:before="0" w:after="0"/>
        <w:ind w:left="360"/>
        <w:keepLines/>
        <w:keepNext/>
        <w:shd w:val="clear" w:color="auto" w:fill="F3F4F6"/>
      </w:pPr>
      <w:r>
        <w:rPr>
          <w:rFonts w:ascii="Courier New" w:hAnsi="Courier New"/>
          <w:sz w:val="15"/>
        </w:rPr>
        <w:t>│  HEADER  Logo · Org Name · Role Badge · API Key hint · Logout           │</w:t>
      </w:r>
    </w:p>
    <w:p>
      <w:pPr>
        <w:spacing w:before="0" w:after="0"/>
        <w:ind w:left="360"/>
        <w:keepLines/>
        <w:keepNext/>
        <w:shd w:val="clear" w:color="auto" w:fill="F3F4F6"/>
      </w:pPr>
      <w:r>
        <w:rPr>
          <w:rFonts w:ascii="Courier New" w:hAnsi="Courier New"/>
          <w:sz w:val="15"/>
        </w:rPr>
        <w:t>├─────────────────────────────────────────────────────────────────────────┤</w:t>
      </w:r>
    </w:p>
    <w:p>
      <w:pPr>
        <w:spacing w:before="0" w:after="0"/>
        <w:ind w:left="360"/>
        <w:keepLines/>
        <w:keepNext/>
        <w:shd w:val="clear" w:color="auto" w:fill="F3F4F6"/>
      </w:pPr>
      <w:r>
        <w:rPr>
          <w:rFonts w:ascii="Courier New" w:hAnsi="Courier New"/>
          <w:sz w:val="15"/>
        </w:rPr>
        <w:t>│  NAV TABS                                                                │</w:t>
      </w:r>
    </w:p>
    <w:p>
      <w:pPr>
        <w:spacing w:before="0" w:after="0"/>
        <w:ind w:left="360"/>
        <w:keepLines/>
        <w:keepNext/>
        <w:shd w:val="clear" w:color="auto" w:fill="F3F4F6"/>
      </w:pPr>
      <w:r>
        <w:rPr>
          <w:rFonts w:ascii="Courier New" w:hAnsi="Courier New"/>
          <w:sz w:val="15"/>
        </w:rPr>
        <w:t>│  Overview │ Analytics │ Models │ Traces │ [Integrations*] [Settings*]   │</w:t>
      </w:r>
    </w:p>
    <w:p>
      <w:pPr>
        <w:spacing w:before="0" w:after="0"/>
        <w:ind w:left="360"/>
        <w:keepLines/>
        <w:keepNext/>
        <w:shd w:val="clear" w:color="auto" w:fill="F3F4F6"/>
      </w:pPr>
      <w:r>
        <w:rPr>
          <w:rFonts w:ascii="Courier New" w:hAnsi="Courier New"/>
          <w:sz w:val="15"/>
        </w:rPr>
        <w:t>│           │           │        │        │ [Audit Log*]   (*admin+ only) │</w:t>
      </w:r>
    </w:p>
    <w:p>
      <w:pPr>
        <w:spacing w:before="0" w:after="0"/>
        <w:ind w:left="360"/>
        <w:keepLines/>
        <w:keepNext/>
        <w:shd w:val="clear" w:color="auto" w:fill="F3F4F6"/>
      </w:pPr>
      <w:r>
        <w:rPr>
          <w:rFonts w:ascii="Courier New" w:hAnsi="Courier New"/>
          <w:sz w:val="15"/>
        </w:rPr>
        <w:t>├─────────────────────────────────────────────────────────────────────────┤</w:t>
      </w:r>
    </w:p>
    <w:p>
      <w:pPr>
        <w:spacing w:before="0" w:after="0"/>
        <w:ind w:left="360"/>
        <w:keepLines/>
        <w:keepNext/>
        <w:shd w:val="clear" w:color="auto" w:fill="F3F4F6"/>
      </w:pPr>
      <w:r>
        <w:rPr>
          <w:rFonts w:ascii="Courier New" w:hAnsi="Courier New"/>
          <w:sz w:val="15"/>
        </w:rPr>
        <w:t>│                                                                          │</w:t>
      </w:r>
    </w:p>
    <w:p>
      <w:pPr>
        <w:spacing w:before="0" w:after="0"/>
        <w:ind w:left="360"/>
        <w:keepLines/>
        <w:keepNext/>
        <w:shd w:val="clear" w:color="auto" w:fill="F3F4F6"/>
      </w:pPr>
      <w:r>
        <w:rPr>
          <w:rFonts w:ascii="Courier New" w:hAnsi="Courier New"/>
          <w:sz w:val="15"/>
        </w:rPr>
        <w:t>│  ┌──────────┐ ┌──────────┐ ┌──────────┐ ┌──────────┐ ┌──────────┐    │</w:t>
      </w:r>
    </w:p>
    <w:p>
      <w:pPr>
        <w:spacing w:before="0" w:after="0"/>
        <w:ind w:left="360"/>
        <w:keepLines/>
        <w:keepNext/>
        <w:shd w:val="clear" w:color="auto" w:fill="F3F4F6"/>
      </w:pPr>
      <w:r>
        <w:rPr>
          <w:rFonts w:ascii="Courier New" w:hAnsi="Courier New"/>
          <w:sz w:val="15"/>
        </w:rPr>
        <w:t>│  │ KPI Card │ │ KPI Card │ │ KPI Card │ │ KPI Card │ │ KPI Card │    │</w:t>
      </w:r>
    </w:p>
    <w:p>
      <w:pPr>
        <w:spacing w:before="0" w:after="0"/>
        <w:ind w:left="360"/>
        <w:keepLines/>
        <w:keepNext/>
        <w:shd w:val="clear" w:color="auto" w:fill="F3F4F6"/>
      </w:pPr>
      <w:r>
        <w:rPr>
          <w:rFonts w:ascii="Courier New" w:hAnsi="Courier New"/>
          <w:sz w:val="15"/>
        </w:rPr>
        <w:t>│  │ Today $  │ │  MTD $   │ │ Session  │ │  Tokens  │ │ Requests │    │</w:t>
      </w:r>
    </w:p>
    <w:p>
      <w:pPr>
        <w:spacing w:before="0" w:after="0"/>
        <w:ind w:left="360"/>
        <w:keepLines/>
        <w:keepNext/>
        <w:shd w:val="clear" w:color="auto" w:fill="F3F4F6"/>
      </w:pPr>
      <w:r>
        <w:rPr>
          <w:rFonts w:ascii="Courier New" w:hAnsi="Courier New"/>
          <w:sz w:val="15"/>
        </w:rPr>
        <w:t>│  └──────────┘ └──────────┘ └──────────┘ └──────────┘ └──────────┘    │</w:t>
      </w:r>
    </w:p>
    <w:p>
      <w:pPr>
        <w:spacing w:before="0" w:after="0"/>
        <w:ind w:left="360"/>
        <w:keepLines/>
        <w:keepNext/>
        <w:shd w:val="clear" w:color="auto" w:fill="F3F4F6"/>
      </w:pPr>
      <w:r>
        <w:rPr>
          <w:rFonts w:ascii="Courier New" w:hAnsi="Courier New"/>
          <w:sz w:val="15"/>
        </w:rPr>
        <w:t>│                                                                          │</w:t>
      </w:r>
    </w:p>
    <w:p>
      <w:pPr>
        <w:spacing w:before="0" w:after="0"/>
        <w:ind w:left="360"/>
        <w:keepLines/>
        <w:keepNext/>
        <w:shd w:val="clear" w:color="auto" w:fill="F3F4F6"/>
      </w:pPr>
      <w:r>
        <w:rPr>
          <w:rFonts w:ascii="Courier New" w:hAnsi="Courier New"/>
          <w:sz w:val="15"/>
        </w:rPr>
        <w:t>│  ┌──────────┐ ┌──────────┐ ┌────────────────────────────────────────┐  │</w:t>
      </w:r>
    </w:p>
    <w:p>
      <w:pPr>
        <w:spacing w:before="0" w:after="0"/>
        <w:ind w:left="360"/>
        <w:keepLines/>
        <w:keepNext/>
        <w:shd w:val="clear" w:color="auto" w:fill="F3F4F6"/>
      </w:pPr>
      <w:r>
        <w:rPr>
          <w:rFonts w:ascii="Courier New" w:hAnsi="Courier New"/>
          <w:sz w:val="15"/>
        </w:rPr>
        <w:t>│  │ Projected│ │  Budget  │ │                                        │  │</w:t>
      </w:r>
    </w:p>
    <w:p>
      <w:pPr>
        <w:spacing w:before="0" w:after="0"/>
        <w:ind w:left="360"/>
        <w:keepLines/>
        <w:keepNext/>
        <w:shd w:val="clear" w:color="auto" w:fill="F3F4F6"/>
      </w:pPr>
      <w:r>
        <w:rPr>
          <w:rFonts w:ascii="Courier New" w:hAnsi="Courier New"/>
          <w:sz w:val="15"/>
        </w:rPr>
        <w:t>│  │Month-End │ │  Runway  │ │     Cost Over Time (Line Chart)        │  │</w:t>
      </w:r>
    </w:p>
    <w:p>
      <w:pPr>
        <w:spacing w:before="0" w:after="0"/>
        <w:ind w:left="360"/>
        <w:keepLines/>
        <w:keepNext/>
        <w:shd w:val="clear" w:color="auto" w:fill="F3F4F6"/>
      </w:pPr>
      <w:r>
        <w:rPr>
          <w:rFonts w:ascii="Courier New" w:hAnsi="Courier New"/>
          <w:sz w:val="15"/>
        </w:rPr>
        <w:t>│  └──────────┘ └──────────┘ │     30-day daily cost breakdown        │  │</w:t>
      </w:r>
    </w:p>
    <w:p>
      <w:pPr>
        <w:spacing w:before="0" w:after="0"/>
        <w:ind w:left="360"/>
        <w:keepLines/>
        <w:keepNext/>
        <w:shd w:val="clear" w:color="auto" w:fill="F3F4F6"/>
      </w:pPr>
      <w:r>
        <w:rPr>
          <w:rFonts w:ascii="Courier New" w:hAnsi="Courier New"/>
          <w:sz w:val="15"/>
        </w:rPr>
        <w:t>│                             │                                        │  │</w:t>
      </w:r>
    </w:p>
    <w:p>
      <w:pPr>
        <w:spacing w:before="0" w:after="0"/>
        <w:ind w:left="360"/>
        <w:keepLines/>
        <w:keepNext/>
        <w:shd w:val="clear" w:color="auto" w:fill="F3F4F6"/>
      </w:pPr>
      <w:r>
        <w:rPr>
          <w:rFonts w:ascii="Courier New" w:hAnsi="Courier New"/>
          <w:sz w:val="15"/>
        </w:rPr>
        <w:t>│  ┌──────────┐ ┌──────────┐ └────────────────────────────────────────┘  │</w:t>
      </w:r>
    </w:p>
    <w:p>
      <w:pPr>
        <w:spacing w:before="0" w:after="0"/>
        <w:ind w:left="360"/>
        <w:keepLines/>
        <w:keepNext/>
        <w:shd w:val="clear" w:color="auto" w:fill="F3F4F6"/>
      </w:pPr>
      <w:r>
        <w:rPr>
          <w:rFonts w:ascii="Courier New" w:hAnsi="Courier New"/>
          <w:sz w:val="15"/>
        </w:rPr>
        <w:t>│  │  Cache   │ │  Quality │                                              │</w:t>
      </w:r>
    </w:p>
    <w:p>
      <w:pPr>
        <w:spacing w:before="0" w:after="0"/>
        <w:ind w:left="360"/>
        <w:keepLines/>
        <w:keepNext/>
        <w:shd w:val="clear" w:color="auto" w:fill="F3F4F6"/>
      </w:pPr>
      <w:r>
        <w:rPr>
          <w:rFonts w:ascii="Courier New" w:hAnsi="Courier New"/>
          <w:sz w:val="15"/>
        </w:rPr>
        <w:t>│  │ Hit Rate │ │  Score   │  ┌──────────────────────────────────────┐   │</w:t>
      </w:r>
    </w:p>
    <w:p>
      <w:pPr>
        <w:spacing w:before="0" w:after="0"/>
        <w:ind w:left="360"/>
        <w:keepLines/>
        <w:keepNext/>
        <w:shd w:val="clear" w:color="auto" w:fill="F3F4F6"/>
      </w:pPr>
      <w:r>
        <w:rPr>
          <w:rFonts w:ascii="Courier New" w:hAnsi="Courier New"/>
          <w:sz w:val="15"/>
        </w:rPr>
        <w:t>│  └──────────┘ └──────────┘  │  Model Breakdown (Doughnut Chart)    │   │</w:t>
      </w:r>
    </w:p>
    <w:p>
      <w:pPr>
        <w:spacing w:before="0" w:after="0"/>
        <w:ind w:left="360"/>
        <w:keepLines/>
        <w:keepNext/>
        <w:shd w:val="clear" w:color="auto" w:fill="F3F4F6"/>
      </w:pPr>
      <w:r>
        <w:rPr>
          <w:rFonts w:ascii="Courier New" w:hAnsi="Courier New"/>
          <w:sz w:val="15"/>
        </w:rPr>
        <w:t>│                              │  Top 5 models by spend               │   │</w:t>
      </w:r>
    </w:p>
    <w:p>
      <w:pPr>
        <w:spacing w:before="0" w:after="0"/>
        <w:ind w:left="360"/>
        <w:keepLines/>
        <w:keepNext/>
        <w:shd w:val="clear" w:color="auto" w:fill="F3F4F6"/>
      </w:pPr>
      <w:r>
        <w:rPr>
          <w:rFonts w:ascii="Courier New" w:hAnsi="Courier New"/>
          <w:sz w:val="15"/>
        </w:rPr>
        <w:t>│                              └──────────────────────────────────────┘   │</w:t>
      </w:r>
    </w:p>
    <w:p>
      <w:pPr>
        <w:spacing w:before="0" w:after="0"/>
        <w:ind w:left="360"/>
        <w:keepLines/>
        <w:keepNext/>
        <w:shd w:val="clear" w:color="auto" w:fill="F3F4F6"/>
      </w:pPr>
      <w:r>
        <w:rPr>
          <w:rFonts w:ascii="Courier New" w:hAnsi="Courier New"/>
          <w:sz w:val="15"/>
        </w:rPr>
        <w:t>└─────────────────────────────────────────────────────────────────────────┘</w:t>
      </w:r>
    </w:p>
    <w:p>
      <w:pPr>
        <w:spacing w:after="160"/>
      </w:pPr>
    </w:p>
    <w:p>
      <w:pPr>
        <w:spacing w:after="40"/>
      </w:pPr>
    </w:p>
    <w:p>
      <w:pPr>
        <w:spacing w:after="40"/>
      </w:pPr>
    </w:p>
    <w:p>
      <w:pPr>
        <w:pStyle w:val="Heading2"/>
        <w:keepNext/>
      </w:pPr>
      <w:r>
        <w:t>Tab 1 — Overview</w:t>
      </w:r>
    </w:p>
    <w:p>
      <w:pPr>
        <w:spacing w:after="40"/>
      </w:pPr>
    </w:p>
    <w:p>
      <w:pPr>
        <w:pStyle w:val="Heading3"/>
        <w:keepNext/>
      </w:pPr>
      <w:r>
        <w:t>KPI Row 1 — Primary Cost Cards</w:t>
      </w:r>
    </w:p>
    <w:p>
      <w:pPr>
        <w:spacing w:after="40"/>
      </w:pPr>
    </w:p>
    <w:p>
      <w:pPr>
        <w:spacing w:after="40"/>
      </w:pPr>
    </w:p>
    <w:p>
      <w:pPr>
        <w:pStyle w:val="Heading4"/>
        <w:keepNext/>
      </w:pPr>
      <w:r>
        <w:t>Card: Today's Cost</w:t>
      </w:r>
    </w:p>
    <w:p>
      <w:pPr>
        <w:spacing w:before="0" w:after="0"/>
        <w:ind w:left="360"/>
        <w:keepLines/>
        <w:keepNext/>
        <w:shd w:val="clear" w:color="auto" w:fill="F3F4F6"/>
      </w:pPr>
      <w:r>
        <w:rPr>
          <w:rFonts w:ascii="Courier New" w:hAnsi="Courier New"/>
          <w:sz w:val="15"/>
        </w:rPr>
        <w:t>┌─────────────────────────────┐</w:t>
      </w:r>
    </w:p>
    <w:p>
      <w:pPr>
        <w:spacing w:before="0" w:after="0"/>
        <w:ind w:left="360"/>
        <w:keepLines/>
        <w:keepNext/>
        <w:shd w:val="clear" w:color="auto" w:fill="F3F4F6"/>
      </w:pPr>
      <w:r>
        <w:rPr>
          <w:rFonts w:ascii="Courier New" w:hAnsi="Courier New"/>
          <w:sz w:val="15"/>
        </w:rPr>
        <w:t>│  💰  Today's Cost           │</w:t>
      </w:r>
    </w:p>
    <w:p>
      <w:pPr>
        <w:spacing w:before="0" w:after="0"/>
        <w:ind w:left="360"/>
        <w:keepLines/>
        <w:keepNext/>
        <w:shd w:val="clear" w:color="auto" w:fill="F3F4F6"/>
      </w:pPr>
      <w:r>
        <w:rPr>
          <w:rFonts w:ascii="Courier New" w:hAnsi="Courier New"/>
          <w:sz w:val="15"/>
        </w:rPr>
        <w:t>│                             │</w:t>
      </w:r>
    </w:p>
    <w:p>
      <w:pPr>
        <w:spacing w:before="0" w:after="0"/>
        <w:ind w:left="360"/>
        <w:keepLines/>
        <w:keepNext/>
        <w:shd w:val="clear" w:color="auto" w:fill="F3F4F6"/>
      </w:pPr>
      <w:r>
        <w:rPr>
          <w:rFonts w:ascii="Courier New" w:hAnsi="Courier New"/>
          <w:sz w:val="15"/>
        </w:rPr>
        <w:t>│       $  47.82              │</w:t>
      </w:r>
    </w:p>
    <w:p>
      <w:pPr>
        <w:spacing w:before="0" w:after="0"/>
        <w:ind w:left="360"/>
        <w:keepLines/>
        <w:keepNext/>
        <w:shd w:val="clear" w:color="auto" w:fill="F3F4F6"/>
      </w:pPr>
      <w:r>
        <w:rPr>
          <w:rFonts w:ascii="Courier New" w:hAnsi="Courier New"/>
          <w:sz w:val="15"/>
        </w:rPr>
        <w:t>│                             │</w:t>
      </w:r>
    </w:p>
    <w:p>
      <w:pPr>
        <w:spacing w:before="0" w:after="0"/>
        <w:ind w:left="360"/>
        <w:keepLines/>
        <w:keepNext/>
        <w:shd w:val="clear" w:color="auto" w:fill="F3F4F6"/>
      </w:pPr>
      <w:r>
        <w:rPr>
          <w:rFonts w:ascii="Courier New" w:hAnsi="Courier New"/>
          <w:sz w:val="15"/>
        </w:rPr>
        <w:t>│  ▲ +12% vs yesterday        │</w:t>
      </w:r>
    </w:p>
    <w:p>
      <w:pPr>
        <w:spacing w:before="0" w:after="0"/>
        <w:ind w:left="360"/>
        <w:keepLines/>
        <w:keepNext/>
        <w:shd w:val="clear" w:color="auto" w:fill="F3F4F6"/>
      </w:pPr>
      <w:r>
        <w:rPr>
          <w:rFonts w:ascii="Courier New" w:hAnsi="Courier New"/>
          <w:sz w:val="15"/>
        </w:rPr>
        <w:t>│  Source: /analytics/summary │</w:t>
      </w:r>
    </w:p>
    <w:p>
      <w:pPr>
        <w:spacing w:before="0" w:after="0"/>
        <w:ind w:left="360"/>
        <w:keepLines/>
        <w:keepNext/>
        <w:shd w:val="clear" w:color="auto" w:fill="F3F4F6"/>
      </w:pPr>
      <w:r>
        <w:rPr>
          <w:rFonts w:ascii="Courier New" w:hAnsi="Courier New"/>
          <w:sz w:val="15"/>
        </w:rPr>
        <w:t>│  Field:  today_cost_usd     │</w:t>
      </w:r>
    </w:p>
    <w:p>
      <w:pPr>
        <w:spacing w:before="0" w:after="0"/>
        <w:ind w:left="360"/>
        <w:keepLines/>
        <w:keepNext/>
        <w:shd w:val="clear" w:color="auto" w:fill="F3F4F6"/>
      </w:pPr>
      <w:r>
        <w:rPr>
          <w:rFonts w:ascii="Courier New" w:hAnsi="Courier New"/>
          <w:sz w:val="15"/>
        </w:rPr>
        <w:t>└─────────────────────────────┘</w:t>
      </w:r>
    </w:p>
    <w:p>
      <w:pPr>
        <w:spacing w:after="160"/>
      </w:pPr>
    </w:p>
    <w:p>
      <w:pPr>
        <w:spacing w:after="40"/>
      </w:pPr>
    </w:p>
    <w:p>
      <w:r/>
      <w:r>
        <w:rPr>
          <w:b/>
        </w:rPr>
        <w:t>Data source:</w:t>
      </w:r>
      <w:r>
        <w:t xml:space="preserve"> </w:t>
      </w:r>
      <w:r>
        <w:rPr>
          <w:rFonts w:ascii="Courier New" w:hAnsi="Courier New"/>
          <w:sz w:val="18"/>
        </w:rPr>
        <w:t>GET /v1/analytics/summary</w:t>
      </w:r>
      <w:r>
        <w:t xml:space="preserve"> → </w:t>
      </w:r>
      <w:r>
        <w:rPr>
          <w:rFonts w:ascii="Courier New" w:hAnsi="Courier New"/>
          <w:sz w:val="18"/>
        </w:rPr>
        <w:t>today_cost_usd</w:t>
      </w:r>
      <w:r/>
    </w:p>
    <w:p>
      <w:pPr>
        <w:spacing w:after="40"/>
      </w:pPr>
    </w:p>
    <w:p>
      <w:r/>
      <w:r>
        <w:rPr>
          <w:b/>
        </w:rPr>
        <w:t>What it shows:</w:t>
      </w:r>
      <w:r>
        <w:t xml:space="preserve"> Total LLM API spend since UTC midnight today. Resets at 00:00 UTC.</w:t>
      </w:r>
    </w:p>
    <w:p>
      <w:pPr>
        <w:spacing w:after="40"/>
      </w:pPr>
    </w:p>
    <w:p>
      <w:r/>
      <w:r>
        <w:rPr>
          <w:b/>
        </w:rPr>
        <w:t>States:</w:t>
      </w:r>
      <w:r/>
    </w:p>
    <w:p>
      <w:pPr>
        <w:pStyle w:val="ListBullet"/>
      </w:pPr>
      <w:r/>
      <w:r>
        <w:rPr>
          <w:rFonts w:ascii="Courier New" w:hAnsi="Courier New"/>
          <w:sz w:val="18"/>
        </w:rPr>
        <w:t>$0.00</w:t>
      </w:r>
      <w:r>
        <w:t xml:space="preserve"> — No events today (new org or weekend)</w:t>
      </w:r>
    </w:p>
    <w:p>
      <w:pPr>
        <w:pStyle w:val="ListBullet"/>
      </w:pPr>
      <w:r/>
      <w:r>
        <w:rPr>
          <w:rFonts w:ascii="Courier New" w:hAnsi="Courier New"/>
          <w:sz w:val="18"/>
        </w:rPr>
        <w:t>$0.00–$10</w:t>
      </w:r>
      <w:r>
        <w:t xml:space="preserve"> — Green text</w:t>
      </w:r>
    </w:p>
    <w:p>
      <w:pPr>
        <w:pStyle w:val="ListBullet"/>
      </w:pPr>
      <w:r/>
      <w:r>
        <w:rPr>
          <w:rFonts w:ascii="Courier New" w:hAnsi="Courier New"/>
          <w:sz w:val="18"/>
        </w:rPr>
        <w:t>$10–$100</w:t>
      </w:r>
      <w:r>
        <w:t xml:space="preserve"> — Default (gray)</w:t>
      </w:r>
    </w:p>
    <w:p>
      <w:pPr>
        <w:pStyle w:val="ListBullet"/>
      </w:pPr>
      <w:r/>
      <w:r>
        <w:rPr>
          <w:rFonts w:ascii="Courier New" w:hAnsi="Courier New"/>
          <w:sz w:val="18"/>
        </w:rPr>
        <w:t>&gt;$100</w:t>
      </w:r>
      <w:r>
        <w:t xml:space="preserve"> — Amber warning if approaching daily budget</w:t>
      </w:r>
    </w:p>
    <w:p>
      <w:pPr>
        <w:spacing w:after="40"/>
      </w:pPr>
    </w:p>
    <w:p>
      <w:r/>
      <w:r>
        <w:rPr>
          <w:b/>
        </w:rPr>
        <w:t>Update cadence:</w:t>
      </w:r>
      <w:r>
        <w:t xml:space="preserve"> Refreshed every 30 seconds via SSE stream or polling.</w:t>
      </w:r>
    </w:p>
    <w:p>
      <w:pPr>
        <w:spacing w:after="40"/>
      </w:pPr>
    </w:p>
    <w:p>
      <w:r/>
      <w:r>
        <w:rPr>
          <w:b/>
        </w:rPr>
        <w:t>Role scoping:</w:t>
      </w:r>
      <w:r>
        <w:t xml:space="preserve"> Members with </w:t>
      </w:r>
      <w:r>
        <w:rPr>
          <w:rFonts w:ascii="Courier New" w:hAnsi="Courier New"/>
          <w:sz w:val="18"/>
        </w:rPr>
        <w:t>scope_team</w:t>
      </w:r>
      <w:r>
        <w:t xml:space="preserve"> set see only their team's today cost.</w:t>
      </w:r>
    </w:p>
    <w:p>
      <w:pPr>
        <w:spacing w:after="40"/>
      </w:pPr>
    </w:p>
    <w:p>
      <w:r/>
      <w:r>
        <w:rPr>
          <w:b/>
        </w:rPr>
        <w:t>Edge cases:</w:t>
      </w:r>
      <w:r/>
    </w:p>
    <w:p>
      <w:pPr>
        <w:pStyle w:val="ListBullet"/>
      </w:pPr>
      <w:r>
        <w:t xml:space="preserve">If </w:t>
      </w:r>
      <w:r>
        <w:rPr>
          <w:rFonts w:ascii="Courier New" w:hAnsi="Courier New"/>
          <w:sz w:val="18"/>
        </w:rPr>
        <w:t>today_cost_usd</w:t>
      </w:r>
      <w:r>
        <w:t xml:space="preserve"> is null (no events ever), shows </w:t>
      </w:r>
      <w:r>
        <w:rPr>
          <w:rFonts w:ascii="Courier New" w:hAnsi="Courier New"/>
          <w:sz w:val="18"/>
        </w:rPr>
        <w:t>—</w:t>
      </w:r>
      <w:r>
        <w:t xml:space="preserve"> not </w:t>
      </w:r>
      <w:r>
        <w:rPr>
          <w:rFonts w:ascii="Courier New" w:hAnsi="Courier New"/>
          <w:sz w:val="18"/>
        </w:rPr>
        <w:t>$0.00</w:t>
      </w:r>
      <w:r/>
    </w:p>
    <w:p>
      <w:pPr>
        <w:pStyle w:val="ListBullet"/>
      </w:pPr>
      <w:r>
        <w:t>Tooltip: "Spend since 00:00 UTC. Updates in real-time."</w:t>
      </w:r>
    </w:p>
    <w:p>
      <w:pPr>
        <w:spacing w:after="40"/>
      </w:pPr>
    </w:p>
    <w:p>
      <w:pPr>
        <w:spacing w:after="40"/>
      </w:pPr>
    </w:p>
    <w:p>
      <w:pPr>
        <w:pStyle w:val="Heading4"/>
        <w:keepNext/>
      </w:pPr>
      <w:r>
        <w:t>Card: Month-to-Date (MTD) Cost</w:t>
      </w:r>
    </w:p>
    <w:p>
      <w:pPr>
        <w:spacing w:before="0" w:after="0"/>
        <w:ind w:left="360"/>
        <w:keepLines/>
        <w:keepNext/>
        <w:shd w:val="clear" w:color="auto" w:fill="F3F4F6"/>
      </w:pPr>
      <w:r>
        <w:rPr>
          <w:rFonts w:ascii="Courier New" w:hAnsi="Courier New"/>
          <w:sz w:val="15"/>
        </w:rPr>
        <w:t>┌─────────────────────────────┐</w:t>
      </w:r>
    </w:p>
    <w:p>
      <w:pPr>
        <w:spacing w:before="0" w:after="0"/>
        <w:ind w:left="360"/>
        <w:keepLines/>
        <w:keepNext/>
        <w:shd w:val="clear" w:color="auto" w:fill="F3F4F6"/>
      </w:pPr>
      <w:r>
        <w:rPr>
          <w:rFonts w:ascii="Courier New" w:hAnsi="Courier New"/>
          <w:sz w:val="15"/>
        </w:rPr>
        <w:t>│  📅  Month-to-Date          │</w:t>
      </w:r>
    </w:p>
    <w:p>
      <w:pPr>
        <w:spacing w:before="0" w:after="0"/>
        <w:ind w:left="360"/>
        <w:keepLines/>
        <w:keepNext/>
        <w:shd w:val="clear" w:color="auto" w:fill="F3F4F6"/>
      </w:pPr>
      <w:r>
        <w:rPr>
          <w:rFonts w:ascii="Courier New" w:hAnsi="Courier New"/>
          <w:sz w:val="15"/>
        </w:rPr>
        <w:t>│                             │</w:t>
      </w:r>
    </w:p>
    <w:p>
      <w:pPr>
        <w:spacing w:before="0" w:after="0"/>
        <w:ind w:left="360"/>
        <w:keepLines/>
        <w:keepNext/>
        <w:shd w:val="clear" w:color="auto" w:fill="F3F4F6"/>
      </w:pPr>
      <w:r>
        <w:rPr>
          <w:rFonts w:ascii="Courier New" w:hAnsi="Courier New"/>
          <w:sz w:val="15"/>
        </w:rPr>
        <w:t>│      $ 1,840.50             │</w:t>
      </w:r>
    </w:p>
    <w:p>
      <w:pPr>
        <w:spacing w:before="0" w:after="0"/>
        <w:ind w:left="360"/>
        <w:keepLines/>
        <w:keepNext/>
        <w:shd w:val="clear" w:color="auto" w:fill="F3F4F6"/>
      </w:pPr>
      <w:r>
        <w:rPr>
          <w:rFonts w:ascii="Courier New" w:hAnsi="Courier New"/>
          <w:sz w:val="15"/>
        </w:rPr>
        <w:t>│                             │</w:t>
      </w:r>
    </w:p>
    <w:p>
      <w:pPr>
        <w:spacing w:before="0" w:after="0"/>
        <w:ind w:left="360"/>
        <w:keepLines/>
        <w:keepNext/>
        <w:shd w:val="clear" w:color="auto" w:fill="F3F4F6"/>
      </w:pPr>
      <w:r>
        <w:rPr>
          <w:rFonts w:ascii="Courier New" w:hAnsi="Courier New"/>
          <w:sz w:val="15"/>
        </w:rPr>
        <w:t>│  36.8% of $5,000 budget     │</w:t>
      </w:r>
    </w:p>
    <w:p>
      <w:pPr>
        <w:spacing w:before="0" w:after="0"/>
        <w:ind w:left="360"/>
        <w:keepLines/>
        <w:keepNext/>
        <w:shd w:val="clear" w:color="auto" w:fill="F3F4F6"/>
      </w:pPr>
      <w:r>
        <w:rPr>
          <w:rFonts w:ascii="Courier New" w:hAnsi="Courier New"/>
          <w:sz w:val="15"/>
        </w:rPr>
        <w:t>│  ████░░░░░░░░  Budget bar   │</w:t>
      </w:r>
    </w:p>
    <w:p>
      <w:pPr>
        <w:spacing w:before="0" w:after="0"/>
        <w:ind w:left="360"/>
        <w:keepLines/>
        <w:keepNext/>
        <w:shd w:val="clear" w:color="auto" w:fill="F3F4F6"/>
      </w:pPr>
      <w:r>
        <w:rPr>
          <w:rFonts w:ascii="Courier New" w:hAnsi="Courier New"/>
          <w:sz w:val="15"/>
        </w:rPr>
        <w:t>│  Source: /analytics/summary │</w:t>
      </w:r>
    </w:p>
    <w:p>
      <w:pPr>
        <w:spacing w:before="0" w:after="0"/>
        <w:ind w:left="360"/>
        <w:keepLines/>
        <w:keepNext/>
        <w:shd w:val="clear" w:color="auto" w:fill="F3F4F6"/>
      </w:pPr>
      <w:r>
        <w:rPr>
          <w:rFonts w:ascii="Courier New" w:hAnsi="Courier New"/>
          <w:sz w:val="15"/>
        </w:rPr>
        <w:t>│  Field:  mtd_cost_usd       │</w:t>
      </w:r>
    </w:p>
    <w:p>
      <w:pPr>
        <w:spacing w:before="0" w:after="0"/>
        <w:ind w:left="360"/>
        <w:keepLines/>
        <w:keepNext/>
        <w:shd w:val="clear" w:color="auto" w:fill="F3F4F6"/>
      </w:pPr>
      <w:r>
        <w:rPr>
          <w:rFonts w:ascii="Courier New" w:hAnsi="Courier New"/>
          <w:sz w:val="15"/>
        </w:rPr>
        <w:t>└─────────────────────────────┘</w:t>
      </w:r>
    </w:p>
    <w:p>
      <w:pPr>
        <w:spacing w:after="160"/>
      </w:pPr>
    </w:p>
    <w:p>
      <w:pPr>
        <w:spacing w:after="40"/>
      </w:pPr>
    </w:p>
    <w:p>
      <w:r/>
      <w:r>
        <w:rPr>
          <w:b/>
        </w:rPr>
        <w:t>Data source:</w:t>
      </w:r>
      <w:r>
        <w:t xml:space="preserve"> </w:t>
      </w:r>
      <w:r>
        <w:rPr>
          <w:rFonts w:ascii="Courier New" w:hAnsi="Courier New"/>
          <w:sz w:val="18"/>
        </w:rPr>
        <w:t>GET /v1/analytics/summary</w:t>
      </w:r>
      <w:r>
        <w:t xml:space="preserve"> → </w:t>
      </w:r>
      <w:r>
        <w:rPr>
          <w:rFonts w:ascii="Courier New" w:hAnsi="Courier New"/>
          <w:sz w:val="18"/>
        </w:rPr>
        <w:t>mtd_cost_usd</w:t>
      </w:r>
      <w:r>
        <w:t xml:space="preserve">, </w:t>
      </w:r>
      <w:r>
        <w:rPr>
          <w:rFonts w:ascii="Courier New" w:hAnsi="Courier New"/>
          <w:sz w:val="18"/>
        </w:rPr>
        <w:t>budget_usd</w:t>
      </w:r>
      <w:r/>
    </w:p>
    <w:p>
      <w:pPr>
        <w:spacing w:after="40"/>
      </w:pPr>
    </w:p>
    <w:p>
      <w:r/>
      <w:r>
        <w:rPr>
          <w:b/>
        </w:rPr>
        <w:t>What it shows:</w:t>
      </w:r>
      <w:r>
        <w:t xml:space="preserve"> Cumulative spend from 1st of current month to now (UTC).</w:t>
      </w:r>
    </w:p>
    <w:p>
      <w:pPr>
        <w:spacing w:after="40"/>
      </w:pPr>
    </w:p>
    <w:p>
      <w:r/>
      <w:r>
        <w:rPr>
          <w:b/>
        </w:rPr>
        <w:t>Budget progress bar:</w:t>
      </w:r>
      <w:r/>
    </w:p>
    <w:p>
      <w:pPr>
        <w:pStyle w:val="ListBullet"/>
      </w:pPr>
      <w:r>
        <w:t>0–50%: Green fill</w:t>
      </w:r>
    </w:p>
    <w:p>
      <w:pPr>
        <w:pStyle w:val="ListBullet"/>
      </w:pPr>
      <w:r>
        <w:t>50–75%: Amber fill</w:t>
      </w:r>
    </w:p>
    <w:p>
      <w:pPr>
        <w:pStyle w:val="ListBullet"/>
      </w:pPr>
      <w:r>
        <w:t>75–90%: Orange fill</w:t>
      </w:r>
    </w:p>
    <w:p>
      <w:pPr>
        <w:pStyle w:val="ListBullet"/>
      </w:pPr>
      <w:r>
        <w:t>90–100%: Red fill</w:t>
      </w:r>
    </w:p>
    <w:p>
      <w:pPr>
        <w:pStyle w:val="ListBullet"/>
      </w:pPr>
      <w:r>
        <w:t>&gt;100%: Red fill + "OVER BUDGET" badge</w:t>
      </w:r>
    </w:p>
    <w:p>
      <w:pPr>
        <w:spacing w:after="40"/>
      </w:pPr>
    </w:p>
    <w:p>
      <w:r/>
      <w:r>
        <w:rPr>
          <w:b/>
        </w:rPr>
        <w:t>States:</w:t>
      </w:r>
      <w:r/>
    </w:p>
    <w:p>
      <w:pPr>
        <w:pStyle w:val="ListBullet"/>
      </w:pPr>
      <w:r>
        <w:t>No budget set (</w:t>
      </w:r>
      <w:r>
        <w:rPr>
          <w:rFonts w:ascii="Courier New" w:hAnsi="Courier New"/>
          <w:sz w:val="18"/>
        </w:rPr>
        <w:t>budget_usd = 0</w:t>
      </w:r>
      <w:r>
        <w:t>): Bar hidden, just shows dollar amount</w:t>
      </w:r>
    </w:p>
    <w:p>
      <w:pPr>
        <w:pStyle w:val="ListBullet"/>
      </w:pPr>
      <w:r>
        <w:t>Budget set: Shows "X% of $Y,000 budget" with progress bar</w:t>
      </w:r>
    </w:p>
    <w:p>
      <w:pPr>
        <w:spacing w:after="40"/>
      </w:pPr>
    </w:p>
    <w:p>
      <w:r/>
      <w:r>
        <w:rPr>
          <w:b/>
        </w:rPr>
        <w:t>Formula:</w:t>
      </w:r>
      <w:r>
        <w:t xml:space="preserve"> </w:t>
      </w:r>
      <w:r>
        <w:rPr>
          <w:rFonts w:ascii="Courier New" w:hAnsi="Courier New"/>
          <w:sz w:val="18"/>
        </w:rPr>
        <w:t>budget_pct = (mtd_cost_usd / budget_usd) × 100</w:t>
      </w:r>
      <w:r/>
    </w:p>
    <w:p>
      <w:pPr>
        <w:spacing w:after="40"/>
      </w:pPr>
    </w:p>
    <w:p>
      <w:pPr>
        <w:spacing w:after="40"/>
      </w:pPr>
    </w:p>
    <w:p>
      <w:pPr>
        <w:pStyle w:val="Heading4"/>
        <w:keepNext/>
      </w:pPr>
      <w:r>
        <w:t>Card: Session Cost (Last 30 min)</w:t>
      </w:r>
    </w:p>
    <w:p>
      <w:pPr>
        <w:spacing w:before="0" w:after="0"/>
        <w:ind w:left="360"/>
        <w:keepLines/>
        <w:keepNext/>
        <w:shd w:val="clear" w:color="auto" w:fill="F3F4F6"/>
      </w:pPr>
      <w:r>
        <w:rPr>
          <w:rFonts w:ascii="Courier New" w:hAnsi="Courier New"/>
          <w:sz w:val="15"/>
        </w:rPr>
        <w:t>┌─────────────────────────────┐</w:t>
      </w:r>
    </w:p>
    <w:p>
      <w:pPr>
        <w:spacing w:before="0" w:after="0"/>
        <w:ind w:left="360"/>
        <w:keepLines/>
        <w:keepNext/>
        <w:shd w:val="clear" w:color="auto" w:fill="F3F4F6"/>
      </w:pPr>
      <w:r>
        <w:rPr>
          <w:rFonts w:ascii="Courier New" w:hAnsi="Courier New"/>
          <w:sz w:val="15"/>
        </w:rPr>
        <w:t>│  ⚡  Session Cost           │</w:t>
      </w:r>
    </w:p>
    <w:p>
      <w:pPr>
        <w:spacing w:before="0" w:after="0"/>
        <w:ind w:left="360"/>
        <w:keepLines/>
        <w:keepNext/>
        <w:shd w:val="clear" w:color="auto" w:fill="F3F4F6"/>
      </w:pPr>
      <w:r>
        <w:rPr>
          <w:rFonts w:ascii="Courier New" w:hAnsi="Courier New"/>
          <w:sz w:val="15"/>
        </w:rPr>
        <w:t>│                             │</w:t>
      </w:r>
    </w:p>
    <w:p>
      <w:pPr>
        <w:spacing w:before="0" w:after="0"/>
        <w:ind w:left="360"/>
        <w:keepLines/>
        <w:keepNext/>
        <w:shd w:val="clear" w:color="auto" w:fill="F3F4F6"/>
      </w:pPr>
      <w:r>
        <w:rPr>
          <w:rFonts w:ascii="Courier New" w:hAnsi="Courier New"/>
          <w:sz w:val="15"/>
        </w:rPr>
        <w:t>│        $  3.24              │</w:t>
      </w:r>
    </w:p>
    <w:p>
      <w:pPr>
        <w:spacing w:before="0" w:after="0"/>
        <w:ind w:left="360"/>
        <w:keepLines/>
        <w:keepNext/>
        <w:shd w:val="clear" w:color="auto" w:fill="F3F4F6"/>
      </w:pPr>
      <w:r>
        <w:rPr>
          <w:rFonts w:ascii="Courier New" w:hAnsi="Courier New"/>
          <w:sz w:val="15"/>
        </w:rPr>
        <w:t>│                             │</w:t>
      </w:r>
    </w:p>
    <w:p>
      <w:pPr>
        <w:spacing w:before="0" w:after="0"/>
        <w:ind w:left="360"/>
        <w:keepLines/>
        <w:keepNext/>
        <w:shd w:val="clear" w:color="auto" w:fill="F3F4F6"/>
      </w:pPr>
      <w:r>
        <w:rPr>
          <w:rFonts w:ascii="Courier New" w:hAnsi="Courier New"/>
          <w:sz w:val="15"/>
        </w:rPr>
        <w:t>│  Last 30 minutes            │</w:t>
      </w:r>
    </w:p>
    <w:p>
      <w:pPr>
        <w:spacing w:before="0" w:after="0"/>
        <w:ind w:left="360"/>
        <w:keepLines/>
        <w:keepNext/>
        <w:shd w:val="clear" w:color="auto" w:fill="F3F4F6"/>
      </w:pPr>
      <w:r>
        <w:rPr>
          <w:rFonts w:ascii="Courier New" w:hAnsi="Courier New"/>
          <w:sz w:val="15"/>
        </w:rPr>
        <w:t>│  Source: /analytics/summary │</w:t>
      </w:r>
    </w:p>
    <w:p>
      <w:pPr>
        <w:spacing w:before="0" w:after="0"/>
        <w:ind w:left="360"/>
        <w:keepLines/>
        <w:keepNext/>
        <w:shd w:val="clear" w:color="auto" w:fill="F3F4F6"/>
      </w:pPr>
      <w:r>
        <w:rPr>
          <w:rFonts w:ascii="Courier New" w:hAnsi="Courier New"/>
          <w:sz w:val="15"/>
        </w:rPr>
        <w:t>│  Field:  session_cost_usd   │</w:t>
      </w:r>
    </w:p>
    <w:p>
      <w:pPr>
        <w:spacing w:before="0" w:after="0"/>
        <w:ind w:left="360"/>
        <w:keepLines/>
        <w:keepNext/>
        <w:shd w:val="clear" w:color="auto" w:fill="F3F4F6"/>
      </w:pPr>
      <w:r>
        <w:rPr>
          <w:rFonts w:ascii="Courier New" w:hAnsi="Courier New"/>
          <w:sz w:val="15"/>
        </w:rPr>
        <w:t>└─────────────────────────────┘</w:t>
      </w:r>
    </w:p>
    <w:p>
      <w:pPr>
        <w:spacing w:after="160"/>
      </w:pPr>
    </w:p>
    <w:p>
      <w:pPr>
        <w:spacing w:after="40"/>
      </w:pPr>
    </w:p>
    <w:p>
      <w:r/>
      <w:r>
        <w:rPr>
          <w:b/>
        </w:rPr>
        <w:t>Data source:</w:t>
      </w:r>
      <w:r>
        <w:t xml:space="preserve"> </w:t>
      </w:r>
      <w:r>
        <w:rPr>
          <w:rFonts w:ascii="Courier New" w:hAnsi="Courier New"/>
          <w:sz w:val="18"/>
        </w:rPr>
        <w:t>GET /v1/analytics/summary</w:t>
      </w:r>
      <w:r>
        <w:t xml:space="preserve"> → </w:t>
      </w:r>
      <w:r>
        <w:rPr>
          <w:rFonts w:ascii="Courier New" w:hAnsi="Courier New"/>
          <w:sz w:val="18"/>
        </w:rPr>
        <w:t>session_cost_usd</w:t>
      </w:r>
      <w:r/>
    </w:p>
    <w:p>
      <w:pPr>
        <w:spacing w:after="40"/>
      </w:pPr>
    </w:p>
    <w:p>
      <w:r/>
      <w:r>
        <w:rPr>
          <w:b/>
        </w:rPr>
        <w:t>What it shows:</w:t>
      </w:r>
      <w:r>
        <w:t xml:space="preserve"> Cost of LLM calls in the last 30 minutes. Designed for developers to see real-time cost of their active coding session.</w:t>
      </w:r>
    </w:p>
    <w:p>
      <w:pPr>
        <w:spacing w:after="40"/>
      </w:pPr>
    </w:p>
    <w:p>
      <w:r/>
      <w:r>
        <w:rPr>
          <w:b/>
        </w:rPr>
        <w:t>Use case:</w:t>
      </w:r>
      <w:r>
        <w:t xml:space="preserve"> Developer running a long agent session can glance at this to see if they're burning money unexpectedly.</w:t>
      </w:r>
    </w:p>
    <w:p>
      <w:pPr>
        <w:spacing w:after="40"/>
      </w:pPr>
    </w:p>
    <w:p>
      <w:r/>
      <w:r>
        <w:rPr>
          <w:b/>
        </w:rPr>
        <w:t>States:</w:t>
      </w:r>
      <w:r/>
    </w:p>
    <w:p>
      <w:pPr>
        <w:pStyle w:val="ListBullet"/>
      </w:pPr>
      <w:r/>
      <w:r>
        <w:rPr>
          <w:rFonts w:ascii="Courier New" w:hAnsi="Courier New"/>
          <w:sz w:val="18"/>
        </w:rPr>
        <w:t>$0.00</w:t>
      </w:r>
      <w:r>
        <w:t xml:space="preserve"> — No recent activity (idle)</w:t>
      </w:r>
    </w:p>
    <w:p>
      <w:pPr>
        <w:pStyle w:val="ListBullet"/>
      </w:pPr>
      <w:r>
        <w:t>Updates every 30 seconds</w:t>
      </w:r>
    </w:p>
    <w:p>
      <w:pPr>
        <w:pStyle w:val="ListBullet"/>
      </w:pPr>
      <w:r>
        <w:t xml:space="preserve">If </w:t>
      </w:r>
      <w:r>
        <w:rPr>
          <w:rFonts w:ascii="Courier New" w:hAnsi="Courier New"/>
          <w:sz w:val="18"/>
        </w:rPr>
        <w:t>&gt; $10</w:t>
      </w:r>
      <w:r>
        <w:t xml:space="preserve"> in 30 min: amber highlight (potential runaway)</w:t>
      </w:r>
    </w:p>
    <w:p>
      <w:pPr>
        <w:spacing w:after="40"/>
      </w:pPr>
    </w:p>
    <w:p>
      <w:pPr>
        <w:spacing w:after="40"/>
      </w:pPr>
    </w:p>
    <w:p>
      <w:pPr>
        <w:pStyle w:val="Heading4"/>
        <w:keepNext/>
      </w:pPr>
      <w:r>
        <w:t>Card: Total Tokens</w:t>
      </w:r>
    </w:p>
    <w:p>
      <w:pPr>
        <w:spacing w:before="0" w:after="0"/>
        <w:ind w:left="360"/>
        <w:keepLines/>
        <w:keepNext/>
        <w:shd w:val="clear" w:color="auto" w:fill="F3F4F6"/>
      </w:pPr>
      <w:r>
        <w:rPr>
          <w:rFonts w:ascii="Courier New" w:hAnsi="Courier New"/>
          <w:sz w:val="15"/>
        </w:rPr>
        <w:t>┌─────────────────────────────┐</w:t>
      </w:r>
    </w:p>
    <w:p>
      <w:pPr>
        <w:spacing w:before="0" w:after="0"/>
        <w:ind w:left="360"/>
        <w:keepLines/>
        <w:keepNext/>
        <w:shd w:val="clear" w:color="auto" w:fill="F3F4F6"/>
      </w:pPr>
      <w:r>
        <w:rPr>
          <w:rFonts w:ascii="Courier New" w:hAnsi="Courier New"/>
          <w:sz w:val="15"/>
        </w:rPr>
        <w:t>│  🔤  Total Tokens (MTD)     │</w:t>
      </w:r>
    </w:p>
    <w:p>
      <w:pPr>
        <w:spacing w:before="0" w:after="0"/>
        <w:ind w:left="360"/>
        <w:keepLines/>
        <w:keepNext/>
        <w:shd w:val="clear" w:color="auto" w:fill="F3F4F6"/>
      </w:pPr>
      <w:r>
        <w:rPr>
          <w:rFonts w:ascii="Courier New" w:hAnsi="Courier New"/>
          <w:sz w:val="15"/>
        </w:rPr>
        <w:t>│                             │</w:t>
      </w:r>
    </w:p>
    <w:p>
      <w:pPr>
        <w:spacing w:before="0" w:after="0"/>
        <w:ind w:left="360"/>
        <w:keepLines/>
        <w:keepNext/>
        <w:shd w:val="clear" w:color="auto" w:fill="F3F4F6"/>
      </w:pPr>
      <w:r>
        <w:rPr>
          <w:rFonts w:ascii="Courier New" w:hAnsi="Courier New"/>
          <w:sz w:val="15"/>
        </w:rPr>
        <w:t>│     12,847,392              │</w:t>
      </w:r>
    </w:p>
    <w:p>
      <w:pPr>
        <w:spacing w:before="0" w:after="0"/>
        <w:ind w:left="360"/>
        <w:keepLines/>
        <w:keepNext/>
        <w:shd w:val="clear" w:color="auto" w:fill="F3F4F6"/>
      </w:pPr>
      <w:r>
        <w:rPr>
          <w:rFonts w:ascii="Courier New" w:hAnsi="Courier New"/>
          <w:sz w:val="15"/>
        </w:rPr>
        <w:t>│                             │</w:t>
      </w:r>
    </w:p>
    <w:p>
      <w:pPr>
        <w:spacing w:before="0" w:after="0"/>
        <w:ind w:left="360"/>
        <w:keepLines/>
        <w:keepNext/>
        <w:shd w:val="clear" w:color="auto" w:fill="F3F4F6"/>
      </w:pPr>
      <w:r>
        <w:rPr>
          <w:rFonts w:ascii="Courier New" w:hAnsi="Courier New"/>
          <w:sz w:val="15"/>
        </w:rPr>
        <w:t>│  Prompt: 8.2M  Comp: 4.6M  │</w:t>
      </w:r>
    </w:p>
    <w:p>
      <w:pPr>
        <w:spacing w:before="0" w:after="0"/>
        <w:ind w:left="360"/>
        <w:keepLines/>
        <w:keepNext/>
        <w:shd w:val="clear" w:color="auto" w:fill="F3F4F6"/>
      </w:pPr>
      <w:r>
        <w:rPr>
          <w:rFonts w:ascii="Courier New" w:hAnsi="Courier New"/>
          <w:sz w:val="15"/>
        </w:rPr>
        <w:t>│  Source: /analytics/kpis    │</w:t>
      </w:r>
    </w:p>
    <w:p>
      <w:pPr>
        <w:spacing w:before="0" w:after="0"/>
        <w:ind w:left="360"/>
        <w:keepLines/>
        <w:keepNext/>
        <w:shd w:val="clear" w:color="auto" w:fill="F3F4F6"/>
      </w:pPr>
      <w:r>
        <w:rPr>
          <w:rFonts w:ascii="Courier New" w:hAnsi="Courier New"/>
          <w:sz w:val="15"/>
        </w:rPr>
        <w:t>│  Field:  total_tokens       │</w:t>
      </w:r>
    </w:p>
    <w:p>
      <w:pPr>
        <w:spacing w:before="0" w:after="0"/>
        <w:ind w:left="360"/>
        <w:keepLines/>
        <w:keepNext/>
        <w:shd w:val="clear" w:color="auto" w:fill="F3F4F6"/>
      </w:pPr>
      <w:r>
        <w:rPr>
          <w:rFonts w:ascii="Courier New" w:hAnsi="Courier New"/>
          <w:sz w:val="15"/>
        </w:rPr>
        <w:t>└─────────────────────────────┘</w:t>
      </w:r>
    </w:p>
    <w:p>
      <w:pPr>
        <w:spacing w:after="160"/>
      </w:pPr>
    </w:p>
    <w:p>
      <w:pPr>
        <w:spacing w:after="40"/>
      </w:pPr>
    </w:p>
    <w:p>
      <w:r/>
      <w:r>
        <w:rPr>
          <w:b/>
        </w:rPr>
        <w:t>Data source:</w:t>
      </w:r>
      <w:r>
        <w:t xml:space="preserve"> </w:t>
      </w:r>
      <w:r>
        <w:rPr>
          <w:rFonts w:ascii="Courier New" w:hAnsi="Courier New"/>
          <w:sz w:val="18"/>
        </w:rPr>
        <w:t>GET /v1/analytics/kpis?period=30</w:t>
      </w:r>
      <w:r>
        <w:t xml:space="preserve"> → </w:t>
      </w:r>
      <w:r>
        <w:rPr>
          <w:rFonts w:ascii="Courier New" w:hAnsi="Courier New"/>
          <w:sz w:val="18"/>
        </w:rPr>
        <w:t>total_tokens</w:t>
      </w:r>
      <w:r>
        <w:t xml:space="preserve">, </w:t>
      </w:r>
      <w:r>
        <w:rPr>
          <w:rFonts w:ascii="Courier New" w:hAnsi="Courier New"/>
          <w:sz w:val="18"/>
        </w:rPr>
        <w:t>total_prompt_tokens</w:t>
      </w:r>
      <w:r>
        <w:t xml:space="preserve">, </w:t>
      </w:r>
      <w:r>
        <w:rPr>
          <w:rFonts w:ascii="Courier New" w:hAnsi="Courier New"/>
          <w:sz w:val="18"/>
        </w:rPr>
        <w:t>total_completion_tokens</w:t>
      </w:r>
      <w:r/>
    </w:p>
    <w:p>
      <w:pPr>
        <w:spacing w:after="40"/>
      </w:pPr>
    </w:p>
    <w:p>
      <w:r/>
      <w:r>
        <w:rPr>
          <w:b/>
        </w:rPr>
        <w:t>What it shows:</w:t>
      </w:r>
      <w:r>
        <w:t xml:space="preserve"> Token consumption breakdown for the trailing 30 days.</w:t>
      </w:r>
    </w:p>
    <w:p>
      <w:pPr>
        <w:spacing w:after="40"/>
      </w:pPr>
    </w:p>
    <w:p>
      <w:r/>
      <w:r>
        <w:rPr>
          <w:b/>
        </w:rPr>
        <w:t>Sub-labels:</w:t>
      </w:r>
      <w:r>
        <w:t xml:space="preserve"> Prompt tokens vs Completion tokens. High prompt/completion ratio may indicate verbose system prompts costing money without value.</w:t>
      </w:r>
    </w:p>
    <w:p>
      <w:pPr>
        <w:spacing w:after="40"/>
      </w:pPr>
    </w:p>
    <w:p>
      <w:r/>
      <w:r>
        <w:rPr>
          <w:b/>
        </w:rPr>
        <w:t>Format:</w:t>
      </w:r>
      <w:r>
        <w:t xml:space="preserve"> Numbers &gt;1M formatted as "12.8M", &gt;1K as "12.8K"</w:t>
      </w:r>
    </w:p>
    <w:p>
      <w:pPr>
        <w:spacing w:after="40"/>
      </w:pPr>
    </w:p>
    <w:p>
      <w:pPr>
        <w:spacing w:after="40"/>
      </w:pPr>
    </w:p>
    <w:p>
      <w:pPr>
        <w:pStyle w:val="Heading4"/>
        <w:keepNext/>
      </w:pPr>
      <w:r>
        <w:t>Card: Total Requests</w:t>
      </w:r>
    </w:p>
    <w:p>
      <w:pPr>
        <w:spacing w:before="0" w:after="0"/>
        <w:ind w:left="360"/>
        <w:keepLines/>
        <w:keepNext/>
        <w:shd w:val="clear" w:color="auto" w:fill="F3F4F6"/>
      </w:pPr>
      <w:r>
        <w:rPr>
          <w:rFonts w:ascii="Courier New" w:hAnsi="Courier New"/>
          <w:sz w:val="15"/>
        </w:rPr>
        <w:t>┌─────────────────────────────┐</w:t>
      </w:r>
    </w:p>
    <w:p>
      <w:pPr>
        <w:spacing w:before="0" w:after="0"/>
        <w:ind w:left="360"/>
        <w:keepLines/>
        <w:keepNext/>
        <w:shd w:val="clear" w:color="auto" w:fill="F3F4F6"/>
      </w:pPr>
      <w:r>
        <w:rPr>
          <w:rFonts w:ascii="Courier New" w:hAnsi="Courier New"/>
          <w:sz w:val="15"/>
        </w:rPr>
        <w:t>│  📡  Total Requests (MTD)   │</w:t>
      </w:r>
    </w:p>
    <w:p>
      <w:pPr>
        <w:spacing w:before="0" w:after="0"/>
        <w:ind w:left="360"/>
        <w:keepLines/>
        <w:keepNext/>
        <w:shd w:val="clear" w:color="auto" w:fill="F3F4F6"/>
      </w:pPr>
      <w:r>
        <w:rPr>
          <w:rFonts w:ascii="Courier New" w:hAnsi="Courier New"/>
          <w:sz w:val="15"/>
        </w:rPr>
        <w:t>│                             │</w:t>
      </w:r>
    </w:p>
    <w:p>
      <w:pPr>
        <w:spacing w:before="0" w:after="0"/>
        <w:ind w:left="360"/>
        <w:keepLines/>
        <w:keepNext/>
        <w:shd w:val="clear" w:color="auto" w:fill="F3F4F6"/>
      </w:pPr>
      <w:r>
        <w:rPr>
          <w:rFonts w:ascii="Courier New" w:hAnsi="Courier New"/>
          <w:sz w:val="15"/>
        </w:rPr>
        <w:t>│        8,472                │</w:t>
      </w:r>
    </w:p>
    <w:p>
      <w:pPr>
        <w:spacing w:before="0" w:after="0"/>
        <w:ind w:left="360"/>
        <w:keepLines/>
        <w:keepNext/>
        <w:shd w:val="clear" w:color="auto" w:fill="F3F4F6"/>
      </w:pPr>
      <w:r>
        <w:rPr>
          <w:rFonts w:ascii="Courier New" w:hAnsi="Courier New"/>
          <w:sz w:val="15"/>
        </w:rPr>
        <w:t>│                             │</w:t>
      </w:r>
    </w:p>
    <w:p>
      <w:pPr>
        <w:spacing w:before="0" w:after="0"/>
        <w:ind w:left="360"/>
        <w:keepLines/>
        <w:keepNext/>
        <w:shd w:val="clear" w:color="auto" w:fill="F3F4F6"/>
      </w:pPr>
      <w:r>
        <w:rPr>
          <w:rFonts w:ascii="Courier New" w:hAnsi="Courier New"/>
          <w:sz w:val="15"/>
        </w:rPr>
        <w:t>│  Avg cost: $0.22 / request  │</w:t>
      </w:r>
    </w:p>
    <w:p>
      <w:pPr>
        <w:spacing w:before="0" w:after="0"/>
        <w:ind w:left="360"/>
        <w:keepLines/>
        <w:keepNext/>
        <w:shd w:val="clear" w:color="auto" w:fill="F3F4F6"/>
      </w:pPr>
      <w:r>
        <w:rPr>
          <w:rFonts w:ascii="Courier New" w:hAnsi="Courier New"/>
          <w:sz w:val="15"/>
        </w:rPr>
        <w:t>│  Source: /analytics/kpis    │</w:t>
      </w:r>
    </w:p>
    <w:p>
      <w:pPr>
        <w:spacing w:before="0" w:after="0"/>
        <w:ind w:left="360"/>
        <w:keepLines/>
        <w:keepNext/>
        <w:shd w:val="clear" w:color="auto" w:fill="F3F4F6"/>
      </w:pPr>
      <w:r>
        <w:rPr>
          <w:rFonts w:ascii="Courier New" w:hAnsi="Courier New"/>
          <w:sz w:val="15"/>
        </w:rPr>
        <w:t>│  Field:  total_requests     │</w:t>
      </w:r>
    </w:p>
    <w:p>
      <w:pPr>
        <w:spacing w:before="0" w:after="0"/>
        <w:ind w:left="360"/>
        <w:keepLines/>
        <w:keepNext/>
        <w:shd w:val="clear" w:color="auto" w:fill="F3F4F6"/>
      </w:pPr>
      <w:r>
        <w:rPr>
          <w:rFonts w:ascii="Courier New" w:hAnsi="Courier New"/>
          <w:sz w:val="15"/>
        </w:rPr>
        <w:t>└─────────────────────────────┘</w:t>
      </w:r>
    </w:p>
    <w:p>
      <w:pPr>
        <w:spacing w:after="160"/>
      </w:pPr>
    </w:p>
    <w:p>
      <w:pPr>
        <w:spacing w:after="40"/>
      </w:pPr>
    </w:p>
    <w:p>
      <w:r/>
      <w:r>
        <w:rPr>
          <w:b/>
        </w:rPr>
        <w:t>Data source:</w:t>
      </w:r>
      <w:r>
        <w:t xml:space="preserve"> </w:t>
      </w:r>
      <w:r>
        <w:rPr>
          <w:rFonts w:ascii="Courier New" w:hAnsi="Courier New"/>
          <w:sz w:val="18"/>
        </w:rPr>
        <w:t>GET /v1/analytics/kpis?period=30</w:t>
      </w:r>
      <w:r>
        <w:t xml:space="preserve"> → </w:t>
      </w:r>
      <w:r>
        <w:rPr>
          <w:rFonts w:ascii="Courier New" w:hAnsi="Courier New"/>
          <w:sz w:val="18"/>
        </w:rPr>
        <w:t>total_requests</w:t>
      </w:r>
      <w:r>
        <w:t>, computed avg</w:t>
      </w:r>
    </w:p>
    <w:p>
      <w:pPr>
        <w:spacing w:after="40"/>
      </w:pPr>
    </w:p>
    <w:p>
      <w:r/>
      <w:r>
        <w:rPr>
          <w:b/>
        </w:rPr>
        <w:t>What it shows:</w:t>
      </w:r>
      <w:r>
        <w:t xml:space="preserve"> Number of LLM API calls in the last 30 days.</w:t>
      </w:r>
    </w:p>
    <w:p>
      <w:pPr>
        <w:spacing w:after="40"/>
      </w:pPr>
    </w:p>
    <w:p>
      <w:r/>
      <w:r>
        <w:rPr>
          <w:b/>
        </w:rPr>
        <w:t>Sub-label:</w:t>
      </w:r>
      <w:r>
        <w:t xml:space="preserve"> </w:t>
      </w:r>
      <w:r>
        <w:rPr>
          <w:rFonts w:ascii="Courier New" w:hAnsi="Courier New"/>
          <w:sz w:val="18"/>
        </w:rPr>
        <w:t>Avg cost per request = mtd_cost_usd / total_requests</w:t>
      </w:r>
      <w:r>
        <w:t xml:space="preserve"> — signals whether requests are cheap (high-volume batch) or expensive (long-context one-shots).</w:t>
      </w:r>
    </w:p>
    <w:p>
      <w:pPr>
        <w:spacing w:after="40"/>
      </w:pPr>
    </w:p>
    <w:p>
      <w:pPr>
        <w:spacing w:after="40"/>
      </w:pPr>
    </w:p>
    <w:p>
      <w:pPr>
        <w:pStyle w:val="Heading3"/>
        <w:keepNext/>
      </w:pPr>
      <w:r>
        <w:t>KPI Row 2 — Forecast &amp; Quality Cards</w:t>
      </w:r>
    </w:p>
    <w:p>
      <w:pPr>
        <w:spacing w:after="40"/>
      </w:pPr>
    </w:p>
    <w:p>
      <w:pPr>
        <w:spacing w:after="40"/>
      </w:pPr>
    </w:p>
    <w:p>
      <w:pPr>
        <w:pStyle w:val="Heading4"/>
        <w:keepNext/>
      </w:pPr>
      <w:r>
        <w:t>Card: Projected Month-End Cost (NEW — PR #70)</w:t>
      </w:r>
    </w:p>
    <w:p>
      <w:pPr>
        <w:spacing w:before="0" w:after="0"/>
        <w:ind w:left="360"/>
        <w:keepLines/>
        <w:keepNext/>
        <w:shd w:val="clear" w:color="auto" w:fill="F3F4F6"/>
      </w:pPr>
      <w:r>
        <w:rPr>
          <w:rFonts w:ascii="Courier New" w:hAnsi="Courier New"/>
          <w:sz w:val="15"/>
        </w:rPr>
        <w:t>┌─────────────────────────────┐</w:t>
      </w:r>
    </w:p>
    <w:p>
      <w:pPr>
        <w:spacing w:before="0" w:after="0"/>
        <w:ind w:left="360"/>
        <w:keepLines/>
        <w:keepNext/>
        <w:shd w:val="clear" w:color="auto" w:fill="F3F4F6"/>
      </w:pPr>
      <w:r>
        <w:rPr>
          <w:rFonts w:ascii="Courier New" w:hAnsi="Courier New"/>
          <w:sz w:val="15"/>
        </w:rPr>
        <w:t>│  📈  Projected Month-End    │</w:t>
      </w:r>
    </w:p>
    <w:p>
      <w:pPr>
        <w:spacing w:before="0" w:after="0"/>
        <w:ind w:left="360"/>
        <w:keepLines/>
        <w:keepNext/>
        <w:shd w:val="clear" w:color="auto" w:fill="F3F4F6"/>
      </w:pPr>
      <w:r>
        <w:rPr>
          <w:rFonts w:ascii="Courier New" w:hAnsi="Courier New"/>
          <w:sz w:val="15"/>
        </w:rPr>
        <w:t>│                             │</w:t>
      </w:r>
    </w:p>
    <w:p>
      <w:pPr>
        <w:spacing w:before="0" w:after="0"/>
        <w:ind w:left="360"/>
        <w:keepLines/>
        <w:keepNext/>
        <w:shd w:val="clear" w:color="auto" w:fill="F3F4F6"/>
      </w:pPr>
      <w:r>
        <w:rPr>
          <w:rFonts w:ascii="Courier New" w:hAnsi="Courier New"/>
          <w:sz w:val="15"/>
        </w:rPr>
        <w:t>│      $ 5,521.50             │</w:t>
      </w:r>
    </w:p>
    <w:p>
      <w:pPr>
        <w:spacing w:before="0" w:after="0"/>
        <w:ind w:left="360"/>
        <w:keepLines/>
        <w:keepNext/>
        <w:shd w:val="clear" w:color="auto" w:fill="F3F4F6"/>
      </w:pPr>
      <w:r>
        <w:rPr>
          <w:rFonts w:ascii="Courier New" w:hAnsi="Courier New"/>
          <w:sz w:val="15"/>
        </w:rPr>
        <w:t>│                             │</w:t>
      </w:r>
    </w:p>
    <w:p>
      <w:pPr>
        <w:spacing w:before="0" w:after="0"/>
        <w:ind w:left="360"/>
        <w:keepLines/>
        <w:keepNext/>
        <w:shd w:val="clear" w:color="auto" w:fill="F3F4F6"/>
      </w:pPr>
      <w:r>
        <w:rPr>
          <w:rFonts w:ascii="Courier New" w:hAnsi="Courier New"/>
          <w:sz w:val="15"/>
        </w:rPr>
        <w:t>│  +$521 over budget          │</w:t>
      </w:r>
    </w:p>
    <w:p>
      <w:pPr>
        <w:spacing w:before="0" w:after="0"/>
        <w:ind w:left="360"/>
        <w:keepLines/>
        <w:keepNext/>
        <w:shd w:val="clear" w:color="auto" w:fill="F3F4F6"/>
      </w:pPr>
      <w:r>
        <w:rPr>
          <w:rFonts w:ascii="Courier New" w:hAnsi="Courier New"/>
          <w:sz w:val="15"/>
        </w:rPr>
        <w:t>│  Based on $184/day avg      │</w:t>
      </w:r>
    </w:p>
    <w:p>
      <w:pPr>
        <w:spacing w:before="0" w:after="0"/>
        <w:ind w:left="360"/>
        <w:keepLines/>
        <w:keepNext/>
        <w:shd w:val="clear" w:color="auto" w:fill="F3F4F6"/>
      </w:pPr>
      <w:r>
        <w:rPr>
          <w:rFonts w:ascii="Courier New" w:hAnsi="Courier New"/>
          <w:sz w:val="15"/>
        </w:rPr>
        <w:t>│  Source: /analytics/summary │</w:t>
      </w:r>
    </w:p>
    <w:p>
      <w:pPr>
        <w:spacing w:before="0" w:after="0"/>
        <w:ind w:left="360"/>
        <w:keepLines/>
        <w:keepNext/>
        <w:shd w:val="clear" w:color="auto" w:fill="F3F4F6"/>
      </w:pPr>
      <w:r>
        <w:rPr>
          <w:rFonts w:ascii="Courier New" w:hAnsi="Courier New"/>
          <w:sz w:val="15"/>
        </w:rPr>
        <w:t>│  Field: projected_month_end │</w:t>
      </w:r>
    </w:p>
    <w:p>
      <w:pPr>
        <w:spacing w:before="0" w:after="0"/>
        <w:ind w:left="360"/>
        <w:keepLines/>
        <w:keepNext/>
        <w:shd w:val="clear" w:color="auto" w:fill="F3F4F6"/>
      </w:pPr>
      <w:r>
        <w:rPr>
          <w:rFonts w:ascii="Courier New" w:hAnsi="Courier New"/>
          <w:sz w:val="15"/>
        </w:rPr>
        <w:t>└─────────────────────────────┘</w:t>
      </w:r>
    </w:p>
    <w:p>
      <w:pPr>
        <w:spacing w:after="160"/>
      </w:pPr>
    </w:p>
    <w:p>
      <w:pPr>
        <w:spacing w:after="40"/>
      </w:pPr>
    </w:p>
    <w:p>
      <w:r/>
      <w:r>
        <w:rPr>
          <w:b/>
        </w:rPr>
        <w:t>Data source:</w:t>
      </w:r>
      <w:r>
        <w:t xml:space="preserve"> </w:t>
      </w:r>
      <w:r>
        <w:rPr>
          <w:rFonts w:ascii="Courier New" w:hAnsi="Courier New"/>
          <w:sz w:val="18"/>
        </w:rPr>
        <w:t>GET /v1/analytics/summary</w:t>
      </w:r>
      <w:r>
        <w:t xml:space="preserve"> → </w:t>
      </w:r>
      <w:r>
        <w:rPr>
          <w:rFonts w:ascii="Courier New" w:hAnsi="Courier New"/>
          <w:sz w:val="18"/>
        </w:rPr>
        <w:t>projected_month_end_usd</w:t>
      </w:r>
      <w:r>
        <w:t xml:space="preserve">, </w:t>
      </w:r>
      <w:r>
        <w:rPr>
          <w:rFonts w:ascii="Courier New" w:hAnsi="Courier New"/>
          <w:sz w:val="18"/>
        </w:rPr>
        <w:t>daily_avg_cost_usd</w:t>
      </w:r>
      <w:r/>
    </w:p>
    <w:p>
      <w:pPr>
        <w:spacing w:after="40"/>
      </w:pPr>
    </w:p>
    <w:p>
      <w:r/>
      <w:r>
        <w:rPr>
          <w:b/>
        </w:rPr>
        <w:t>What it shows:</w:t>
      </w:r>
      <w:r>
        <w:t xml:space="preserve"> If today's daily average spend continues for the rest of the month, this is the projected total.</w:t>
      </w:r>
    </w:p>
    <w:p>
      <w:pPr>
        <w:spacing w:after="40"/>
      </w:pPr>
    </w:p>
    <w:p>
      <w:r/>
      <w:r>
        <w:rPr>
          <w:b/>
        </w:rPr>
        <w:t>Formula (computed server-side):</w:t>
      </w:r>
      <w:r/>
    </w:p>
    <w:p>
      <w:pPr>
        <w:spacing w:before="0" w:after="0"/>
        <w:ind w:left="360"/>
        <w:keepLines/>
        <w:keepNext/>
        <w:shd w:val="clear" w:color="auto" w:fill="F3F4F6"/>
      </w:pPr>
      <w:r>
        <w:rPr>
          <w:rFonts w:ascii="Courier New" w:hAnsi="Courier New"/>
          <w:sz w:val="15"/>
        </w:rPr>
        <w:t>daily_avg = mtd_cost_usd / MAX(UTC_day_of_month, 1)</w:t>
      </w:r>
    </w:p>
    <w:p>
      <w:pPr>
        <w:spacing w:before="0" w:after="0"/>
        <w:ind w:left="360"/>
        <w:keepLines/>
        <w:keepNext/>
        <w:shd w:val="clear" w:color="auto" w:fill="F3F4F6"/>
      </w:pPr>
      <w:r>
        <w:rPr>
          <w:rFonts w:ascii="Courier New" w:hAnsi="Courier New"/>
          <w:sz w:val="15"/>
        </w:rPr>
        <w:t>projected  = daily_avg × days_in_current_month</w:t>
      </w:r>
    </w:p>
    <w:p>
      <w:pPr>
        <w:spacing w:after="160"/>
      </w:pPr>
    </w:p>
    <w:p>
      <w:pPr>
        <w:spacing w:after="40"/>
      </w:pPr>
    </w:p>
    <w:p>
      <w:r/>
      <w:r>
        <w:rPr>
          <w:b/>
        </w:rPr>
        <w:t>Color coding:</w:t>
      </w:r>
      <w:r/>
    </w:p>
    <w:p>
      <w:pPr>
        <w:pStyle w:val="ListBullet"/>
      </w:pPr>
      <w:r>
        <w:t>Under budget: Green text</w:t>
      </w:r>
    </w:p>
    <w:p>
      <w:pPr>
        <w:pStyle w:val="ListBullet"/>
      </w:pPr>
      <w:r>
        <w:t>Within 10% of budget: Amber text + "⚠ Approaching limit"</w:t>
      </w:r>
    </w:p>
    <w:p>
      <w:pPr>
        <w:pStyle w:val="ListBullet"/>
      </w:pPr>
      <w:r>
        <w:t>Over budget: Red text + "+$X over budget" sub-label</w:t>
      </w:r>
    </w:p>
    <w:p>
      <w:pPr>
        <w:spacing w:after="40"/>
      </w:pPr>
    </w:p>
    <w:p>
      <w:r/>
      <w:r>
        <w:rPr>
          <w:b/>
        </w:rPr>
        <w:t>States:</w:t>
      </w:r>
      <w:r/>
    </w:p>
    <w:p>
      <w:pPr>
        <w:pStyle w:val="ListBullet"/>
      </w:pPr>
      <w:r>
        <w:t>Month is day 1: projection equals today's cost × days_in_month (high uncertainty)</w:t>
      </w:r>
    </w:p>
    <w:p>
      <w:pPr>
        <w:pStyle w:val="ListBullet"/>
      </w:pPr>
      <w:r>
        <w:t>No budget set: Shows projection without "over/under" comparison, just the dollar amount</w:t>
      </w:r>
    </w:p>
    <w:p>
      <w:pPr>
        <w:pStyle w:val="ListBullet"/>
      </w:pPr>
      <w:r/>
      <w:r>
        <w:rPr>
          <w:rFonts w:ascii="Courier New" w:hAnsi="Courier New"/>
          <w:sz w:val="18"/>
        </w:rPr>
        <w:t>null</w:t>
      </w:r>
      <w:r>
        <w:t xml:space="preserve"> (no events this month): Shows </w:t>
      </w:r>
      <w:r>
        <w:rPr>
          <w:rFonts w:ascii="Courier New" w:hAnsi="Courier New"/>
          <w:sz w:val="18"/>
        </w:rPr>
        <w:t>—</w:t>
      </w:r>
      <w:r/>
    </w:p>
    <w:p>
      <w:pPr>
        <w:spacing w:after="40"/>
      </w:pPr>
    </w:p>
    <w:p>
      <w:r/>
      <w:r>
        <w:rPr>
          <w:b/>
        </w:rPr>
        <w:t>Tooltip:</w:t>
      </w:r>
      <w:r>
        <w:t xml:space="preserve"> "Projection based on $X/day average over the last N days. Assumes constant daily spend."</w:t>
      </w:r>
    </w:p>
    <w:p>
      <w:pPr>
        <w:spacing w:after="40"/>
      </w:pPr>
    </w:p>
    <w:p>
      <w:pPr>
        <w:spacing w:after="40"/>
      </w:pPr>
    </w:p>
    <w:p>
      <w:pPr>
        <w:pStyle w:val="Heading4"/>
        <w:keepNext/>
      </w:pPr>
      <w:r>
        <w:t>Card: Budget Runway (NEW — PR #70)</w:t>
      </w:r>
    </w:p>
    <w:p>
      <w:pPr>
        <w:spacing w:before="0" w:after="0"/>
        <w:ind w:left="360"/>
        <w:keepLines/>
        <w:keepNext/>
        <w:shd w:val="clear" w:color="auto" w:fill="F3F4F6"/>
      </w:pPr>
      <w:r>
        <w:rPr>
          <w:rFonts w:ascii="Courier New" w:hAnsi="Courier New"/>
          <w:sz w:val="15"/>
        </w:rPr>
        <w:t>┌─────────────────────────────┐</w:t>
      </w:r>
    </w:p>
    <w:p>
      <w:pPr>
        <w:spacing w:before="0" w:after="0"/>
        <w:ind w:left="360"/>
        <w:keepLines/>
        <w:keepNext/>
        <w:shd w:val="clear" w:color="auto" w:fill="F3F4F6"/>
      </w:pPr>
      <w:r>
        <w:rPr>
          <w:rFonts w:ascii="Courier New" w:hAnsi="Courier New"/>
          <w:sz w:val="15"/>
        </w:rPr>
        <w:t>│  🏃  Budget Runway          │</w:t>
      </w:r>
    </w:p>
    <w:p>
      <w:pPr>
        <w:spacing w:before="0" w:after="0"/>
        <w:ind w:left="360"/>
        <w:keepLines/>
        <w:keepNext/>
        <w:shd w:val="clear" w:color="auto" w:fill="F3F4F6"/>
      </w:pPr>
      <w:r>
        <w:rPr>
          <w:rFonts w:ascii="Courier New" w:hAnsi="Courier New"/>
          <w:sz w:val="15"/>
        </w:rPr>
        <w:t>│                             │</w:t>
      </w:r>
    </w:p>
    <w:p>
      <w:pPr>
        <w:spacing w:before="0" w:after="0"/>
        <w:ind w:left="360"/>
        <w:keepLines/>
        <w:keepNext/>
        <w:shd w:val="clear" w:color="auto" w:fill="F3F4F6"/>
      </w:pPr>
      <w:r>
        <w:rPr>
          <w:rFonts w:ascii="Courier New" w:hAnsi="Courier New"/>
          <w:sz w:val="15"/>
        </w:rPr>
        <w:t>│         17 days             │</w:t>
      </w:r>
    </w:p>
    <w:p>
      <w:pPr>
        <w:spacing w:before="0" w:after="0"/>
        <w:ind w:left="360"/>
        <w:keepLines/>
        <w:keepNext/>
        <w:shd w:val="clear" w:color="auto" w:fill="F3F4F6"/>
      </w:pPr>
      <w:r>
        <w:rPr>
          <w:rFonts w:ascii="Courier New" w:hAnsi="Courier New"/>
          <w:sz w:val="15"/>
        </w:rPr>
        <w:t>│                             │</w:t>
      </w:r>
    </w:p>
    <w:p>
      <w:pPr>
        <w:spacing w:before="0" w:after="0"/>
        <w:ind w:left="360"/>
        <w:keepLines/>
        <w:keepNext/>
        <w:shd w:val="clear" w:color="auto" w:fill="F3F4F6"/>
      </w:pPr>
      <w:r>
        <w:rPr>
          <w:rFonts w:ascii="Courier New" w:hAnsi="Courier New"/>
          <w:sz w:val="15"/>
        </w:rPr>
        <w:t>│  Budget exhausted Apr 27    │</w:t>
      </w:r>
    </w:p>
    <w:p>
      <w:pPr>
        <w:spacing w:before="0" w:after="0"/>
        <w:ind w:left="360"/>
        <w:keepLines/>
        <w:keepNext/>
        <w:shd w:val="clear" w:color="auto" w:fill="F3F4F6"/>
      </w:pPr>
      <w:r>
        <w:rPr>
          <w:rFonts w:ascii="Courier New" w:hAnsi="Courier New"/>
          <w:sz w:val="15"/>
        </w:rPr>
        <w:t>│  At current $184/day pace   │</w:t>
      </w:r>
    </w:p>
    <w:p>
      <w:pPr>
        <w:spacing w:before="0" w:after="0"/>
        <w:ind w:left="360"/>
        <w:keepLines/>
        <w:keepNext/>
        <w:shd w:val="clear" w:color="auto" w:fill="F3F4F6"/>
      </w:pPr>
      <w:r>
        <w:rPr>
          <w:rFonts w:ascii="Courier New" w:hAnsi="Courier New"/>
          <w:sz w:val="15"/>
        </w:rPr>
        <w:t>│  Source: /analytics/summary │</w:t>
      </w:r>
    </w:p>
    <w:p>
      <w:pPr>
        <w:spacing w:before="0" w:after="0"/>
        <w:ind w:left="360"/>
        <w:keepLines/>
        <w:keepNext/>
        <w:shd w:val="clear" w:color="auto" w:fill="F3F4F6"/>
      </w:pPr>
      <w:r>
        <w:rPr>
          <w:rFonts w:ascii="Courier New" w:hAnsi="Courier New"/>
          <w:sz w:val="15"/>
        </w:rPr>
        <w:t>│  Field: days_until_budget_  │</w:t>
      </w:r>
    </w:p>
    <w:p>
      <w:pPr>
        <w:spacing w:before="0" w:after="0"/>
        <w:ind w:left="360"/>
        <w:keepLines/>
        <w:keepNext/>
        <w:shd w:val="clear" w:color="auto" w:fill="F3F4F6"/>
      </w:pPr>
      <w:r>
        <w:rPr>
          <w:rFonts w:ascii="Courier New" w:hAnsi="Courier New"/>
          <w:sz w:val="15"/>
        </w:rPr>
        <w:t>│         exhausted           │</w:t>
      </w:r>
    </w:p>
    <w:p>
      <w:pPr>
        <w:spacing w:before="0" w:after="0"/>
        <w:ind w:left="360"/>
        <w:keepLines/>
        <w:keepNext/>
        <w:shd w:val="clear" w:color="auto" w:fill="F3F4F6"/>
      </w:pPr>
      <w:r>
        <w:rPr>
          <w:rFonts w:ascii="Courier New" w:hAnsi="Courier New"/>
          <w:sz w:val="15"/>
        </w:rPr>
        <w:t>└─────────────────────────────┘</w:t>
      </w:r>
    </w:p>
    <w:p>
      <w:pPr>
        <w:spacing w:after="160"/>
      </w:pPr>
    </w:p>
    <w:p>
      <w:pPr>
        <w:spacing w:after="40"/>
      </w:pPr>
    </w:p>
    <w:p>
      <w:r/>
      <w:r>
        <w:rPr>
          <w:b/>
        </w:rPr>
        <w:t>Data source:</w:t>
      </w:r>
      <w:r>
        <w:t xml:space="preserve"> </w:t>
      </w:r>
      <w:r>
        <w:rPr>
          <w:rFonts w:ascii="Courier New" w:hAnsi="Courier New"/>
          <w:sz w:val="18"/>
        </w:rPr>
        <w:t>GET /v1/analytics/summary</w:t>
      </w:r>
      <w:r>
        <w:t xml:space="preserve"> → </w:t>
      </w:r>
      <w:r>
        <w:rPr>
          <w:rFonts w:ascii="Courier New" w:hAnsi="Courier New"/>
          <w:sz w:val="18"/>
        </w:rPr>
        <w:t>days_until_budget_exhausted</w:t>
      </w:r>
      <w:r/>
    </w:p>
    <w:p>
      <w:pPr>
        <w:spacing w:after="40"/>
      </w:pPr>
    </w:p>
    <w:p>
      <w:r/>
      <w:r>
        <w:rPr>
          <w:b/>
        </w:rPr>
        <w:t>What it shows:</w:t>
      </w:r>
      <w:r>
        <w:t xml:space="preserve"> Days remaining before monthly budget is exhausted at the current daily spend rate.</w:t>
      </w:r>
    </w:p>
    <w:p>
      <w:pPr>
        <w:spacing w:after="40"/>
      </w:pPr>
    </w:p>
    <w:p>
      <w:r/>
      <w:r>
        <w:rPr>
          <w:b/>
        </w:rPr>
        <w:t>Formula:</w:t>
      </w:r>
      <w:r/>
    </w:p>
    <w:p>
      <w:pPr>
        <w:spacing w:before="0" w:after="0"/>
        <w:ind w:left="360"/>
        <w:keepLines/>
        <w:keepNext/>
        <w:shd w:val="clear" w:color="auto" w:fill="F3F4F6"/>
      </w:pPr>
      <w:r>
        <w:rPr>
          <w:rFonts w:ascii="Courier New" w:hAnsi="Courier New"/>
          <w:sz w:val="15"/>
        </w:rPr>
        <w:t>remaining = budget_usd - mtd_cost_usd</w:t>
      </w:r>
    </w:p>
    <w:p>
      <w:pPr>
        <w:spacing w:before="0" w:after="0"/>
        <w:ind w:left="360"/>
        <w:keepLines/>
        <w:keepNext/>
        <w:shd w:val="clear" w:color="auto" w:fill="F3F4F6"/>
      </w:pPr>
      <w:r>
        <w:rPr>
          <w:rFonts w:ascii="Courier New" w:hAnsi="Courier New"/>
          <w:sz w:val="15"/>
        </w:rPr>
        <w:t>runway    = CEIL(remaining / daily_avg_cost_usd)</w:t>
      </w:r>
    </w:p>
    <w:p>
      <w:pPr>
        <w:spacing w:before="0" w:after="0"/>
        <w:ind w:left="360"/>
        <w:keepLines/>
        <w:keepNext/>
        <w:shd w:val="clear" w:color="auto" w:fill="F3F4F6"/>
      </w:pPr>
      <w:r>
        <w:rPr>
          <w:rFonts w:ascii="Courier New" w:hAnsi="Courier New"/>
          <w:sz w:val="15"/>
        </w:rPr>
        <w:t xml:space="preserve">           → 0  if budget already exceeded</w:t>
      </w:r>
    </w:p>
    <w:p>
      <w:pPr>
        <w:spacing w:before="0" w:after="0"/>
        <w:ind w:left="360"/>
        <w:keepLines/>
        <w:keepNext/>
        <w:shd w:val="clear" w:color="auto" w:fill="F3F4F6"/>
      </w:pPr>
      <w:r>
        <w:rPr>
          <w:rFonts w:ascii="Courier New" w:hAnsi="Courier New"/>
          <w:sz w:val="15"/>
        </w:rPr>
        <w:t xml:space="preserve">           → null if no budget set or daily_avg = 0</w:t>
      </w:r>
    </w:p>
    <w:p>
      <w:pPr>
        <w:spacing w:after="160"/>
      </w:pPr>
    </w:p>
    <w:p>
      <w:pPr>
        <w:spacing w:after="40"/>
      </w:pPr>
    </w:p>
    <w:p>
      <w:r/>
      <w:r>
        <w:rPr>
          <w:b/>
        </w:rPr>
        <w:t>Color coding (traffic light):</w:t>
      </w:r>
      <w:r/>
    </w:p>
    <w:p>
      <w:pPr>
        <w:pStyle w:val="ListBullet"/>
      </w:pPr>
      <w:r/>
      <w:r>
        <w:rPr>
          <w:rFonts w:ascii="Courier New" w:hAnsi="Courier New"/>
          <w:sz w:val="18"/>
        </w:rPr>
        <w:t>&gt; 14 days</w:t>
      </w:r>
      <w:r>
        <w:t xml:space="preserve"> — Green background: "On track"</w:t>
      </w:r>
    </w:p>
    <w:p>
      <w:pPr>
        <w:pStyle w:val="ListBullet"/>
      </w:pPr>
      <w:r/>
      <w:r>
        <w:rPr>
          <w:rFonts w:ascii="Courier New" w:hAnsi="Courier New"/>
          <w:sz w:val="18"/>
        </w:rPr>
        <w:t>8–14 days</w:t>
      </w:r>
      <w:r>
        <w:t xml:space="preserve"> — Amber background: "⚠ Monitor spend"</w:t>
      </w:r>
    </w:p>
    <w:p>
      <w:pPr>
        <w:pStyle w:val="ListBullet"/>
      </w:pPr>
      <w:r/>
      <w:r>
        <w:rPr>
          <w:rFonts w:ascii="Courier New" w:hAnsi="Courier New"/>
          <w:sz w:val="18"/>
        </w:rPr>
        <w:t>1–7 days</w:t>
      </w:r>
      <w:r>
        <w:t xml:space="preserve"> — Red background: "🔴 Budget critical"</w:t>
      </w:r>
    </w:p>
    <w:p>
      <w:pPr>
        <w:pStyle w:val="ListBullet"/>
      </w:pPr>
      <w:r/>
      <w:r>
        <w:rPr>
          <w:rFonts w:ascii="Courier New" w:hAnsi="Courier New"/>
          <w:sz w:val="18"/>
        </w:rPr>
        <w:t>= 0</w:t>
      </w:r>
      <w:r>
        <w:t xml:space="preserve"> — Red background + "BUDGET EXCEEDED" text</w:t>
      </w:r>
    </w:p>
    <w:p>
      <w:pPr>
        <w:pStyle w:val="ListBullet"/>
      </w:pPr>
      <w:r/>
      <w:r>
        <w:rPr>
          <w:rFonts w:ascii="Courier New" w:hAnsi="Courier New"/>
          <w:sz w:val="18"/>
        </w:rPr>
        <w:t>null</w:t>
      </w:r>
      <w:r>
        <w:t xml:space="preserve"> (no budget) — Gray: "No budget set — configure in Settings"</w:t>
      </w:r>
    </w:p>
    <w:p>
      <w:pPr>
        <w:spacing w:after="40"/>
      </w:pPr>
    </w:p>
    <w:p>
      <w:r/>
      <w:r>
        <w:rPr>
          <w:b/>
        </w:rPr>
        <w:t>Sub-label:</w:t>
      </w:r>
      <w:r>
        <w:t xml:space="preserve"> Computes and displays the calendar date: "Budget exhausted [Month Day]"</w:t>
      </w:r>
    </w:p>
    <w:p>
      <w:pPr>
        <w:spacing w:after="40"/>
      </w:pPr>
    </w:p>
    <w:p>
      <w:r/>
      <w:r>
        <w:rPr>
          <w:b/>
        </w:rPr>
        <w:t>Action link:</w:t>
      </w:r>
      <w:r>
        <w:t xml:space="preserve"> "Set budget →" links to Settings tab (admin+ only)</w:t>
      </w:r>
    </w:p>
    <w:p>
      <w:pPr>
        <w:spacing w:after="40"/>
      </w:pPr>
    </w:p>
    <w:p>
      <w:pPr>
        <w:spacing w:after="40"/>
      </w:pPr>
    </w:p>
    <w:p>
      <w:pPr>
        <w:pStyle w:val="Heading4"/>
        <w:keepNext/>
      </w:pPr>
      <w:r>
        <w:t>Card: Cache Hit Rate</w:t>
      </w:r>
    </w:p>
    <w:p>
      <w:pPr>
        <w:spacing w:before="0" w:after="0"/>
        <w:ind w:left="360"/>
        <w:keepLines/>
        <w:keepNext/>
        <w:shd w:val="clear" w:color="auto" w:fill="F3F4F6"/>
      </w:pPr>
      <w:r>
        <w:rPr>
          <w:rFonts w:ascii="Courier New" w:hAnsi="Courier New"/>
          <w:sz w:val="15"/>
        </w:rPr>
        <w:t>┌─────────────────────────────┐</w:t>
      </w:r>
    </w:p>
    <w:p>
      <w:pPr>
        <w:spacing w:before="0" w:after="0"/>
        <w:ind w:left="360"/>
        <w:keepLines/>
        <w:keepNext/>
        <w:shd w:val="clear" w:color="auto" w:fill="F3F4F6"/>
      </w:pPr>
      <w:r>
        <w:rPr>
          <w:rFonts w:ascii="Courier New" w:hAnsi="Courier New"/>
          <w:sz w:val="15"/>
        </w:rPr>
        <w:t>│  ⚡  Semantic Cache         │</w:t>
      </w:r>
    </w:p>
    <w:p>
      <w:pPr>
        <w:spacing w:before="0" w:after="0"/>
        <w:ind w:left="360"/>
        <w:keepLines/>
        <w:keepNext/>
        <w:shd w:val="clear" w:color="auto" w:fill="F3F4F6"/>
      </w:pPr>
      <w:r>
        <w:rPr>
          <w:rFonts w:ascii="Courier New" w:hAnsi="Courier New"/>
          <w:sz w:val="15"/>
        </w:rPr>
        <w:t>│                             │</w:t>
      </w:r>
    </w:p>
    <w:p>
      <w:pPr>
        <w:spacing w:before="0" w:after="0"/>
        <w:ind w:left="360"/>
        <w:keepLines/>
        <w:keepNext/>
        <w:shd w:val="clear" w:color="auto" w:fill="F3F4F6"/>
      </w:pPr>
      <w:r>
        <w:rPr>
          <w:rFonts w:ascii="Courier New" w:hAnsi="Courier New"/>
          <w:sz w:val="15"/>
        </w:rPr>
        <w:t>│       62% hit rate          │</w:t>
      </w:r>
    </w:p>
    <w:p>
      <w:pPr>
        <w:spacing w:before="0" w:after="0"/>
        <w:ind w:left="360"/>
        <w:keepLines/>
        <w:keepNext/>
        <w:shd w:val="clear" w:color="auto" w:fill="F3F4F6"/>
      </w:pPr>
      <w:r>
        <w:rPr>
          <w:rFonts w:ascii="Courier New" w:hAnsi="Courier New"/>
          <w:sz w:val="15"/>
        </w:rPr>
        <w:t>│  ████████████░░░░░░░        │</w:t>
      </w:r>
    </w:p>
    <w:p>
      <w:pPr>
        <w:spacing w:before="0" w:after="0"/>
        <w:ind w:left="360"/>
        <w:keepLines/>
        <w:keepNext/>
        <w:shd w:val="clear" w:color="auto" w:fill="F3F4F6"/>
      </w:pPr>
      <w:r>
        <w:rPr>
          <w:rFonts w:ascii="Courier New" w:hAnsi="Courier New"/>
          <w:sz w:val="15"/>
        </w:rPr>
        <w:t>│                             │</w:t>
      </w:r>
    </w:p>
    <w:p>
      <w:pPr>
        <w:spacing w:before="0" w:after="0"/>
        <w:ind w:left="360"/>
        <w:keepLines/>
        <w:keepNext/>
        <w:shd w:val="clear" w:color="auto" w:fill="F3F4F6"/>
      </w:pPr>
      <w:r>
        <w:rPr>
          <w:rFonts w:ascii="Courier New" w:hAnsi="Courier New"/>
          <w:sz w:val="15"/>
        </w:rPr>
        <w:t>│  $1,971 saved this month    │</w:t>
      </w:r>
    </w:p>
    <w:p>
      <w:pPr>
        <w:spacing w:before="0" w:after="0"/>
        <w:ind w:left="360"/>
        <w:keepLines/>
        <w:keepNext/>
        <w:shd w:val="clear" w:color="auto" w:fill="F3F4F6"/>
      </w:pPr>
      <w:r>
        <w:rPr>
          <w:rFonts w:ascii="Courier New" w:hAnsi="Courier New"/>
          <w:sz w:val="15"/>
        </w:rPr>
        <w:t>│  Source: /cache/stats       │</w:t>
      </w:r>
    </w:p>
    <w:p>
      <w:pPr>
        <w:spacing w:before="0" w:after="0"/>
        <w:ind w:left="360"/>
        <w:keepLines/>
        <w:keepNext/>
        <w:shd w:val="clear" w:color="auto" w:fill="F3F4F6"/>
      </w:pPr>
      <w:r>
        <w:rPr>
          <w:rFonts w:ascii="Courier New" w:hAnsi="Courier New"/>
          <w:sz w:val="15"/>
        </w:rPr>
        <w:t>│  Field:  hit_rate,          │</w:t>
      </w:r>
    </w:p>
    <w:p>
      <w:pPr>
        <w:spacing w:before="0" w:after="0"/>
        <w:ind w:left="360"/>
        <w:keepLines/>
        <w:keepNext/>
        <w:shd w:val="clear" w:color="auto" w:fill="F3F4F6"/>
      </w:pPr>
      <w:r>
        <w:rPr>
          <w:rFonts w:ascii="Courier New" w:hAnsi="Courier New"/>
          <w:sz w:val="15"/>
        </w:rPr>
        <w:t>│          total_savings_usd  │</w:t>
      </w:r>
    </w:p>
    <w:p>
      <w:pPr>
        <w:spacing w:before="0" w:after="0"/>
        <w:ind w:left="360"/>
        <w:keepLines/>
        <w:keepNext/>
        <w:shd w:val="clear" w:color="auto" w:fill="F3F4F6"/>
      </w:pPr>
      <w:r>
        <w:rPr>
          <w:rFonts w:ascii="Courier New" w:hAnsi="Courier New"/>
          <w:sz w:val="15"/>
        </w:rPr>
        <w:t>└─────────────────────────────┘</w:t>
      </w:r>
    </w:p>
    <w:p>
      <w:pPr>
        <w:spacing w:after="160"/>
      </w:pPr>
    </w:p>
    <w:p>
      <w:pPr>
        <w:spacing w:after="40"/>
      </w:pPr>
    </w:p>
    <w:p>
      <w:r/>
      <w:r>
        <w:rPr>
          <w:b/>
        </w:rPr>
        <w:t>Data source:</w:t>
      </w:r>
      <w:r>
        <w:t xml:space="preserve"> </w:t>
      </w:r>
      <w:r>
        <w:rPr>
          <w:rFonts w:ascii="Courier New" w:hAnsi="Courier New"/>
          <w:sz w:val="18"/>
        </w:rPr>
        <w:t>GET /v1/cache/stats</w:t>
      </w:r>
      <w:r>
        <w:t xml:space="preserve"> → </w:t>
      </w:r>
      <w:r>
        <w:rPr>
          <w:rFonts w:ascii="Courier New" w:hAnsi="Courier New"/>
          <w:sz w:val="18"/>
        </w:rPr>
        <w:t>hit_rate</w:t>
      </w:r>
      <w:r>
        <w:t xml:space="preserve">, </w:t>
      </w:r>
      <w:r>
        <w:rPr>
          <w:rFonts w:ascii="Courier New" w:hAnsi="Courier New"/>
          <w:sz w:val="18"/>
        </w:rPr>
        <w:t>total_savings_usd</w:t>
      </w:r>
      <w:r>
        <w:t xml:space="preserve">, </w:t>
      </w:r>
      <w:r>
        <w:rPr>
          <w:rFonts w:ascii="Courier New" w:hAnsi="Courier New"/>
          <w:sz w:val="18"/>
        </w:rPr>
        <w:t>total_hits</w:t>
      </w:r>
      <w:r>
        <w:t xml:space="preserve">, </w:t>
      </w:r>
      <w:r>
        <w:rPr>
          <w:rFonts w:ascii="Courier New" w:hAnsi="Courier New"/>
          <w:sz w:val="18"/>
        </w:rPr>
        <w:t>total_misses</w:t>
      </w:r>
      <w:r/>
    </w:p>
    <w:p>
      <w:pPr>
        <w:spacing w:after="40"/>
      </w:pPr>
    </w:p>
    <w:p>
      <w:r/>
      <w:r>
        <w:rPr>
          <w:b/>
        </w:rPr>
        <w:t>What it shows:</w:t>
      </w:r>
      <w:r>
        <w:t xml:space="preserve"> Percentage of prompts served from semantic cache (cosine similarity ≥ 0.92) vs forwarded to the LLM.</w:t>
      </w:r>
    </w:p>
    <w:p>
      <w:pPr>
        <w:spacing w:after="40"/>
      </w:pPr>
    </w:p>
    <w:p>
      <w:r/>
      <w:r>
        <w:rPr>
          <w:b/>
        </w:rPr>
        <w:t>Color coding:</w:t>
      </w:r>
      <w:r/>
    </w:p>
    <w:p>
      <w:pPr>
        <w:pStyle w:val="ListBullet"/>
      </w:pPr>
      <w:r/>
      <w:r>
        <w:rPr>
          <w:rFonts w:ascii="Courier New" w:hAnsi="Courier New"/>
          <w:sz w:val="18"/>
        </w:rPr>
        <w:t>&lt; 20%</w:t>
      </w:r>
      <w:r>
        <w:t xml:space="preserve"> — Gray (cache warming up or low prompt repetition)</w:t>
      </w:r>
    </w:p>
    <w:p>
      <w:pPr>
        <w:pStyle w:val="ListBullet"/>
      </w:pPr>
      <w:r/>
      <w:r>
        <w:rPr>
          <w:rFonts w:ascii="Courier New" w:hAnsi="Courier New"/>
          <w:sz w:val="18"/>
        </w:rPr>
        <w:t>20–50%</w:t>
      </w:r>
      <w:r>
        <w:t xml:space="preserve"> — Blue (good cache utilisation)</w:t>
      </w:r>
    </w:p>
    <w:p>
      <w:pPr>
        <w:pStyle w:val="ListBullet"/>
      </w:pPr>
      <w:r/>
      <w:r>
        <w:rPr>
          <w:rFonts w:ascii="Courier New" w:hAnsi="Courier New"/>
          <w:sz w:val="18"/>
        </w:rPr>
        <w:t>50–80%</w:t>
      </w:r>
      <w:r>
        <w:t xml:space="preserve"> — Green (excellent)</w:t>
      </w:r>
    </w:p>
    <w:p>
      <w:pPr>
        <w:pStyle w:val="ListBullet"/>
      </w:pPr>
      <w:r/>
      <w:r>
        <w:rPr>
          <w:rFonts w:ascii="Courier New" w:hAnsi="Courier New"/>
          <w:sz w:val="18"/>
        </w:rPr>
        <w:t>&gt; 80%</w:t>
      </w:r>
      <w:r>
        <w:t xml:space="preserve"> — Gold (outstanding — highly repetitive workload)</w:t>
      </w:r>
    </w:p>
    <w:p>
      <w:pPr>
        <w:spacing w:after="40"/>
      </w:pPr>
    </w:p>
    <w:p>
      <w:r/>
      <w:r>
        <w:rPr>
          <w:b/>
        </w:rPr>
        <w:t>Sub-label:</w:t>
      </w:r>
      <w:r>
        <w:t xml:space="preserve"> </w:t>
      </w:r>
      <w:r>
        <w:rPr>
          <w:rFonts w:ascii="Courier New" w:hAnsi="Courier New"/>
          <w:sz w:val="18"/>
        </w:rPr>
        <w:t>$X saved this month</w:t>
      </w:r>
      <w:r>
        <w:t xml:space="preserve"> — sum of </w:t>
      </w:r>
      <w:r>
        <w:rPr>
          <w:rFonts w:ascii="Courier New" w:hAnsi="Courier New"/>
          <w:sz w:val="18"/>
        </w:rPr>
        <w:t>cost_usd</w:t>
      </w:r>
      <w:r>
        <w:t xml:space="preserve"> of all cache hits, showing actual dollar value.</w:t>
      </w:r>
    </w:p>
    <w:p>
      <w:pPr>
        <w:spacing w:after="40"/>
      </w:pPr>
    </w:p>
    <w:p>
      <w:r/>
      <w:r>
        <w:rPr>
          <w:b/>
        </w:rPr>
        <w:t>States:</w:t>
      </w:r>
      <w:r/>
    </w:p>
    <w:p>
      <w:pPr>
        <w:pStyle w:val="ListBullet"/>
      </w:pPr>
      <w:r>
        <w:t>Cache disabled (</w:t>
      </w:r>
      <w:r>
        <w:rPr>
          <w:rFonts w:ascii="Courier New" w:hAnsi="Courier New"/>
          <w:sz w:val="18"/>
        </w:rPr>
        <w:t>enabled = false</w:t>
      </w:r>
      <w:r>
        <w:t>): Shows "Cache disabled — enable in Settings"</w:t>
      </w:r>
    </w:p>
    <w:p>
      <w:pPr>
        <w:pStyle w:val="ListBullet"/>
      </w:pPr>
      <w:r>
        <w:t>No entries yet: Shows "0% — cache warming up"</w:t>
      </w:r>
    </w:p>
    <w:p>
      <w:pPr>
        <w:pStyle w:val="ListBullet"/>
      </w:pPr>
      <w:r>
        <w:t>Not enough data (&lt;100 lookups): Shows "Insufficient data"</w:t>
      </w:r>
    </w:p>
    <w:p>
      <w:pPr>
        <w:spacing w:after="40"/>
      </w:pPr>
    </w:p>
    <w:p>
      <w:pPr>
        <w:spacing w:after="40"/>
      </w:pPr>
    </w:p>
    <w:p>
      <w:pPr>
        <w:pStyle w:val="Heading4"/>
        <w:keepNext/>
      </w:pPr>
      <w:r>
        <w:t>Card: Avg Quality Score</w:t>
      </w:r>
    </w:p>
    <w:p>
      <w:pPr>
        <w:spacing w:before="0" w:after="0"/>
        <w:ind w:left="360"/>
        <w:keepLines/>
        <w:keepNext/>
        <w:shd w:val="clear" w:color="auto" w:fill="F3F4F6"/>
      </w:pPr>
      <w:r>
        <w:rPr>
          <w:rFonts w:ascii="Courier New" w:hAnsi="Courier New"/>
          <w:sz w:val="15"/>
        </w:rPr>
        <w:t>┌─────────────────────────────┐</w:t>
      </w:r>
    </w:p>
    <w:p>
      <w:pPr>
        <w:spacing w:before="0" w:after="0"/>
        <w:ind w:left="360"/>
        <w:keepLines/>
        <w:keepNext/>
        <w:shd w:val="clear" w:color="auto" w:fill="F3F4F6"/>
      </w:pPr>
      <w:r>
        <w:rPr>
          <w:rFonts w:ascii="Courier New" w:hAnsi="Courier New"/>
          <w:sz w:val="15"/>
        </w:rPr>
        <w:t>│  ✅  Avg Quality Score      │</w:t>
      </w:r>
    </w:p>
    <w:p>
      <w:pPr>
        <w:spacing w:before="0" w:after="0"/>
        <w:ind w:left="360"/>
        <w:keepLines/>
        <w:keepNext/>
        <w:shd w:val="clear" w:color="auto" w:fill="F3F4F6"/>
      </w:pPr>
      <w:r>
        <w:rPr>
          <w:rFonts w:ascii="Courier New" w:hAnsi="Courier New"/>
          <w:sz w:val="15"/>
        </w:rPr>
        <w:t>│                             │</w:t>
      </w:r>
    </w:p>
    <w:p>
      <w:pPr>
        <w:spacing w:before="0" w:after="0"/>
        <w:ind w:left="360"/>
        <w:keepLines/>
        <w:keepNext/>
        <w:shd w:val="clear" w:color="auto" w:fill="F3F4F6"/>
      </w:pPr>
      <w:r>
        <w:rPr>
          <w:rFonts w:ascii="Courier New" w:hAnsi="Courier New"/>
          <w:sz w:val="15"/>
        </w:rPr>
        <w:t>│     0.87 / 1.00             │</w:t>
      </w:r>
    </w:p>
    <w:p>
      <w:pPr>
        <w:spacing w:before="0" w:after="0"/>
        <w:ind w:left="360"/>
        <w:keepLines/>
        <w:keepNext/>
        <w:shd w:val="clear" w:color="auto" w:fill="F3F4F6"/>
      </w:pPr>
      <w:r>
        <w:rPr>
          <w:rFonts w:ascii="Courier New" w:hAnsi="Courier New"/>
          <w:sz w:val="15"/>
        </w:rPr>
        <w:t>│  ████████████████░░░        │</w:t>
      </w:r>
    </w:p>
    <w:p>
      <w:pPr>
        <w:spacing w:before="0" w:after="0"/>
        <w:ind w:left="360"/>
        <w:keepLines/>
        <w:keepNext/>
        <w:shd w:val="clear" w:color="auto" w:fill="F3F4F6"/>
      </w:pPr>
      <w:r>
        <w:rPr>
          <w:rFonts w:ascii="Courier New" w:hAnsi="Courier New"/>
          <w:sz w:val="15"/>
        </w:rPr>
        <w:t>│                             │</w:t>
      </w:r>
    </w:p>
    <w:p>
      <w:pPr>
        <w:spacing w:before="0" w:after="0"/>
        <w:ind w:left="360"/>
        <w:keepLines/>
        <w:keepNext/>
        <w:shd w:val="clear" w:color="auto" w:fill="F3F4F6"/>
      </w:pPr>
      <w:r>
        <w:rPr>
          <w:rFonts w:ascii="Courier New" w:hAnsi="Courier New"/>
          <w:sz w:val="15"/>
        </w:rPr>
        <w:t>│  Hallucination:  0.82 ⚠     │</w:t>
      </w:r>
    </w:p>
    <w:p>
      <w:pPr>
        <w:spacing w:before="0" w:after="0"/>
        <w:ind w:left="360"/>
        <w:keepLines/>
        <w:keepNext/>
        <w:shd w:val="clear" w:color="auto" w:fill="F3F4F6"/>
      </w:pPr>
      <w:r>
        <w:rPr>
          <w:rFonts w:ascii="Courier New" w:hAnsi="Courier New"/>
          <w:sz w:val="15"/>
        </w:rPr>
        <w:t>│  Faithfulness:   0.91 ✓     │</w:t>
      </w:r>
    </w:p>
    <w:p>
      <w:pPr>
        <w:spacing w:before="0" w:after="0"/>
        <w:ind w:left="360"/>
        <w:keepLines/>
        <w:keepNext/>
        <w:shd w:val="clear" w:color="auto" w:fill="F3F4F6"/>
      </w:pPr>
      <w:r>
        <w:rPr>
          <w:rFonts w:ascii="Courier New" w:hAnsi="Courier New"/>
          <w:sz w:val="15"/>
        </w:rPr>
        <w:t>│  Source: /analytics/summary │</w:t>
      </w:r>
    </w:p>
    <w:p>
      <w:pPr>
        <w:spacing w:before="0" w:after="0"/>
        <w:ind w:left="360"/>
        <w:keepLines/>
        <w:keepNext/>
        <w:shd w:val="clear" w:color="auto" w:fill="F3F4F6"/>
      </w:pPr>
      <w:r>
        <w:rPr>
          <w:rFonts w:ascii="Courier New" w:hAnsi="Courier New"/>
          <w:sz w:val="15"/>
        </w:rPr>
        <w:t>│  Field:  hallucination_score│</w:t>
      </w:r>
    </w:p>
    <w:p>
      <w:pPr>
        <w:spacing w:before="0" w:after="0"/>
        <w:ind w:left="360"/>
        <w:keepLines/>
        <w:keepNext/>
        <w:shd w:val="clear" w:color="auto" w:fill="F3F4F6"/>
      </w:pPr>
      <w:r>
        <w:rPr>
          <w:rFonts w:ascii="Courier New" w:hAnsi="Courier New"/>
          <w:sz w:val="15"/>
        </w:rPr>
        <w:t>└─────────────────────────────┘</w:t>
      </w:r>
    </w:p>
    <w:p>
      <w:pPr>
        <w:spacing w:after="160"/>
      </w:pPr>
    </w:p>
    <w:p>
      <w:pPr>
        <w:spacing w:after="40"/>
      </w:pPr>
    </w:p>
    <w:p>
      <w:r/>
      <w:r>
        <w:rPr>
          <w:b/>
        </w:rPr>
        <w:t>Data source:</w:t>
      </w:r>
      <w:r>
        <w:t xml:space="preserve"> </w:t>
      </w:r>
      <w:r>
        <w:rPr>
          <w:rFonts w:ascii="Courier New" w:hAnsi="Courier New"/>
          <w:sz w:val="18"/>
        </w:rPr>
        <w:t>GET /v1/analytics/summary</w:t>
      </w:r>
      <w:r>
        <w:t xml:space="preserve"> → </w:t>
      </w:r>
      <w:r>
        <w:rPr>
          <w:rFonts w:ascii="Courier New" w:hAnsi="Courier New"/>
          <w:sz w:val="18"/>
        </w:rPr>
        <w:t>hallucination_score</w:t>
      </w:r>
      <w:r>
        <w:t xml:space="preserve"> (org avg, 30-day trailing)</w:t>
      </w:r>
    </w:p>
    <w:p>
      <w:pPr>
        <w:spacing w:after="40"/>
      </w:pPr>
    </w:p>
    <w:p>
      <w:r/>
      <w:r>
        <w:rPr>
          <w:b/>
        </w:rPr>
        <w:t>What it shows:</w:t>
      </w:r>
      <w:r>
        <w:t xml:space="preserve"> Average quality score across all scored events this month. Lowest dimension shown as the "weakest link."</w:t>
      </w:r>
    </w:p>
    <w:p>
      <w:pPr>
        <w:spacing w:after="40"/>
      </w:pPr>
    </w:p>
    <w:p>
      <w:r/>
      <w:r>
        <w:rPr>
          <w:b/>
        </w:rPr>
        <w:t>Color coding:</w:t>
      </w:r>
      <w:r/>
    </w:p>
    <w:p>
      <w:pPr>
        <w:pStyle w:val="ListBullet"/>
      </w:pPr>
      <w:r/>
      <w:r>
        <w:rPr>
          <w:rFonts w:ascii="Courier New" w:hAnsi="Courier New"/>
          <w:sz w:val="18"/>
        </w:rPr>
        <w:t>&gt; 0.90</w:t>
      </w:r>
      <w:r>
        <w:t xml:space="preserve"> — Green: "High quality"</w:t>
      </w:r>
    </w:p>
    <w:p>
      <w:pPr>
        <w:pStyle w:val="ListBullet"/>
      </w:pPr>
      <w:r/>
      <w:r>
        <w:rPr>
          <w:rFonts w:ascii="Courier New" w:hAnsi="Courier New"/>
          <w:sz w:val="18"/>
        </w:rPr>
        <w:t>0.75–0.90</w:t>
      </w:r>
      <w:r>
        <w:t xml:space="preserve"> — Amber: "Acceptable"</w:t>
      </w:r>
    </w:p>
    <w:p>
      <w:pPr>
        <w:pStyle w:val="ListBullet"/>
      </w:pPr>
      <w:r/>
      <w:r>
        <w:rPr>
          <w:rFonts w:ascii="Courier New" w:hAnsi="Courier New"/>
          <w:sz w:val="18"/>
        </w:rPr>
        <w:t>&lt; 0.75</w:t>
      </w:r>
      <w:r>
        <w:t xml:space="preserve"> — Red: "Quality issues detected"</w:t>
      </w:r>
    </w:p>
    <w:p>
      <w:pPr>
        <w:spacing w:after="40"/>
      </w:pPr>
    </w:p>
    <w:p>
      <w:r/>
      <w:r>
        <w:rPr>
          <w:b/>
        </w:rPr>
        <w:t>Sub-labels:</w:t>
      </w:r>
      <w:r>
        <w:t xml:space="preserve"> Shows the two most important dimensions — hallucination and faithfulness — with pass/warn icons.</w:t>
      </w:r>
    </w:p>
    <w:p>
      <w:pPr>
        <w:spacing w:after="40"/>
      </w:pPr>
    </w:p>
    <w:p>
      <w:r/>
      <w:r>
        <w:rPr>
          <w:b/>
        </w:rPr>
        <w:t>States:</w:t>
      </w:r>
      <w:r/>
    </w:p>
    <w:p>
      <w:pPr>
        <w:pStyle w:val="ListBullet"/>
      </w:pPr>
      <w:r>
        <w:t>No scored events: Shows "—" with "Quality scoring is async — scores appear within minutes of events"</w:t>
      </w:r>
    </w:p>
    <w:p>
      <w:pPr>
        <w:pStyle w:val="ListBullet"/>
      </w:pPr>
      <w:r>
        <w:t>Only available for organisations using Cohrint quality scoring (requires events with responses)</w:t>
      </w:r>
    </w:p>
    <w:p>
      <w:pPr>
        <w:spacing w:after="40"/>
      </w:pPr>
    </w:p>
    <w:p>
      <w:r/>
      <w:r>
        <w:rPr>
          <w:b/>
        </w:rPr>
        <w:t>Action:</w:t>
      </w:r>
      <w:r>
        <w:t xml:space="preserve"> Clicking the card navigates to the Traces tab filtered by low hallucination score.</w:t>
      </w:r>
    </w:p>
    <w:p>
      <w:pPr>
        <w:spacing w:after="40"/>
      </w:pPr>
    </w:p>
    <w:p>
      <w:pPr>
        <w:spacing w:after="40"/>
      </w:pPr>
    </w:p>
    <w:p>
      <w:pPr>
        <w:pStyle w:val="Heading3"/>
        <w:keepNext/>
      </w:pPr>
      <w:r>
        <w:t>Cost Over Time Chart</w:t>
      </w:r>
    </w:p>
    <w:p>
      <w:pPr>
        <w:spacing w:after="40"/>
      </w:pPr>
    </w:p>
    <w:p>
      <w:pPr>
        <w:spacing w:before="0" w:after="0"/>
        <w:ind w:left="360"/>
        <w:keepLines/>
        <w:keepNext/>
        <w:shd w:val="clear" w:color="auto" w:fill="F3F4F6"/>
      </w:pPr>
      <w:r>
        <w:rPr>
          <w:rFonts w:ascii="Courier New" w:hAnsi="Courier New"/>
          <w:sz w:val="15"/>
        </w:rPr>
        <w:t>┌─────────────────────────────────────────────────────────┐</w:t>
      </w:r>
    </w:p>
    <w:p>
      <w:pPr>
        <w:spacing w:before="0" w:after="0"/>
        <w:ind w:left="360"/>
        <w:keepLines/>
        <w:keepNext/>
        <w:shd w:val="clear" w:color="auto" w:fill="F3F4F6"/>
      </w:pPr>
      <w:r>
        <w:rPr>
          <w:rFonts w:ascii="Courier New" w:hAnsi="Courier New"/>
          <w:sz w:val="15"/>
        </w:rPr>
        <w:t>│  Cost Over Time (Last 30 Days)         [7d] [14d] [30d] │</w:t>
      </w:r>
    </w:p>
    <w:p>
      <w:pPr>
        <w:spacing w:before="0" w:after="0"/>
        <w:ind w:left="360"/>
        <w:keepLines/>
        <w:keepNext/>
        <w:shd w:val="clear" w:color="auto" w:fill="F3F4F6"/>
      </w:pPr>
      <w:r>
        <w:rPr>
          <w:rFonts w:ascii="Courier New" w:hAnsi="Courier New"/>
          <w:sz w:val="15"/>
        </w:rPr>
        <w:t>│                                                          │</w:t>
      </w:r>
    </w:p>
    <w:p>
      <w:pPr>
        <w:spacing w:before="0" w:after="0"/>
        <w:ind w:left="360"/>
        <w:keepLines/>
        <w:keepNext/>
        <w:shd w:val="clear" w:color="auto" w:fill="F3F4F6"/>
      </w:pPr>
      <w:r>
        <w:rPr>
          <w:rFonts w:ascii="Courier New" w:hAnsi="Courier New"/>
          <w:sz w:val="15"/>
        </w:rPr>
        <w:t>│  $300 ┤                    ╭─╮                          │</w:t>
      </w:r>
    </w:p>
    <w:p>
      <w:pPr>
        <w:spacing w:before="0" w:after="0"/>
        <w:ind w:left="360"/>
        <w:keepLines/>
        <w:keepNext/>
        <w:shd w:val="clear" w:color="auto" w:fill="F3F4F6"/>
      </w:pPr>
      <w:r>
        <w:rPr>
          <w:rFonts w:ascii="Courier New" w:hAnsi="Courier New"/>
          <w:sz w:val="15"/>
        </w:rPr>
        <w:t>│  $250 ┤               ╭───╯ ╰─╮                        │</w:t>
      </w:r>
    </w:p>
    <w:p>
      <w:pPr>
        <w:spacing w:before="0" w:after="0"/>
        <w:ind w:left="360"/>
        <w:keepLines/>
        <w:keepNext/>
        <w:shd w:val="clear" w:color="auto" w:fill="F3F4F6"/>
      </w:pPr>
      <w:r>
        <w:rPr>
          <w:rFonts w:ascii="Courier New" w:hAnsi="Courier New"/>
          <w:sz w:val="15"/>
        </w:rPr>
        <w:t>│  $200 ┤          ╭────╯       ╰────╮                   │</w:t>
      </w:r>
    </w:p>
    <w:p>
      <w:pPr>
        <w:spacing w:before="0" w:after="0"/>
        <w:ind w:left="360"/>
        <w:keepLines/>
        <w:keepNext/>
        <w:shd w:val="clear" w:color="auto" w:fill="F3F4F6"/>
      </w:pPr>
      <w:r>
        <w:rPr>
          <w:rFonts w:ascii="Courier New" w:hAnsi="Courier New"/>
          <w:sz w:val="15"/>
        </w:rPr>
        <w:t>│  $150 ┤    ╭─────╯                 ╰──                  │</w:t>
      </w:r>
    </w:p>
    <w:p>
      <w:pPr>
        <w:spacing w:before="0" w:after="0"/>
        <w:ind w:left="360"/>
        <w:keepLines/>
        <w:keepNext/>
        <w:shd w:val="clear" w:color="auto" w:fill="F3F4F6"/>
      </w:pPr>
      <w:r>
        <w:rPr>
          <w:rFonts w:ascii="Courier New" w:hAnsi="Courier New"/>
          <w:sz w:val="15"/>
        </w:rPr>
        <w:t>│  $100 ┤────╯                                            │</w:t>
      </w:r>
    </w:p>
    <w:p>
      <w:pPr>
        <w:spacing w:before="0" w:after="0"/>
        <w:ind w:left="360"/>
        <w:keepLines/>
        <w:keepNext/>
        <w:shd w:val="clear" w:color="auto" w:fill="F3F4F6"/>
      </w:pPr>
      <w:r>
        <w:rPr>
          <w:rFonts w:ascii="Courier New" w:hAnsi="Courier New"/>
          <w:sz w:val="15"/>
        </w:rPr>
        <w:t>│   $50 ┤                                                 │</w:t>
      </w:r>
    </w:p>
    <w:p>
      <w:pPr>
        <w:spacing w:before="0" w:after="0"/>
        <w:ind w:left="360"/>
        <w:keepLines/>
        <w:keepNext/>
        <w:shd w:val="clear" w:color="auto" w:fill="F3F4F6"/>
      </w:pPr>
      <w:r>
        <w:rPr>
          <w:rFonts w:ascii="Courier New" w:hAnsi="Courier New"/>
          <w:sz w:val="15"/>
        </w:rPr>
        <w:t>│    $0 └─────────────────────────────────────────────    │</w:t>
      </w:r>
    </w:p>
    <w:p>
      <w:pPr>
        <w:spacing w:before="0" w:after="0"/>
        <w:ind w:left="360"/>
        <w:keepLines/>
        <w:keepNext/>
        <w:shd w:val="clear" w:color="auto" w:fill="F3F4F6"/>
      </w:pPr>
      <w:r>
        <w:rPr>
          <w:rFonts w:ascii="Courier New" w:hAnsi="Courier New"/>
          <w:sz w:val="15"/>
        </w:rPr>
        <w:t>│       Apr 1         Apr 15              Apr 30          │</w:t>
      </w:r>
    </w:p>
    <w:p>
      <w:pPr>
        <w:spacing w:before="0" w:after="0"/>
        <w:ind w:left="360"/>
        <w:keepLines/>
        <w:keepNext/>
        <w:shd w:val="clear" w:color="auto" w:fill="F3F4F6"/>
      </w:pPr>
      <w:r>
        <w:rPr>
          <w:rFonts w:ascii="Courier New" w:hAnsi="Courier New"/>
          <w:sz w:val="15"/>
        </w:rPr>
        <w:t>│                                                          │</w:t>
      </w:r>
    </w:p>
    <w:p>
      <w:pPr>
        <w:spacing w:before="0" w:after="0"/>
        <w:ind w:left="360"/>
        <w:keepLines/>
        <w:keepNext/>
        <w:shd w:val="clear" w:color="auto" w:fill="F3F4F6"/>
      </w:pPr>
      <w:r>
        <w:rPr>
          <w:rFonts w:ascii="Courier New" w:hAnsi="Courier New"/>
          <w:sz w:val="15"/>
        </w:rPr>
        <w:t>│  ● Daily cost   ○ 7-day rolling avg                     │</w:t>
      </w:r>
    </w:p>
    <w:p>
      <w:pPr>
        <w:spacing w:before="0" w:after="0"/>
        <w:ind w:left="360"/>
        <w:keepLines/>
        <w:keepNext/>
        <w:shd w:val="clear" w:color="auto" w:fill="F3F4F6"/>
      </w:pPr>
      <w:r>
        <w:rPr>
          <w:rFonts w:ascii="Courier New" w:hAnsi="Courier New"/>
          <w:sz w:val="15"/>
        </w:rPr>
        <w:t>└─────────────────────────────────────────────────────────┘</w:t>
      </w:r>
    </w:p>
    <w:p>
      <w:pPr>
        <w:spacing w:after="160"/>
      </w:pPr>
    </w:p>
    <w:p>
      <w:pPr>
        <w:spacing w:after="40"/>
      </w:pPr>
    </w:p>
    <w:p>
      <w:r/>
      <w:r>
        <w:rPr>
          <w:b/>
        </w:rPr>
        <w:t>Data source:</w:t>
      </w:r>
      <w:r>
        <w:t xml:space="preserve"> </w:t>
      </w:r>
      <w:r>
        <w:rPr>
          <w:rFonts w:ascii="Courier New" w:hAnsi="Courier New"/>
          <w:sz w:val="18"/>
        </w:rPr>
        <w:t>GET /v1/analytics/timeseries?period=30</w:t>
      </w:r>
      <w:r>
        <w:t xml:space="preserve"> → array of </w:t>
      </w:r>
      <w:r>
        <w:rPr>
          <w:rFonts w:ascii="Courier New" w:hAnsi="Courier New"/>
          <w:sz w:val="18"/>
        </w:rPr>
        <w:t>{date, cost_usd, tokens, requests}</w:t>
      </w:r>
      <w:r/>
    </w:p>
    <w:p>
      <w:pPr>
        <w:spacing w:after="40"/>
      </w:pPr>
    </w:p>
    <w:p>
      <w:r/>
      <w:r>
        <w:rPr>
          <w:b/>
        </w:rPr>
        <w:t>What it shows:</w:t>
      </w:r>
      <w:r>
        <w:t xml:space="preserve"> Daily spend as a line chart using Chart.js. Period selector (7/14/30 days) re-fetches.</w:t>
      </w:r>
    </w:p>
    <w:p>
      <w:pPr>
        <w:spacing w:after="40"/>
      </w:pPr>
    </w:p>
    <w:p>
      <w:r/>
      <w:r>
        <w:rPr>
          <w:b/>
        </w:rPr>
        <w:t>Chart elements:</w:t>
      </w:r>
      <w:r/>
    </w:p>
    <w:p>
      <w:pPr>
        <w:pStyle w:val="ListBullet"/>
      </w:pPr>
      <w:r>
        <w:t xml:space="preserve">Primary line: Daily </w:t>
      </w:r>
      <w:r>
        <w:rPr>
          <w:rFonts w:ascii="Courier New" w:hAnsi="Courier New"/>
          <w:sz w:val="18"/>
        </w:rPr>
        <w:t>cost_usd</w:t>
      </w:r>
      <w:r>
        <w:t xml:space="preserve"> (solid blue)</w:t>
      </w:r>
    </w:p>
    <w:p>
      <w:pPr>
        <w:pStyle w:val="ListBullet"/>
      </w:pPr>
      <w:r>
        <w:t>Secondary line: 7-day rolling average (dashed gray) — smooths out weekday/weekend variation</w:t>
      </w:r>
    </w:p>
    <w:p>
      <w:pPr>
        <w:pStyle w:val="ListBullet"/>
      </w:pPr>
      <w:r>
        <w:t>X-axis: Date labels (every 5 days for 30-day view)</w:t>
      </w:r>
    </w:p>
    <w:p>
      <w:pPr>
        <w:pStyle w:val="ListBullet"/>
      </w:pPr>
      <w:r>
        <w:t>Y-axis: Dollar amount, auto-scaled</w:t>
      </w:r>
    </w:p>
    <w:p>
      <w:pPr>
        <w:pStyle w:val="ListBullet"/>
      </w:pPr>
      <w:r>
        <w:t xml:space="preserve">Hover tooltip: </w:t>
      </w:r>
      <w:r>
        <w:rPr>
          <w:rFonts w:ascii="Courier New" w:hAnsi="Courier New"/>
          <w:sz w:val="18"/>
        </w:rPr>
        <w:t>Apr 17: $184.20 (↑12% vs 7-day avg)</w:t>
      </w:r>
      <w:r/>
    </w:p>
    <w:p>
      <w:pPr>
        <w:spacing w:after="40"/>
      </w:pPr>
    </w:p>
    <w:p>
      <w:r/>
      <w:r>
        <w:rPr>
          <w:b/>
        </w:rPr>
        <w:t>Budget line:</w:t>
      </w:r>
      <w:r>
        <w:t xml:space="preserve"> If </w:t>
      </w:r>
      <w:r>
        <w:rPr>
          <w:rFonts w:ascii="Courier New" w:hAnsi="Courier New"/>
          <w:sz w:val="18"/>
        </w:rPr>
        <w:t>budget_usd &gt; 0</w:t>
      </w:r>
      <w:r>
        <w:t xml:space="preserve">, draws a horizontal red dashed line at </w:t>
      </w:r>
      <w:r>
        <w:rPr>
          <w:rFonts w:ascii="Courier New" w:hAnsi="Courier New"/>
          <w:sz w:val="18"/>
        </w:rPr>
        <w:t>budget_usd / days_in_month</w:t>
      </w:r>
      <w:r>
        <w:t xml:space="preserve"> (daily budget ceiling).</w:t>
      </w:r>
    </w:p>
    <w:p>
      <w:pPr>
        <w:spacing w:after="40"/>
      </w:pPr>
    </w:p>
    <w:p>
      <w:pPr>
        <w:spacing w:after="40"/>
      </w:pPr>
    </w:p>
    <w:p>
      <w:pPr>
        <w:pStyle w:val="Heading3"/>
        <w:keepNext/>
      </w:pPr>
      <w:r>
        <w:t>Model Breakdown Doughnut Chart</w:t>
      </w:r>
    </w:p>
    <w:p>
      <w:pPr>
        <w:spacing w:after="40"/>
      </w:pPr>
    </w:p>
    <w:p>
      <w:pPr>
        <w:spacing w:before="0" w:after="0"/>
        <w:ind w:left="360"/>
        <w:keepLines/>
        <w:keepNext/>
        <w:shd w:val="clear" w:color="auto" w:fill="F3F4F6"/>
      </w:pPr>
      <w:r>
        <w:rPr>
          <w:rFonts w:ascii="Courier New" w:hAnsi="Courier New"/>
          <w:sz w:val="15"/>
        </w:rPr>
        <w:t>┌──────────────────────────────────────┐</w:t>
      </w:r>
    </w:p>
    <w:p>
      <w:pPr>
        <w:spacing w:before="0" w:after="0"/>
        <w:ind w:left="360"/>
        <w:keepLines/>
        <w:keepNext/>
        <w:shd w:val="clear" w:color="auto" w:fill="F3F4F6"/>
      </w:pPr>
      <w:r>
        <w:rPr>
          <w:rFonts w:ascii="Courier New" w:hAnsi="Courier New"/>
          <w:sz w:val="15"/>
        </w:rPr>
        <w:t>│  Spend by Model (Last 30 Days)       │</w:t>
      </w:r>
    </w:p>
    <w:p>
      <w:pPr>
        <w:spacing w:before="0" w:after="0"/>
        <w:ind w:left="360"/>
        <w:keepLines/>
        <w:keepNext/>
        <w:shd w:val="clear" w:color="auto" w:fill="F3F4F6"/>
      </w:pPr>
      <w:r>
        <w:rPr>
          <w:rFonts w:ascii="Courier New" w:hAnsi="Courier New"/>
          <w:sz w:val="15"/>
        </w:rPr>
        <w:t>│                                      │</w:t>
      </w:r>
    </w:p>
    <w:p>
      <w:pPr>
        <w:spacing w:before="0" w:after="0"/>
        <w:ind w:left="360"/>
        <w:keepLines/>
        <w:keepNext/>
        <w:shd w:val="clear" w:color="auto" w:fill="F3F4F6"/>
      </w:pPr>
      <w:r>
        <w:rPr>
          <w:rFonts w:ascii="Courier New" w:hAnsi="Courier New"/>
          <w:sz w:val="15"/>
        </w:rPr>
        <w:t>│         ╭──────────╮                 │</w:t>
      </w:r>
    </w:p>
    <w:p>
      <w:pPr>
        <w:spacing w:before="0" w:after="0"/>
        <w:ind w:left="360"/>
        <w:keepLines/>
        <w:keepNext/>
        <w:shd w:val="clear" w:color="auto" w:fill="F3F4F6"/>
      </w:pPr>
      <w:r>
        <w:rPr>
          <w:rFonts w:ascii="Courier New" w:hAnsi="Courier New"/>
          <w:sz w:val="15"/>
        </w:rPr>
        <w:t>│       ╭─┤  $1,840  ├─╮              │</w:t>
      </w:r>
    </w:p>
    <w:p>
      <w:pPr>
        <w:spacing w:before="0" w:after="0"/>
        <w:ind w:left="360"/>
        <w:keepLines/>
        <w:keepNext/>
        <w:shd w:val="clear" w:color="auto" w:fill="F3F4F6"/>
      </w:pPr>
      <w:r>
        <w:rPr>
          <w:rFonts w:ascii="Courier New" w:hAnsi="Courier New"/>
          <w:sz w:val="15"/>
        </w:rPr>
        <w:t>│  GPT-4o│ │  Total   │ │claude-opus  │</w:t>
      </w:r>
    </w:p>
    <w:p>
      <w:pPr>
        <w:spacing w:before="0" w:after="0"/>
        <w:ind w:left="360"/>
        <w:keepLines/>
        <w:keepNext/>
        <w:shd w:val="clear" w:color="auto" w:fill="F3F4F6"/>
      </w:pPr>
      <w:r>
        <w:rPr>
          <w:rFonts w:ascii="Courier New" w:hAnsi="Courier New"/>
          <w:sz w:val="15"/>
        </w:rPr>
        <w:t>│  42%   │ ╰──────────╯ │  28%        │</w:t>
      </w:r>
    </w:p>
    <w:p>
      <w:pPr>
        <w:spacing w:before="0" w:after="0"/>
        <w:ind w:left="360"/>
        <w:keepLines/>
        <w:keepNext/>
        <w:shd w:val="clear" w:color="auto" w:fill="F3F4F6"/>
      </w:pPr>
      <w:r>
        <w:rPr>
          <w:rFonts w:ascii="Courier New" w:hAnsi="Courier New"/>
          <w:sz w:val="15"/>
        </w:rPr>
        <w:t>│       ╰─────────────────╯            │</w:t>
      </w:r>
    </w:p>
    <w:p>
      <w:pPr>
        <w:spacing w:before="0" w:after="0"/>
        <w:ind w:left="360"/>
        <w:keepLines/>
        <w:keepNext/>
        <w:shd w:val="clear" w:color="auto" w:fill="F3F4F6"/>
      </w:pPr>
      <w:r>
        <w:rPr>
          <w:rFonts w:ascii="Courier New" w:hAnsi="Courier New"/>
          <w:sz w:val="15"/>
        </w:rPr>
        <w:t>│                                      │</w:t>
      </w:r>
    </w:p>
    <w:p>
      <w:pPr>
        <w:spacing w:before="0" w:after="0"/>
        <w:ind w:left="360"/>
        <w:keepLines/>
        <w:keepNext/>
        <w:shd w:val="clear" w:color="auto" w:fill="F3F4F6"/>
      </w:pPr>
      <w:r>
        <w:rPr>
          <w:rFonts w:ascii="Courier New" w:hAnsi="Courier New"/>
          <w:sz w:val="15"/>
        </w:rPr>
        <w:t>│  ● gpt-4o          $772 (42%)       │</w:t>
      </w:r>
    </w:p>
    <w:p>
      <w:pPr>
        <w:spacing w:before="0" w:after="0"/>
        <w:ind w:left="360"/>
        <w:keepLines/>
        <w:keepNext/>
        <w:shd w:val="clear" w:color="auto" w:fill="F3F4F6"/>
      </w:pPr>
      <w:r>
        <w:rPr>
          <w:rFonts w:ascii="Courier New" w:hAnsi="Courier New"/>
          <w:sz w:val="15"/>
        </w:rPr>
        <w:t>│  ● claude-opus-4-6 $515 (28%)       │</w:t>
      </w:r>
    </w:p>
    <w:p>
      <w:pPr>
        <w:spacing w:before="0" w:after="0"/>
        <w:ind w:left="360"/>
        <w:keepLines/>
        <w:keepNext/>
        <w:shd w:val="clear" w:color="auto" w:fill="F3F4F6"/>
      </w:pPr>
      <w:r>
        <w:rPr>
          <w:rFonts w:ascii="Courier New" w:hAnsi="Courier New"/>
          <w:sz w:val="15"/>
        </w:rPr>
        <w:t>│  ● claude-sonnet-4 $239 (13%)       │</w:t>
      </w:r>
    </w:p>
    <w:p>
      <w:pPr>
        <w:spacing w:before="0" w:after="0"/>
        <w:ind w:left="360"/>
        <w:keepLines/>
        <w:keepNext/>
        <w:shd w:val="clear" w:color="auto" w:fill="F3F4F6"/>
      </w:pPr>
      <w:r>
        <w:rPr>
          <w:rFonts w:ascii="Courier New" w:hAnsi="Courier New"/>
          <w:sz w:val="15"/>
        </w:rPr>
        <w:t>│  ● gpt-4o-mini     $184 (10%)       │</w:t>
      </w:r>
    </w:p>
    <w:p>
      <w:pPr>
        <w:spacing w:before="0" w:after="0"/>
        <w:ind w:left="360"/>
        <w:keepLines/>
        <w:keepNext/>
        <w:shd w:val="clear" w:color="auto" w:fill="F3F4F6"/>
      </w:pPr>
      <w:r>
        <w:rPr>
          <w:rFonts w:ascii="Courier New" w:hAnsi="Courier New"/>
          <w:sz w:val="15"/>
        </w:rPr>
        <w:t>│  ● gemini-pro      $130  (7%)       │</w:t>
      </w:r>
    </w:p>
    <w:p>
      <w:pPr>
        <w:spacing w:before="0" w:after="0"/>
        <w:ind w:left="360"/>
        <w:keepLines/>
        <w:keepNext/>
        <w:shd w:val="clear" w:color="auto" w:fill="F3F4F6"/>
      </w:pPr>
      <w:r>
        <w:rPr>
          <w:rFonts w:ascii="Courier New" w:hAnsi="Courier New"/>
          <w:sz w:val="15"/>
        </w:rPr>
        <w:t>└──────────────────────────────────────┘</w:t>
      </w:r>
    </w:p>
    <w:p>
      <w:pPr>
        <w:spacing w:after="160"/>
      </w:pPr>
    </w:p>
    <w:p>
      <w:pPr>
        <w:spacing w:after="40"/>
      </w:pPr>
    </w:p>
    <w:p>
      <w:r/>
      <w:r>
        <w:rPr>
          <w:b/>
        </w:rPr>
        <w:t>Data source:</w:t>
      </w:r>
      <w:r>
        <w:t xml:space="preserve"> </w:t>
      </w:r>
      <w:r>
        <w:rPr>
          <w:rFonts w:ascii="Courier New" w:hAnsi="Courier New"/>
          <w:sz w:val="18"/>
        </w:rPr>
        <w:t>GET /v1/analytics/models?period=30</w:t>
      </w:r>
      <w:r>
        <w:t xml:space="preserve"> → array of </w:t>
      </w:r>
      <w:r>
        <w:rPr>
          <w:rFonts w:ascii="Courier New" w:hAnsi="Courier New"/>
          <w:sz w:val="18"/>
        </w:rPr>
        <w:t>{model, cost_usd, tokens, requests, pct}</w:t>
      </w:r>
      <w:r/>
    </w:p>
    <w:p>
      <w:pPr>
        <w:spacing w:after="40"/>
      </w:pPr>
    </w:p>
    <w:p>
      <w:r/>
      <w:r>
        <w:rPr>
          <w:b/>
        </w:rPr>
        <w:t>What it shows:</w:t>
      </w:r>
      <w:r>
        <w:t xml:space="preserve"> Proportional spend per model as a doughnut chart. Centre shows total spend.</w:t>
      </w:r>
    </w:p>
    <w:p>
      <w:pPr>
        <w:spacing w:after="40"/>
      </w:pPr>
    </w:p>
    <w:p>
      <w:r/>
      <w:r>
        <w:rPr>
          <w:b/>
        </w:rPr>
        <w:t>Legend:</w:t>
      </w:r>
      <w:r>
        <w:t xml:space="preserve"> Each model listed with dollar amount and percentage. Top 5 shown; rest collapsed as "Other."</w:t>
      </w:r>
    </w:p>
    <w:p>
      <w:pPr>
        <w:spacing w:after="40"/>
      </w:pPr>
    </w:p>
    <w:p>
      <w:r/>
      <w:r>
        <w:rPr>
          <w:b/>
        </w:rPr>
        <w:t>Click interaction:</w:t>
      </w:r>
      <w:r>
        <w:t xml:space="preserve"> Clicking a model segment filters the timeseries chart to show only that model's spend over time.</w:t>
      </w:r>
    </w:p>
    <w:p>
      <w:pPr>
        <w:spacing w:after="40"/>
      </w:pPr>
    </w:p>
    <w:p>
      <w:pPr>
        <w:spacing w:after="40"/>
      </w:pPr>
    </w:p>
    <w:p>
      <w:pPr>
        <w:pStyle w:val="Heading2"/>
        <w:keepNext/>
      </w:pPr>
      <w:r>
        <w:t>Tab 2 — Analytics</w:t>
      </w:r>
    </w:p>
    <w:p>
      <w:pPr>
        <w:spacing w:after="40"/>
      </w:pPr>
    </w:p>
    <w:p>
      <w:pPr>
        <w:pStyle w:val="Heading3"/>
        <w:keepNext/>
      </w:pPr>
      <w:r>
        <w:t>Period Selector</w:t>
      </w:r>
    </w:p>
    <w:p>
      <w:pPr>
        <w:spacing w:before="0" w:after="0"/>
        <w:ind w:left="360"/>
        <w:keepLines/>
        <w:keepNext/>
        <w:shd w:val="clear" w:color="auto" w:fill="F3F4F6"/>
      </w:pPr>
      <w:r>
        <w:rPr>
          <w:rFonts w:ascii="Courier New" w:hAnsi="Courier New"/>
          <w:sz w:val="15"/>
        </w:rPr>
        <w:t>┌────────────────────────────────────┐</w:t>
      </w:r>
    </w:p>
    <w:p>
      <w:pPr>
        <w:spacing w:before="0" w:after="0"/>
        <w:ind w:left="360"/>
        <w:keepLines/>
        <w:keepNext/>
        <w:shd w:val="clear" w:color="auto" w:fill="F3F4F6"/>
      </w:pPr>
      <w:r>
        <w:rPr>
          <w:rFonts w:ascii="Courier New" w:hAnsi="Courier New"/>
          <w:sz w:val="15"/>
        </w:rPr>
        <w:t>│  Period: [7 days ▼]   Team: [All ▼]│</w:t>
      </w:r>
    </w:p>
    <w:p>
      <w:pPr>
        <w:spacing w:before="0" w:after="0"/>
        <w:ind w:left="360"/>
        <w:keepLines/>
        <w:keepNext/>
        <w:shd w:val="clear" w:color="auto" w:fill="F3F4F6"/>
      </w:pPr>
      <w:r>
        <w:rPr>
          <w:rFonts w:ascii="Courier New" w:hAnsi="Courier New"/>
          <w:sz w:val="15"/>
        </w:rPr>
        <w:t>└────────────────────────────────────┘</w:t>
      </w:r>
    </w:p>
    <w:p>
      <w:pPr>
        <w:spacing w:after="160"/>
      </w:pPr>
    </w:p>
    <w:p>
      <w:pPr>
        <w:spacing w:after="40"/>
      </w:pPr>
    </w:p>
    <w:p>
      <w:r>
        <w:t xml:space="preserve">All Analytics tab charts re-fetch with </w:t>
      </w:r>
      <w:r>
        <w:rPr>
          <w:rFonts w:ascii="Courier New" w:hAnsi="Courier New"/>
          <w:sz w:val="18"/>
        </w:rPr>
        <w:t>?period=N</w:t>
      </w:r>
      <w:r>
        <w:t xml:space="preserve"> when period changes. Team dropdown (admin+) filters by team.</w:t>
      </w:r>
    </w:p>
    <w:p>
      <w:pPr>
        <w:spacing w:after="40"/>
      </w:pPr>
    </w:p>
    <w:p>
      <w:pPr>
        <w:pStyle w:val="Heading3"/>
        <w:keepNext/>
      </w:pPr>
      <w:r>
        <w:t>KPI Summary Row</w:t>
      </w:r>
    </w:p>
    <w:p>
      <w:pPr>
        <w:spacing w:before="0" w:after="0"/>
        <w:ind w:left="360"/>
        <w:keepLines/>
        <w:keepNext/>
        <w:shd w:val="clear" w:color="auto" w:fill="F3F4F6"/>
      </w:pPr>
      <w:r>
        <w:rPr>
          <w:rFonts w:ascii="Courier New" w:hAnsi="Courier New"/>
          <w:sz w:val="15"/>
        </w:rPr>
        <w:t>┌──────────┐ ┌──────────┐ ┌──────────┐ ┌──────────┐ ┌──────────┐</w:t>
      </w:r>
    </w:p>
    <w:p>
      <w:pPr>
        <w:spacing w:before="0" w:after="0"/>
        <w:ind w:left="360"/>
        <w:keepLines/>
        <w:keepNext/>
        <w:shd w:val="clear" w:color="auto" w:fill="F3F4F6"/>
      </w:pPr>
      <w:r>
        <w:rPr>
          <w:rFonts w:ascii="Courier New" w:hAnsi="Courier New"/>
          <w:sz w:val="15"/>
        </w:rPr>
        <w:t>│ Total    │ │ Total    │ │ Avg Cost │ │ Avg      │ │ Streaming│</w:t>
      </w:r>
    </w:p>
    <w:p>
      <w:pPr>
        <w:spacing w:before="0" w:after="0"/>
        <w:ind w:left="360"/>
        <w:keepLines/>
        <w:keepNext/>
        <w:shd w:val="clear" w:color="auto" w:fill="F3F4F6"/>
      </w:pPr>
      <w:r>
        <w:rPr>
          <w:rFonts w:ascii="Courier New" w:hAnsi="Courier New"/>
          <w:sz w:val="15"/>
        </w:rPr>
        <w:t>│ Cost     │ │ Requests │ │ /Request │ │ Latency  │ │  Count   │</w:t>
      </w:r>
    </w:p>
    <w:p>
      <w:pPr>
        <w:spacing w:before="0" w:after="0"/>
        <w:ind w:left="360"/>
        <w:keepLines/>
        <w:keepNext/>
        <w:shd w:val="clear" w:color="auto" w:fill="F3F4F6"/>
      </w:pPr>
      <w:r>
        <w:rPr>
          <w:rFonts w:ascii="Courier New" w:hAnsi="Courier New"/>
          <w:sz w:val="15"/>
        </w:rPr>
        <w:t>│ $2,840   │ │  12,472  │ │  $0.23   │ │  1,240ms │ │    3     │</w:t>
      </w:r>
    </w:p>
    <w:p>
      <w:pPr>
        <w:spacing w:before="0" w:after="0"/>
        <w:ind w:left="360"/>
        <w:keepLines/>
        <w:keepNext/>
        <w:shd w:val="clear" w:color="auto" w:fill="F3F4F6"/>
      </w:pPr>
      <w:r>
        <w:rPr>
          <w:rFonts w:ascii="Courier New" w:hAnsi="Courier New"/>
          <w:sz w:val="15"/>
        </w:rPr>
        <w:t>└──────────┘ └──────────┘ └──────────┘ └──────────┘ └──────────┘</w:t>
      </w:r>
    </w:p>
    <w:p>
      <w:pPr>
        <w:spacing w:after="160"/>
      </w:pPr>
    </w:p>
    <w:p>
      <w:pPr>
        <w:spacing w:after="40"/>
      </w:pPr>
    </w:p>
    <w:p>
      <w:r/>
      <w:r>
        <w:rPr>
          <w:b/>
        </w:rPr>
        <w:t>Data source:</w:t>
      </w:r>
      <w:r>
        <w:t xml:space="preserve"> </w:t>
      </w:r>
      <w:r>
        <w:rPr>
          <w:rFonts w:ascii="Courier New" w:hAnsi="Courier New"/>
          <w:sz w:val="18"/>
        </w:rPr>
        <w:t>GET /v1/analytics/kpis?period=N</w:t>
      </w:r>
      <w:r/>
    </w:p>
    <w:p>
      <w:pPr>
        <w:spacing w:after="40"/>
      </w:pPr>
    </w:p>
    <w:p>
      <w:r/>
      <w:r>
        <w:rPr>
          <w:b/>
        </w:rPr>
        <w:t>Streaming count:</w:t>
      </w:r>
      <w:r>
        <w:t xml:space="preserve"> Number of currently open SSE connections — shows how many developers are live-streaming data right now.</w:t>
      </w:r>
    </w:p>
    <w:p>
      <w:pPr>
        <w:spacing w:after="40"/>
      </w:pPr>
    </w:p>
    <w:p>
      <w:pPr>
        <w:pStyle w:val="Heading3"/>
        <w:keepNext/>
      </w:pPr>
      <w:r>
        <w:t>Timeseries Chart (Full)</w:t>
      </w:r>
    </w:p>
    <w:p>
      <w:r>
        <w:t>Same as Overview but with period selector and toggles for cost/tokens/requests.</w:t>
      </w:r>
    </w:p>
    <w:p>
      <w:pPr>
        <w:spacing w:after="40"/>
      </w:pPr>
    </w:p>
    <w:p>
      <w:pPr>
        <w:pStyle w:val="Heading3"/>
        <w:keepNext/>
      </w:pPr>
      <w:r>
        <w:t>Teams Table</w:t>
      </w:r>
    </w:p>
    <w:p>
      <w:pPr>
        <w:spacing w:before="0" w:after="0"/>
        <w:ind w:left="360"/>
        <w:keepLines/>
        <w:keepNext/>
        <w:shd w:val="clear" w:color="auto" w:fill="F3F4F6"/>
      </w:pPr>
      <w:r>
        <w:rPr>
          <w:rFonts w:ascii="Courier New" w:hAnsi="Courier New"/>
          <w:sz w:val="15"/>
        </w:rPr>
        <w:t>┌────────────────────────────────────────────────────────────┐</w:t>
      </w:r>
    </w:p>
    <w:p>
      <w:pPr>
        <w:spacing w:before="0" w:after="0"/>
        <w:ind w:left="360"/>
        <w:keepLines/>
        <w:keepNext/>
        <w:shd w:val="clear" w:color="auto" w:fill="F3F4F6"/>
      </w:pPr>
      <w:r>
        <w:rPr>
          <w:rFonts w:ascii="Courier New" w:hAnsi="Courier New"/>
          <w:sz w:val="15"/>
        </w:rPr>
        <w:t>│  Team Breakdown                                            │</w:t>
      </w:r>
    </w:p>
    <w:p>
      <w:pPr>
        <w:spacing w:before="0" w:after="0"/>
        <w:ind w:left="360"/>
        <w:keepLines/>
        <w:keepNext/>
        <w:shd w:val="clear" w:color="auto" w:fill="F3F4F6"/>
      </w:pPr>
      <w:r>
        <w:rPr>
          <w:rFonts w:ascii="Courier New" w:hAnsi="Courier New"/>
          <w:sz w:val="15"/>
        </w:rPr>
        <w:t>├──────────────┬──────────┬──────────┬────────────┬────────┤</w:t>
      </w:r>
    </w:p>
    <w:p>
      <w:pPr>
        <w:spacing w:before="0" w:after="0"/>
        <w:ind w:left="360"/>
        <w:keepLines/>
        <w:keepNext/>
        <w:shd w:val="clear" w:color="auto" w:fill="F3F4F6"/>
      </w:pPr>
      <w:r>
        <w:rPr>
          <w:rFonts w:ascii="Courier New" w:hAnsi="Courier New"/>
          <w:sz w:val="15"/>
        </w:rPr>
        <w:t>│  Team        │  Cost    │ Requests │ Budget Used│ Status │</w:t>
      </w:r>
    </w:p>
    <w:p>
      <w:pPr>
        <w:spacing w:before="0" w:after="0"/>
        <w:ind w:left="360"/>
        <w:keepLines/>
        <w:keepNext/>
        <w:shd w:val="clear" w:color="auto" w:fill="F3F4F6"/>
      </w:pPr>
      <w:r>
        <w:rPr>
          <w:rFonts w:ascii="Courier New" w:hAnsi="Courier New"/>
          <w:sz w:val="15"/>
        </w:rPr>
        <w:t>├──────────────┼──────────┼──────────┼────────────┼────────┤</w:t>
      </w:r>
    </w:p>
    <w:p>
      <w:pPr>
        <w:spacing w:before="0" w:after="0"/>
        <w:ind w:left="360"/>
        <w:keepLines/>
        <w:keepNext/>
        <w:shd w:val="clear" w:color="auto" w:fill="F3F4F6"/>
      </w:pPr>
      <w:r>
        <w:rPr>
          <w:rFonts w:ascii="Courier New" w:hAnsi="Courier New"/>
          <w:sz w:val="15"/>
        </w:rPr>
        <w:t>│  backend     │  $840    │  4,820   │  84%  ████ │  ⚠     │</w:t>
      </w:r>
    </w:p>
    <w:p>
      <w:pPr>
        <w:spacing w:before="0" w:after="0"/>
        <w:ind w:left="360"/>
        <w:keepLines/>
        <w:keepNext/>
        <w:shd w:val="clear" w:color="auto" w:fill="F3F4F6"/>
      </w:pPr>
      <w:r>
        <w:rPr>
          <w:rFonts w:ascii="Courier New" w:hAnsi="Courier New"/>
          <w:sz w:val="15"/>
        </w:rPr>
        <w:t>│  frontend    │  $320    │  2,140   │  32%  ██   │  ✓     │</w:t>
      </w:r>
    </w:p>
    <w:p>
      <w:pPr>
        <w:spacing w:before="0" w:after="0"/>
        <w:ind w:left="360"/>
        <w:keepLines/>
        <w:keepNext/>
        <w:shd w:val="clear" w:color="auto" w:fill="F3F4F6"/>
      </w:pPr>
      <w:r>
        <w:rPr>
          <w:rFonts w:ascii="Courier New" w:hAnsi="Courier New"/>
          <w:sz w:val="15"/>
        </w:rPr>
        <w:t>│  data-sci    │  $680    │  3,890   │  68%  ████ │  ✓     │</w:t>
      </w:r>
    </w:p>
    <w:p>
      <w:pPr>
        <w:spacing w:before="0" w:after="0"/>
        <w:ind w:left="360"/>
        <w:keepLines/>
        <w:keepNext/>
        <w:shd w:val="clear" w:color="auto" w:fill="F3F4F6"/>
      </w:pPr>
      <w:r>
        <w:rPr>
          <w:rFonts w:ascii="Courier New" w:hAnsi="Courier New"/>
          <w:sz w:val="15"/>
        </w:rPr>
        <w:t>│  devops      │  $120    │    980   │  12%  █    │  ✓     │</w:t>
      </w:r>
    </w:p>
    <w:p>
      <w:pPr>
        <w:spacing w:before="0" w:after="0"/>
        <w:ind w:left="360"/>
        <w:keepLines/>
        <w:keepNext/>
        <w:shd w:val="clear" w:color="auto" w:fill="F3F4F6"/>
      </w:pPr>
      <w:r>
        <w:rPr>
          <w:rFonts w:ascii="Courier New" w:hAnsi="Courier New"/>
          <w:sz w:val="15"/>
        </w:rPr>
        <w:t>└──────────────┴──────────┴──────────┴────────────┴────────┘</w:t>
      </w:r>
    </w:p>
    <w:p>
      <w:pPr>
        <w:spacing w:after="160"/>
      </w:pPr>
    </w:p>
    <w:p>
      <w:pPr>
        <w:spacing w:after="40"/>
      </w:pPr>
    </w:p>
    <w:p>
      <w:r/>
      <w:r>
        <w:rPr>
          <w:b/>
        </w:rPr>
        <w:t>Data source:</w:t>
      </w:r>
      <w:r>
        <w:t xml:space="preserve"> </w:t>
      </w:r>
      <w:r>
        <w:rPr>
          <w:rFonts w:ascii="Courier New" w:hAnsi="Courier New"/>
          <w:sz w:val="18"/>
        </w:rPr>
        <w:t>GET /v1/analytics/teams?period=N</w:t>
      </w:r>
      <w:r/>
    </w:p>
    <w:p>
      <w:pPr>
        <w:spacing w:after="40"/>
      </w:pPr>
    </w:p>
    <w:p>
      <w:r/>
      <w:r>
        <w:rPr>
          <w:b/>
        </w:rPr>
        <w:t>Budget Used column:</w:t>
      </w:r>
      <w:r>
        <w:t xml:space="preserve"> </w:t>
      </w:r>
      <w:r>
        <w:rPr>
          <w:rFonts w:ascii="Courier New" w:hAnsi="Courier New"/>
          <w:sz w:val="18"/>
        </w:rPr>
        <w:t>(team_cost / team_budget) × 100</w:t>
      </w:r>
      <w:r>
        <w:t>. Red if &gt;80%, amber if &gt;60%.</w:t>
      </w:r>
    </w:p>
    <w:p>
      <w:pPr>
        <w:spacing w:after="40"/>
      </w:pPr>
    </w:p>
    <w:p>
      <w:r/>
      <w:r>
        <w:rPr>
          <w:b/>
        </w:rPr>
        <w:t>Status column:</w:t>
      </w:r>
      <w:r>
        <w:t xml:space="preserve"> ✓ = under budget, ⚠ = &gt;80% budget, 🔴 = over budget.</w:t>
      </w:r>
    </w:p>
    <w:p>
      <w:pPr>
        <w:spacing w:after="40"/>
      </w:pPr>
    </w:p>
    <w:p>
      <w:r/>
      <w:r>
        <w:rPr>
          <w:b/>
        </w:rPr>
        <w:t>Click row:</w:t>
      </w:r>
      <w:r>
        <w:t xml:space="preserve"> Opens team drill-down modal showing per-developer breakdown within that team.</w:t>
      </w:r>
    </w:p>
    <w:p>
      <w:pPr>
        <w:spacing w:after="40"/>
      </w:pPr>
    </w:p>
    <w:p>
      <w:pPr>
        <w:spacing w:after="40"/>
      </w:pPr>
    </w:p>
    <w:p>
      <w:pPr>
        <w:pStyle w:val="Heading2"/>
        <w:keepNext/>
      </w:pPr>
      <w:r>
        <w:t>Tab 3 — Models</w:t>
      </w:r>
    </w:p>
    <w:p>
      <w:pPr>
        <w:spacing w:after="40"/>
      </w:pPr>
    </w:p>
    <w:p>
      <w:pPr>
        <w:spacing w:before="0" w:after="0"/>
        <w:ind w:left="360"/>
        <w:keepLines/>
        <w:keepNext/>
        <w:shd w:val="clear" w:color="auto" w:fill="F3F4F6"/>
      </w:pPr>
      <w:r>
        <w:rPr>
          <w:rFonts w:ascii="Courier New" w:hAnsi="Courier New"/>
          <w:sz w:val="15"/>
        </w:rPr>
        <w:t>┌─────────────────────────────────────────────────────────────┐</w:t>
      </w:r>
    </w:p>
    <w:p>
      <w:pPr>
        <w:spacing w:before="0" w:after="0"/>
        <w:ind w:left="360"/>
        <w:keepLines/>
        <w:keepNext/>
        <w:shd w:val="clear" w:color="auto" w:fill="F3F4F6"/>
      </w:pPr>
      <w:r>
        <w:rPr>
          <w:rFonts w:ascii="Courier New" w:hAnsi="Courier New"/>
          <w:sz w:val="15"/>
        </w:rPr>
        <w:t>│  Model Cost Breakdown                    Period: [30 days ▼] │</w:t>
      </w:r>
    </w:p>
    <w:p>
      <w:pPr>
        <w:spacing w:before="0" w:after="0"/>
        <w:ind w:left="360"/>
        <w:keepLines/>
        <w:keepNext/>
        <w:shd w:val="clear" w:color="auto" w:fill="F3F4F6"/>
      </w:pPr>
      <w:r>
        <w:rPr>
          <w:rFonts w:ascii="Courier New" w:hAnsi="Courier New"/>
          <w:sz w:val="15"/>
        </w:rPr>
        <w:t>├──────────┬──────────┬──────────┬─────────┬─────────────────┤</w:t>
      </w:r>
    </w:p>
    <w:p>
      <w:pPr>
        <w:spacing w:before="0" w:after="0"/>
        <w:ind w:left="360"/>
        <w:keepLines/>
        <w:keepNext/>
        <w:shd w:val="clear" w:color="auto" w:fill="F3F4F6"/>
      </w:pPr>
      <w:r>
        <w:rPr>
          <w:rFonts w:ascii="Courier New" w:hAnsi="Courier New"/>
          <w:sz w:val="15"/>
        </w:rPr>
        <w:t>│  Model   │  Cost    │ Requests │ Avg$/req│  Quality Avg    │</w:t>
      </w:r>
    </w:p>
    <w:p>
      <w:pPr>
        <w:spacing w:before="0" w:after="0"/>
        <w:ind w:left="360"/>
        <w:keepLines/>
        <w:keepNext/>
        <w:shd w:val="clear" w:color="auto" w:fill="F3F4F6"/>
      </w:pPr>
      <w:r>
        <w:rPr>
          <w:rFonts w:ascii="Courier New" w:hAnsi="Courier New"/>
          <w:sz w:val="15"/>
        </w:rPr>
        <w:t>├──────────┼──────────┼──────────┼─────────┼─────────────────┤</w:t>
      </w:r>
    </w:p>
    <w:p>
      <w:pPr>
        <w:spacing w:before="0" w:after="0"/>
        <w:ind w:left="360"/>
        <w:keepLines/>
        <w:keepNext/>
        <w:shd w:val="clear" w:color="auto" w:fill="F3F4F6"/>
      </w:pPr>
      <w:r>
        <w:rPr>
          <w:rFonts w:ascii="Courier New" w:hAnsi="Courier New"/>
          <w:sz w:val="15"/>
        </w:rPr>
        <w:t>│ gpt-4o   │  $772    │  4,289   │  $0.180 │ ✓ 0.94         │</w:t>
      </w:r>
    </w:p>
    <w:p>
      <w:pPr>
        <w:spacing w:before="0" w:after="0"/>
        <w:ind w:left="360"/>
        <w:keepLines/>
        <w:keepNext/>
        <w:shd w:val="clear" w:color="auto" w:fill="F3F4F6"/>
      </w:pPr>
      <w:r>
        <w:rPr>
          <w:rFonts w:ascii="Courier New" w:hAnsi="Courier New"/>
          <w:sz w:val="15"/>
        </w:rPr>
        <w:t>│ claude-  │  $515    │  5,722   │  $0.090 │ ✓ 0.92         │</w:t>
      </w:r>
    </w:p>
    <w:p>
      <w:pPr>
        <w:spacing w:before="0" w:after="0"/>
        <w:ind w:left="360"/>
        <w:keepLines/>
        <w:keepNext/>
        <w:shd w:val="clear" w:color="auto" w:fill="F3F4F6"/>
      </w:pPr>
      <w:r>
        <w:rPr>
          <w:rFonts w:ascii="Courier New" w:hAnsi="Courier New"/>
          <w:sz w:val="15"/>
        </w:rPr>
        <w:t>│ opus-4-6 │          │          │         │                 │</w:t>
      </w:r>
    </w:p>
    <w:p>
      <w:pPr>
        <w:spacing w:before="0" w:after="0"/>
        <w:ind w:left="360"/>
        <w:keepLines/>
        <w:keepNext/>
        <w:shd w:val="clear" w:color="auto" w:fill="F3F4F6"/>
      </w:pPr>
      <w:r>
        <w:rPr>
          <w:rFonts w:ascii="Courier New" w:hAnsi="Courier New"/>
          <w:sz w:val="15"/>
        </w:rPr>
        <w:t>│ claude-  │  $239    │  6,640   │  $0.036 │ ✓ 0.91         │</w:t>
      </w:r>
    </w:p>
    <w:p>
      <w:pPr>
        <w:spacing w:before="0" w:after="0"/>
        <w:ind w:left="360"/>
        <w:keepLines/>
        <w:keepNext/>
        <w:shd w:val="clear" w:color="auto" w:fill="F3F4F6"/>
      </w:pPr>
      <w:r>
        <w:rPr>
          <w:rFonts w:ascii="Courier New" w:hAnsi="Courier New"/>
          <w:sz w:val="15"/>
        </w:rPr>
        <w:t>│ sonnet-4 │          │          │         │                 │</w:t>
      </w:r>
    </w:p>
    <w:p>
      <w:pPr>
        <w:spacing w:before="0" w:after="0"/>
        <w:ind w:left="360"/>
        <w:keepLines/>
        <w:keepNext/>
        <w:shd w:val="clear" w:color="auto" w:fill="F3F4F6"/>
      </w:pPr>
      <w:r>
        <w:rPr>
          <w:rFonts w:ascii="Courier New" w:hAnsi="Courier New"/>
          <w:sz w:val="15"/>
        </w:rPr>
        <w:t>│ gpt-4o-  │  $184    │ 23,000   │  $0.008 │ ○ —            │</w:t>
      </w:r>
    </w:p>
    <w:p>
      <w:pPr>
        <w:spacing w:before="0" w:after="0"/>
        <w:ind w:left="360"/>
        <w:keepLines/>
        <w:keepNext/>
        <w:shd w:val="clear" w:color="auto" w:fill="F3F4F6"/>
      </w:pPr>
      <w:r>
        <w:rPr>
          <w:rFonts w:ascii="Courier New" w:hAnsi="Courier New"/>
          <w:sz w:val="15"/>
        </w:rPr>
        <w:t>│ mini     │          │          │         │                 │</w:t>
      </w:r>
    </w:p>
    <w:p>
      <w:pPr>
        <w:spacing w:before="0" w:after="0"/>
        <w:ind w:left="360"/>
        <w:keepLines/>
        <w:keepNext/>
        <w:shd w:val="clear" w:color="auto" w:fill="F3F4F6"/>
      </w:pPr>
      <w:r>
        <w:rPr>
          <w:rFonts w:ascii="Courier New" w:hAnsi="Courier New"/>
          <w:sz w:val="15"/>
        </w:rPr>
        <w:t>│ gemini-  │  $130    │  4,333   │  $0.030 │ ✓ 0.89         │</w:t>
      </w:r>
    </w:p>
    <w:p>
      <w:pPr>
        <w:spacing w:before="0" w:after="0"/>
        <w:ind w:left="360"/>
        <w:keepLines/>
        <w:keepNext/>
        <w:shd w:val="clear" w:color="auto" w:fill="F3F4F6"/>
      </w:pPr>
      <w:r>
        <w:rPr>
          <w:rFonts w:ascii="Courier New" w:hAnsi="Courier New"/>
          <w:sz w:val="15"/>
        </w:rPr>
        <w:t>│ pro      │          │          │         │                 │</w:t>
      </w:r>
    </w:p>
    <w:p>
      <w:pPr>
        <w:spacing w:before="0" w:after="0"/>
        <w:ind w:left="360"/>
        <w:keepLines/>
        <w:keepNext/>
        <w:shd w:val="clear" w:color="auto" w:fill="F3F4F6"/>
      </w:pPr>
      <w:r>
        <w:rPr>
          <w:rFonts w:ascii="Courier New" w:hAnsi="Courier New"/>
          <w:sz w:val="15"/>
        </w:rPr>
        <w:t>└──────────┴──────────┴──────────┴─────────┴─────────────────┘</w:t>
      </w:r>
    </w:p>
    <w:p>
      <w:pPr>
        <w:spacing w:after="160"/>
      </w:pPr>
    </w:p>
    <w:p>
      <w:pPr>
        <w:spacing w:after="40"/>
      </w:pPr>
    </w:p>
    <w:p>
      <w:r/>
      <w:r>
        <w:rPr>
          <w:b/>
        </w:rPr>
        <w:t>Data source:</w:t>
      </w:r>
      <w:r>
        <w:t xml:space="preserve"> </w:t>
      </w:r>
      <w:r>
        <w:rPr>
          <w:rFonts w:ascii="Courier New" w:hAnsi="Courier New"/>
          <w:sz w:val="18"/>
        </w:rPr>
        <w:t>GET /v1/analytics/models?period=N</w:t>
      </w:r>
      <w:r/>
    </w:p>
    <w:p>
      <w:pPr>
        <w:spacing w:after="40"/>
      </w:pPr>
    </w:p>
    <w:p>
      <w:r/>
      <w:r>
        <w:rPr>
          <w:b/>
        </w:rPr>
        <w:t>Quality Avg column:</w:t>
      </w:r>
      <w:r>
        <w:t xml:space="preserve"> Average </w:t>
      </w:r>
      <w:r>
        <w:rPr>
          <w:rFonts w:ascii="Courier New" w:hAnsi="Courier New"/>
          <w:sz w:val="18"/>
        </w:rPr>
        <w:t>hallucination_score</w:t>
      </w:r>
      <w:r>
        <w:t xml:space="preserve"> for that model over the period. </w:t>
      </w:r>
      <w:r>
        <w:rPr>
          <w:rFonts w:ascii="Courier New" w:hAnsi="Courier New"/>
          <w:sz w:val="18"/>
        </w:rPr>
        <w:t>○ —</w:t>
      </w:r>
      <w:r>
        <w:t xml:space="preserve"> = no quality scores yet.</w:t>
      </w:r>
    </w:p>
    <w:p>
      <w:pPr>
        <w:spacing w:after="40"/>
      </w:pPr>
    </w:p>
    <w:p>
      <w:r/>
      <w:r>
        <w:rPr>
          <w:b/>
        </w:rPr>
        <w:t>Recommendation badge:</w:t>
      </w:r>
      <w:r>
        <w:t xml:space="preserve"> If a cheaper model exists with quality within 0.05 of the current model, shows "💡 Consider claude-haiku-4-5 ($0.001/req, 0.91 quality)"</w:t>
      </w:r>
    </w:p>
    <w:p>
      <w:pPr>
        <w:spacing w:after="40"/>
      </w:pPr>
    </w:p>
    <w:p>
      <w:r/>
      <w:r>
        <w:rPr>
          <w:b/>
        </w:rPr>
        <w:t>Sort:</w:t>
      </w:r>
      <w:r>
        <w:t xml:space="preserve"> Default by cost DESC. Clickable column headers for re-sort.</w:t>
      </w:r>
    </w:p>
    <w:p>
      <w:pPr>
        <w:spacing w:after="40"/>
      </w:pPr>
    </w:p>
    <w:p>
      <w:pPr>
        <w:spacing w:after="40"/>
      </w:pPr>
    </w:p>
    <w:p>
      <w:pPr>
        <w:pStyle w:val="Heading2"/>
        <w:keepNext/>
      </w:pPr>
      <w:r>
        <w:t>Tab 4 — Traces</w:t>
      </w:r>
    </w:p>
    <w:p>
      <w:pPr>
        <w:spacing w:after="40"/>
      </w:pPr>
    </w:p>
    <w:p>
      <w:pPr>
        <w:pStyle w:val="Heading3"/>
        <w:keepNext/>
      </w:pPr>
      <w:r>
        <w:t>Trace List</w:t>
      </w:r>
    </w:p>
    <w:p>
      <w:pPr>
        <w:spacing w:before="0" w:after="0"/>
        <w:ind w:left="360"/>
        <w:keepLines/>
        <w:keepNext/>
        <w:shd w:val="clear" w:color="auto" w:fill="F3F4F6"/>
      </w:pPr>
      <w:r>
        <w:rPr>
          <w:rFonts w:ascii="Courier New" w:hAnsi="Courier New"/>
          <w:sz w:val="15"/>
        </w:rPr>
        <w:t>┌─────────────────────────────────────────────────────────────┐</w:t>
      </w:r>
    </w:p>
    <w:p>
      <w:pPr>
        <w:spacing w:before="0" w:after="0"/>
        <w:ind w:left="360"/>
        <w:keepLines/>
        <w:keepNext/>
        <w:shd w:val="clear" w:color="auto" w:fill="F3F4F6"/>
      </w:pPr>
      <w:r>
        <w:rPr>
          <w:rFonts w:ascii="Courier New" w:hAnsi="Courier New"/>
          <w:sz w:val="15"/>
        </w:rPr>
        <w:t>│  Agent Traces                            Period: [7 days ▼] │</w:t>
      </w:r>
    </w:p>
    <w:p>
      <w:pPr>
        <w:spacing w:before="0" w:after="0"/>
        <w:ind w:left="360"/>
        <w:keepLines/>
        <w:keepNext/>
        <w:shd w:val="clear" w:color="auto" w:fill="F3F4F6"/>
      </w:pPr>
      <w:r>
        <w:rPr>
          <w:rFonts w:ascii="Courier New" w:hAnsi="Courier New"/>
          <w:sz w:val="15"/>
        </w:rPr>
        <w:t>├───────────────┬──────┬─────────┬─────────┬─────────────────┤</w:t>
      </w:r>
    </w:p>
    <w:p>
      <w:pPr>
        <w:spacing w:before="0" w:after="0"/>
        <w:ind w:left="360"/>
        <w:keepLines/>
        <w:keepNext/>
        <w:shd w:val="clear" w:color="auto" w:fill="F3F4F6"/>
      </w:pPr>
      <w:r>
        <w:rPr>
          <w:rFonts w:ascii="Courier New" w:hAnsi="Courier New"/>
          <w:sz w:val="15"/>
        </w:rPr>
        <w:t>│  Trace ID     │Spans │  Cost   │Latency  │  Started        │</w:t>
      </w:r>
    </w:p>
    <w:p>
      <w:pPr>
        <w:spacing w:before="0" w:after="0"/>
        <w:ind w:left="360"/>
        <w:keepLines/>
        <w:keepNext/>
        <w:shd w:val="clear" w:color="auto" w:fill="F3F4F6"/>
      </w:pPr>
      <w:r>
        <w:rPr>
          <w:rFonts w:ascii="Courier New" w:hAnsi="Courier New"/>
          <w:sz w:val="15"/>
        </w:rPr>
        <w:t>├───────────────┼──────┼─────────┼─────────┼─────────────────┤</w:t>
      </w:r>
    </w:p>
    <w:p>
      <w:pPr>
        <w:spacing w:before="0" w:after="0"/>
        <w:ind w:left="360"/>
        <w:keepLines/>
        <w:keepNext/>
        <w:shd w:val="clear" w:color="auto" w:fill="F3F4F6"/>
      </w:pPr>
      <w:r>
        <w:rPr>
          <w:rFonts w:ascii="Courier New" w:hAnsi="Courier New"/>
          <w:sz w:val="15"/>
        </w:rPr>
        <w:t>│ trace_a3f2... │  23  │  $4.20  │ 45min   │ Apr 17 14:23    │</w:t>
      </w:r>
    </w:p>
    <w:p>
      <w:pPr>
        <w:spacing w:before="0" w:after="0"/>
        <w:ind w:left="360"/>
        <w:keepLines/>
        <w:keepNext/>
        <w:shd w:val="clear" w:color="auto" w:fill="F3F4F6"/>
      </w:pPr>
      <w:r>
        <w:rPr>
          <w:rFonts w:ascii="Courier New" w:hAnsi="Courier New"/>
          <w:sz w:val="15"/>
        </w:rPr>
        <w:t>│ trace_b891... │   8  │  $0.84  │  8min   │ Apr 17 12:05    │</w:t>
      </w:r>
    </w:p>
    <w:p>
      <w:pPr>
        <w:spacing w:before="0" w:after="0"/>
        <w:ind w:left="360"/>
        <w:keepLines/>
        <w:keepNext/>
        <w:shd w:val="clear" w:color="auto" w:fill="F3F4F6"/>
      </w:pPr>
      <w:r>
        <w:rPr>
          <w:rFonts w:ascii="Courier New" w:hAnsi="Courier New"/>
          <w:sz w:val="15"/>
        </w:rPr>
        <w:t>│ trace_c44a... │   3  │  $0.12  │  2min   │ Apr 17 09:47    │</w:t>
      </w:r>
    </w:p>
    <w:p>
      <w:pPr>
        <w:spacing w:before="0" w:after="0"/>
        <w:ind w:left="360"/>
        <w:keepLines/>
        <w:keepNext/>
        <w:shd w:val="clear" w:color="auto" w:fill="F3F4F6"/>
      </w:pPr>
      <w:r>
        <w:rPr>
          <w:rFonts w:ascii="Courier New" w:hAnsi="Courier New"/>
          <w:sz w:val="15"/>
        </w:rPr>
        <w:t>└───────────────┴──────┴─────────┴─────────┴─────────────────┘</w:t>
      </w:r>
    </w:p>
    <w:p>
      <w:pPr>
        <w:spacing w:after="160"/>
      </w:pPr>
    </w:p>
    <w:p>
      <w:pPr>
        <w:spacing w:after="40"/>
      </w:pPr>
    </w:p>
    <w:p>
      <w:r/>
      <w:r>
        <w:rPr>
          <w:b/>
        </w:rPr>
        <w:t>Data source:</w:t>
      </w:r>
      <w:r>
        <w:t xml:space="preserve"> </w:t>
      </w:r>
      <w:r>
        <w:rPr>
          <w:rFonts w:ascii="Courier New" w:hAnsi="Courier New"/>
          <w:sz w:val="18"/>
        </w:rPr>
        <w:t>GET /v1/analytics/traces?period=N</w:t>
      </w:r>
      <w:r/>
    </w:p>
    <w:p>
      <w:pPr>
        <w:spacing w:after="40"/>
      </w:pPr>
    </w:p>
    <w:p>
      <w:r/>
      <w:r>
        <w:rPr>
          <w:b/>
        </w:rPr>
        <w:t>Click row:</w:t>
      </w:r>
      <w:r>
        <w:t xml:space="preserve"> Expands to show the full DAG tree for that trace.</w:t>
      </w:r>
    </w:p>
    <w:p>
      <w:pPr>
        <w:spacing w:after="40"/>
      </w:pPr>
    </w:p>
    <w:p>
      <w:pPr>
        <w:pStyle w:val="Heading3"/>
        <w:keepNext/>
      </w:pPr>
      <w:r>
        <w:t>Trace DAG Detail View</w:t>
      </w:r>
    </w:p>
    <w:p>
      <w:pPr>
        <w:spacing w:before="0" w:after="0"/>
        <w:ind w:left="360"/>
        <w:keepLines/>
        <w:keepNext/>
        <w:shd w:val="clear" w:color="auto" w:fill="F3F4F6"/>
      </w:pPr>
      <w:r>
        <w:rPr>
          <w:rFonts w:ascii="Courier New" w:hAnsi="Courier New"/>
          <w:sz w:val="15"/>
        </w:rPr>
        <w:t>┌─────────────────────────────────────────────────────────────┐</w:t>
      </w:r>
    </w:p>
    <w:p>
      <w:pPr>
        <w:spacing w:before="0" w:after="0"/>
        <w:ind w:left="360"/>
        <w:keepLines/>
        <w:keepNext/>
        <w:shd w:val="clear" w:color="auto" w:fill="F3F4F6"/>
      </w:pPr>
      <w:r>
        <w:rPr>
          <w:rFonts w:ascii="Courier New" w:hAnsi="Courier New"/>
          <w:sz w:val="15"/>
        </w:rPr>
        <w:t>│  Trace: trace_a3f2...    Total: $4.20    Duration: 45min    │</w:t>
      </w:r>
    </w:p>
    <w:p>
      <w:pPr>
        <w:spacing w:before="0" w:after="0"/>
        <w:ind w:left="360"/>
        <w:keepLines/>
        <w:keepNext/>
        <w:shd w:val="clear" w:color="auto" w:fill="F3F4F6"/>
      </w:pPr>
      <w:r>
        <w:rPr>
          <w:rFonts w:ascii="Courier New" w:hAnsi="Courier New"/>
          <w:sz w:val="15"/>
        </w:rPr>
        <w:t>│                                                              │</w:t>
      </w:r>
    </w:p>
    <w:p>
      <w:pPr>
        <w:spacing w:before="0" w:after="0"/>
        <w:ind w:left="360"/>
        <w:keepLines/>
        <w:keepNext/>
        <w:shd w:val="clear" w:color="auto" w:fill="F3F4F6"/>
      </w:pPr>
      <w:r>
        <w:rPr>
          <w:rFonts w:ascii="Courier New" w:hAnsi="Courier New"/>
          <w:sz w:val="15"/>
        </w:rPr>
        <w:t>│  ▼ 🤖 coding-agent (root)              $4.20   45min       │</w:t>
      </w:r>
    </w:p>
    <w:p>
      <w:pPr>
        <w:spacing w:before="0" w:after="0"/>
        <w:ind w:left="360"/>
        <w:keepLines/>
        <w:keepNext/>
        <w:shd w:val="clear" w:color="auto" w:fill="F3F4F6"/>
      </w:pPr>
      <w:r>
        <w:rPr>
          <w:rFonts w:ascii="Courier New" w:hAnsi="Courier New"/>
          <w:sz w:val="15"/>
        </w:rPr>
        <w:t>│      ├─ 📄 read_file ×8               $0.08    2min        │</w:t>
      </w:r>
    </w:p>
    <w:p>
      <w:pPr>
        <w:spacing w:before="0" w:after="0"/>
        <w:ind w:left="360"/>
        <w:keepLines/>
        <w:keepNext/>
        <w:shd w:val="clear" w:color="auto" w:fill="F3F4F6"/>
      </w:pPr>
      <w:r>
        <w:rPr>
          <w:rFonts w:ascii="Courier New" w:hAnsi="Courier New"/>
          <w:sz w:val="15"/>
        </w:rPr>
        <w:t>│      ├─ 🔍 analyze_code ×3            $0.54    8min        │</w:t>
      </w:r>
    </w:p>
    <w:p>
      <w:pPr>
        <w:spacing w:before="0" w:after="0"/>
        <w:ind w:left="360"/>
        <w:keepLines/>
        <w:keepNext/>
        <w:shd w:val="clear" w:color="auto" w:fill="F3F4F6"/>
      </w:pPr>
      <w:r>
        <w:rPr>
          <w:rFonts w:ascii="Courier New" w:hAnsi="Courier New"/>
          <w:sz w:val="15"/>
        </w:rPr>
        <w:t>│      │    ├─ 💬 call_llm (gpt-4o)     $0.18    2.1min      │</w:t>
      </w:r>
    </w:p>
    <w:p>
      <w:pPr>
        <w:spacing w:before="0" w:after="0"/>
        <w:ind w:left="360"/>
        <w:keepLines/>
        <w:keepNext/>
        <w:shd w:val="clear" w:color="auto" w:fill="F3F4F6"/>
      </w:pPr>
      <w:r>
        <w:rPr>
          <w:rFonts w:ascii="Courier New" w:hAnsi="Courier New"/>
          <w:sz w:val="15"/>
        </w:rPr>
        <w:t>│      │    ├─ 💬 call_llm (gpt-4o)     $0.18    2.3min      │</w:t>
      </w:r>
    </w:p>
    <w:p>
      <w:pPr>
        <w:spacing w:before="0" w:after="0"/>
        <w:ind w:left="360"/>
        <w:keepLines/>
        <w:keepNext/>
        <w:shd w:val="clear" w:color="auto" w:fill="F3F4F6"/>
      </w:pPr>
      <w:r>
        <w:rPr>
          <w:rFonts w:ascii="Courier New" w:hAnsi="Courier New"/>
          <w:sz w:val="15"/>
        </w:rPr>
        <w:t>│      │    └─ 💬 call_llm (gpt-4o)     $0.18    1.9min      │</w:t>
      </w:r>
    </w:p>
    <w:p>
      <w:pPr>
        <w:spacing w:before="0" w:after="0"/>
        <w:ind w:left="360"/>
        <w:keepLines/>
        <w:keepNext/>
        <w:shd w:val="clear" w:color="auto" w:fill="F3F4F6"/>
      </w:pPr>
      <w:r>
        <w:rPr>
          <w:rFonts w:ascii="Courier New" w:hAnsi="Courier New"/>
          <w:sz w:val="15"/>
        </w:rPr>
        <w:t>│      ├─ ✍️  write_tests ×4            $0.30    5min        │</w:t>
      </w:r>
    </w:p>
    <w:p>
      <w:pPr>
        <w:spacing w:before="0" w:after="0"/>
        <w:ind w:left="360"/>
        <w:keepLines/>
        <w:keepNext/>
        <w:shd w:val="clear" w:color="auto" w:fill="F3F4F6"/>
      </w:pPr>
      <w:r>
        <w:rPr>
          <w:rFonts w:ascii="Courier New" w:hAnsi="Courier New"/>
          <w:sz w:val="15"/>
        </w:rPr>
        <w:t>│      └─ 💬 call_llm ×8 (gpt-4o)      $3.04   30min ← 72%  │</w:t>
      </w:r>
    </w:p>
    <w:p>
      <w:pPr>
        <w:spacing w:before="0" w:after="0"/>
        <w:ind w:left="360"/>
        <w:keepLines/>
        <w:keepNext/>
        <w:shd w:val="clear" w:color="auto" w:fill="F3F4F6"/>
      </w:pPr>
      <w:r>
        <w:rPr>
          <w:rFonts w:ascii="Courier New" w:hAnsi="Courier New"/>
          <w:sz w:val="15"/>
        </w:rPr>
        <w:t>│                                                              │</w:t>
      </w:r>
    </w:p>
    <w:p>
      <w:pPr>
        <w:spacing w:before="0" w:after="0"/>
        <w:ind w:left="360"/>
        <w:keepLines/>
        <w:keepNext/>
        <w:shd w:val="clear" w:color="auto" w:fill="F3F4F6"/>
      </w:pPr>
      <w:r>
        <w:rPr>
          <w:rFonts w:ascii="Courier New" w:hAnsi="Courier New"/>
          <w:sz w:val="15"/>
        </w:rPr>
        <w:t>│  ⚠️  8 call_llm spans using gpt-4o ($0.38/each avg)        │</w:t>
      </w:r>
    </w:p>
    <w:p>
      <w:pPr>
        <w:spacing w:before="0" w:after="0"/>
        <w:ind w:left="360"/>
        <w:keepLines/>
        <w:keepNext/>
        <w:shd w:val="clear" w:color="auto" w:fill="F3F4F6"/>
      </w:pPr>
      <w:r>
        <w:rPr>
          <w:rFonts w:ascii="Courier New" w:hAnsi="Courier New"/>
          <w:sz w:val="15"/>
        </w:rPr>
        <w:t>│  💡 Switch to claude-haiku-4-5 → save ~$2.80/run           │</w:t>
      </w:r>
    </w:p>
    <w:p>
      <w:pPr>
        <w:spacing w:before="0" w:after="0"/>
        <w:ind w:left="360"/>
        <w:keepLines/>
        <w:keepNext/>
        <w:shd w:val="clear" w:color="auto" w:fill="F3F4F6"/>
      </w:pPr>
      <w:r>
        <w:rPr>
          <w:rFonts w:ascii="Courier New" w:hAnsi="Courier New"/>
          <w:sz w:val="15"/>
        </w:rPr>
        <w:t>└─────────────────────────────────────────────────────────────┘</w:t>
      </w:r>
    </w:p>
    <w:p>
      <w:pPr>
        <w:spacing w:after="160"/>
      </w:pPr>
    </w:p>
    <w:p>
      <w:pPr>
        <w:spacing w:after="40"/>
      </w:pPr>
    </w:p>
    <w:p>
      <w:r/>
      <w:r>
        <w:rPr>
          <w:b/>
        </w:rPr>
        <w:t>Data source:</w:t>
      </w:r>
      <w:r>
        <w:t xml:space="preserve"> </w:t>
      </w:r>
      <w:r>
        <w:rPr>
          <w:rFonts w:ascii="Courier New" w:hAnsi="Courier New"/>
          <w:sz w:val="18"/>
        </w:rPr>
        <w:t>GET /v1/analytics/traces/:traceId</w:t>
      </w:r>
      <w:r/>
    </w:p>
    <w:p>
      <w:pPr>
        <w:spacing w:after="40"/>
      </w:pPr>
    </w:p>
    <w:p>
      <w:r/>
      <w:r>
        <w:rPr>
          <w:b/>
        </w:rPr>
        <w:t>Tree rendering:</w:t>
      </w:r>
      <w:r>
        <w:t xml:space="preserve"> Collapsible nodes. Each node shows: tool name, call count, cost, latency, model (if LLM call).</w:t>
      </w:r>
    </w:p>
    <w:p>
      <w:pPr>
        <w:spacing w:after="40"/>
      </w:pPr>
    </w:p>
    <w:p>
      <w:r/>
      <w:r>
        <w:rPr>
          <w:b/>
        </w:rPr>
        <w:t>Cost attribution bar:</w:t>
      </w:r>
      <w:r>
        <w:t xml:space="preserve"> Visual bar beside each node proportional to its % of total trace cost.</w:t>
      </w:r>
    </w:p>
    <w:p>
      <w:pPr>
        <w:spacing w:after="40"/>
      </w:pPr>
    </w:p>
    <w:p>
      <w:r/>
      <w:r>
        <w:rPr>
          <w:b/>
        </w:rPr>
        <w:t>Recommendation inline:</w:t>
      </w:r>
      <w:r>
        <w:t xml:space="preserve"> If any model has a cheaper equivalent with comparable quality, shows suggestion inline within the trace.</w:t>
      </w:r>
    </w:p>
    <w:p>
      <w:pPr>
        <w:spacing w:after="40"/>
      </w:pPr>
    </w:p>
    <w:p>
      <w:r/>
      <w:r>
        <w:rPr>
          <w:b/>
        </w:rPr>
        <w:t>RBAC:</w:t>
      </w:r>
      <w:r>
        <w:t xml:space="preserve"> Members see only their own traces (</w:t>
      </w:r>
      <w:r>
        <w:rPr>
          <w:rFonts w:ascii="Courier New" w:hAnsi="Courier New"/>
          <w:sz w:val="18"/>
        </w:rPr>
        <w:t>developer_email</w:t>
      </w:r>
      <w:r>
        <w:t xml:space="preserve"> filter). Admins see all.</w:t>
      </w:r>
    </w:p>
    <w:p>
      <w:pPr>
        <w:spacing w:after="40"/>
      </w:pPr>
    </w:p>
    <w:p>
      <w:pPr>
        <w:spacing w:after="40"/>
      </w:pPr>
    </w:p>
    <w:p>
      <w:pPr>
        <w:pStyle w:val="Heading2"/>
        <w:keepNext/>
      </w:pPr>
      <w:r>
        <w:t>Tab 5 — Integrations (admin+ only)</w:t>
      </w:r>
    </w:p>
    <w:p>
      <w:pPr>
        <w:spacing w:after="40"/>
      </w:pPr>
    </w:p>
    <w:p>
      <w:pPr>
        <w:pStyle w:val="Heading3"/>
        <w:keepNext/>
      </w:pPr>
      <w:r>
        <w:t>Claude Code Card</w:t>
      </w:r>
    </w:p>
    <w:p>
      <w:pPr>
        <w:spacing w:before="0" w:after="0"/>
        <w:ind w:left="360"/>
        <w:keepLines/>
        <w:keepNext/>
        <w:shd w:val="clear" w:color="auto" w:fill="F3F4F6"/>
      </w:pPr>
      <w:r>
        <w:rPr>
          <w:rFonts w:ascii="Courier New" w:hAnsi="Courier New"/>
          <w:sz w:val="15"/>
        </w:rPr>
        <w:t>┌─────────────────────────────────────────────┐</w:t>
      </w:r>
    </w:p>
    <w:p>
      <w:pPr>
        <w:spacing w:before="0" w:after="0"/>
        <w:ind w:left="360"/>
        <w:keepLines/>
        <w:keepNext/>
        <w:shd w:val="clear" w:color="auto" w:fill="F3F4F6"/>
      </w:pPr>
      <w:r>
        <w:rPr>
          <w:rFonts w:ascii="Courier New" w:hAnsi="Courier New"/>
          <w:sz w:val="15"/>
        </w:rPr>
        <w:t>│  Claude Code                    ● ACTIVE     │</w:t>
      </w:r>
    </w:p>
    <w:p>
      <w:pPr>
        <w:spacing w:before="0" w:after="0"/>
        <w:ind w:left="360"/>
        <w:keepLines/>
        <w:keepNext/>
        <w:shd w:val="clear" w:color="auto" w:fill="F3F4F6"/>
      </w:pPr>
      <w:r>
        <w:rPr>
          <w:rFonts w:ascii="Courier New" w:hAnsi="Courier New"/>
          <w:sz w:val="15"/>
        </w:rPr>
        <w:t>│                                              │</w:t>
      </w:r>
    </w:p>
    <w:p>
      <w:pPr>
        <w:spacing w:before="0" w:after="0"/>
        <w:ind w:left="360"/>
        <w:keepLines/>
        <w:keepNext/>
        <w:shd w:val="clear" w:color="auto" w:fill="F3F4F6"/>
      </w:pPr>
      <w:r>
        <w:rPr>
          <w:rFonts w:ascii="Courier New" w:hAnsi="Courier New"/>
          <w:sz w:val="15"/>
        </w:rPr>
        <w:t>│  67,420 events tracked                       │</w:t>
      </w:r>
    </w:p>
    <w:p>
      <w:pPr>
        <w:spacing w:before="0" w:after="0"/>
        <w:ind w:left="360"/>
        <w:keepLines/>
        <w:keepNext/>
        <w:shd w:val="clear" w:color="auto" w:fill="F3F4F6"/>
      </w:pPr>
      <w:r>
        <w:rPr>
          <w:rFonts w:ascii="Courier New" w:hAnsi="Courier New"/>
          <w:sz w:val="15"/>
        </w:rPr>
        <w:t>│  Last event: 2 minutes ago                  │</w:t>
      </w:r>
    </w:p>
    <w:p>
      <w:pPr>
        <w:spacing w:before="0" w:after="0"/>
        <w:ind w:left="360"/>
        <w:keepLines/>
        <w:keepNext/>
        <w:shd w:val="clear" w:color="auto" w:fill="F3F4F6"/>
      </w:pPr>
      <w:r>
        <w:rPr>
          <w:rFonts w:ascii="Courier New" w:hAnsi="Courier New"/>
          <w:sz w:val="15"/>
        </w:rPr>
        <w:t>│  API Key: crt_myorg...  [Rotate key]        │</w:t>
      </w:r>
    </w:p>
    <w:p>
      <w:pPr>
        <w:spacing w:before="0" w:after="0"/>
        <w:ind w:left="360"/>
        <w:keepLines/>
        <w:keepNext/>
        <w:shd w:val="clear" w:color="auto" w:fill="F3F4F6"/>
      </w:pPr>
      <w:r>
        <w:rPr>
          <w:rFonts w:ascii="Courier New" w:hAnsi="Courier New"/>
          <w:sz w:val="15"/>
        </w:rPr>
        <w:t>│                                              │</w:t>
      </w:r>
    </w:p>
    <w:p>
      <w:pPr>
        <w:spacing w:before="0" w:after="0"/>
        <w:ind w:left="360"/>
        <w:keepLines/>
        <w:keepNext/>
        <w:shd w:val="clear" w:color="auto" w:fill="F3F4F6"/>
      </w:pPr>
      <w:r>
        <w:rPr>
          <w:rFonts w:ascii="Courier New" w:hAnsi="Courier New"/>
          <w:sz w:val="15"/>
        </w:rPr>
        <w:t>│  Setup: ~/.claude/settings.json ✓           │</w:t>
      </w:r>
    </w:p>
    <w:p>
      <w:pPr>
        <w:spacing w:before="0" w:after="0"/>
        <w:ind w:left="360"/>
        <w:keepLines/>
        <w:keepNext/>
        <w:shd w:val="clear" w:color="auto" w:fill="F3F4F6"/>
      </w:pPr>
      <w:r>
        <w:rPr>
          <w:rFonts w:ascii="Courier New" w:hAnsi="Courier New"/>
          <w:sz w:val="15"/>
        </w:rPr>
        <w:t>│  Hook: PostToolUse Stop hook ✓              │</w:t>
      </w:r>
    </w:p>
    <w:p>
      <w:pPr>
        <w:spacing w:before="0" w:after="0"/>
        <w:ind w:left="360"/>
        <w:keepLines/>
        <w:keepNext/>
        <w:shd w:val="clear" w:color="auto" w:fill="F3F4F6"/>
      </w:pPr>
      <w:r>
        <w:rPr>
          <w:rFonts w:ascii="Courier New" w:hAnsi="Courier New"/>
          <w:sz w:val="15"/>
        </w:rPr>
        <w:t>│                                              │</w:t>
      </w:r>
    </w:p>
    <w:p>
      <w:pPr>
        <w:spacing w:before="0" w:after="0"/>
        <w:ind w:left="360"/>
        <w:keepLines/>
        <w:keepNext/>
        <w:shd w:val="clear" w:color="auto" w:fill="F3F4F6"/>
      </w:pPr>
      <w:r>
        <w:rPr>
          <w:rFonts w:ascii="Courier New" w:hAnsi="Courier New"/>
          <w:sz w:val="15"/>
        </w:rPr>
        <w:t>│  [View Claude Code events →]                 │</w:t>
      </w:r>
    </w:p>
    <w:p>
      <w:pPr>
        <w:spacing w:before="0" w:after="0"/>
        <w:ind w:left="360"/>
        <w:keepLines/>
        <w:keepNext/>
        <w:shd w:val="clear" w:color="auto" w:fill="F3F4F6"/>
      </w:pPr>
      <w:r>
        <w:rPr>
          <w:rFonts w:ascii="Courier New" w:hAnsi="Courier New"/>
          <w:sz w:val="15"/>
        </w:rPr>
        <w:t>└─────────────────────────────────────────────┘</w:t>
      </w:r>
    </w:p>
    <w:p>
      <w:pPr>
        <w:spacing w:after="160"/>
      </w:pPr>
    </w:p>
    <w:p>
      <w:pPr>
        <w:spacing w:after="40"/>
      </w:pPr>
    </w:p>
    <w:p>
      <w:r/>
      <w:r>
        <w:rPr>
          <w:b/>
        </w:rPr>
        <w:t>Status logic:</w:t>
      </w:r>
      <w:r/>
    </w:p>
    <w:p>
      <w:pPr>
        <w:pStyle w:val="ListBullet"/>
      </w:pPr>
      <w:r/>
      <w:r>
        <w:rPr>
          <w:rFonts w:ascii="Courier New" w:hAnsi="Courier New"/>
          <w:sz w:val="18"/>
        </w:rPr>
        <w:t>● ACTIVE</w:t>
      </w:r>
      <w:r>
        <w:t xml:space="preserve"> (green) — events received in last 24h via Stop hook</w:t>
      </w:r>
    </w:p>
    <w:p>
      <w:pPr>
        <w:pStyle w:val="ListBullet"/>
      </w:pPr>
      <w:r/>
      <w:r>
        <w:rPr>
          <w:rFonts w:ascii="Courier New" w:hAnsi="Courier New"/>
          <w:sz w:val="18"/>
        </w:rPr>
        <w:t>◎ SETUP</w:t>
      </w:r>
      <w:r>
        <w:t xml:space="preserve"> (amber) — API key valid but no events from Claude Code hook</w:t>
      </w:r>
    </w:p>
    <w:p>
      <w:pPr>
        <w:pStyle w:val="ListBullet"/>
      </w:pPr>
      <w:r/>
      <w:r>
        <w:rPr>
          <w:rFonts w:ascii="Courier New" w:hAnsi="Courier New"/>
          <w:sz w:val="18"/>
        </w:rPr>
        <w:t>○ NOT CONNECTED</w:t>
      </w:r>
      <w:r>
        <w:t xml:space="preserve"> (gray) — no events in last 7 days</w:t>
      </w:r>
    </w:p>
    <w:p>
      <w:pPr>
        <w:spacing w:after="40"/>
      </w:pPr>
    </w:p>
    <w:p>
      <w:r/>
      <w:r>
        <w:rPr>
          <w:b/>
        </w:rPr>
        <w:t>"Rotate key" button:</w:t>
      </w:r>
      <w:r>
        <w:t xml:space="preserve"> Calls </w:t>
      </w:r>
      <w:r>
        <w:rPr>
          <w:rFonts w:ascii="Courier New" w:hAnsi="Courier New"/>
          <w:sz w:val="18"/>
        </w:rPr>
        <w:t>POST /v1/auth/rotate</w:t>
      </w:r>
      <w:r>
        <w:t>, shows new key once (copy-on-click), updates hint.</w:t>
      </w:r>
    </w:p>
    <w:p>
      <w:pPr>
        <w:spacing w:after="40"/>
      </w:pPr>
    </w:p>
    <w:p>
      <w:r/>
      <w:r>
        <w:rPr>
          <w:b/>
        </w:rPr>
        <w:t>Setup validation:</w:t>
      </w:r>
      <w:r>
        <w:t xml:space="preserve"> Checks </w:t>
      </w:r>
      <w:r>
        <w:rPr>
          <w:rFonts w:ascii="Courier New" w:hAnsi="Courier New"/>
          <w:sz w:val="18"/>
        </w:rPr>
        <w:t>~/.claude/settings.json</w:t>
      </w:r>
      <w:r>
        <w:t xml:space="preserve"> hook exists via a </w:t>
      </w:r>
      <w:r>
        <w:rPr>
          <w:rFonts w:ascii="Courier New" w:hAnsi="Courier New"/>
          <w:sz w:val="18"/>
        </w:rPr>
        <w:t>GET /v1/analytics/summary?source=hook</w:t>
      </w:r>
      <w:r>
        <w:t xml:space="preserve"> probe.</w:t>
      </w:r>
    </w:p>
    <w:p>
      <w:pPr>
        <w:spacing w:after="40"/>
      </w:pPr>
    </w:p>
    <w:p>
      <w:pPr>
        <w:spacing w:after="40"/>
      </w:pPr>
    </w:p>
    <w:p>
      <w:pPr>
        <w:pStyle w:val="Heading3"/>
        <w:keepNext/>
      </w:pPr>
      <w:r>
        <w:t>GitHub Copilot Card</w:t>
      </w:r>
    </w:p>
    <w:p>
      <w:pPr>
        <w:spacing w:before="0" w:after="0"/>
        <w:ind w:left="360"/>
        <w:keepLines/>
        <w:keepNext/>
        <w:shd w:val="clear" w:color="auto" w:fill="F3F4F6"/>
      </w:pPr>
      <w:r>
        <w:rPr>
          <w:rFonts w:ascii="Courier New" w:hAnsi="Courier New"/>
          <w:sz w:val="15"/>
        </w:rPr>
        <w:t>┌─────────────────────────────────────────────┐</w:t>
      </w:r>
    </w:p>
    <w:p>
      <w:pPr>
        <w:spacing w:before="0" w:after="0"/>
        <w:ind w:left="360"/>
        <w:keepLines/>
        <w:keepNext/>
        <w:shd w:val="clear" w:color="auto" w:fill="F3F4F6"/>
      </w:pPr>
      <w:r>
        <w:rPr>
          <w:rFonts w:ascii="Courier New" w:hAnsi="Courier New"/>
          <w:sz w:val="15"/>
        </w:rPr>
        <w:t>│  GitHub Copilot                 ● ACTIVE     │</w:t>
      </w:r>
    </w:p>
    <w:p>
      <w:pPr>
        <w:spacing w:before="0" w:after="0"/>
        <w:ind w:left="360"/>
        <w:keepLines/>
        <w:keepNext/>
        <w:shd w:val="clear" w:color="auto" w:fill="F3F4F6"/>
      </w:pPr>
      <w:r>
        <w:rPr>
          <w:rFonts w:ascii="Courier New" w:hAnsi="Courier New"/>
          <w:sz w:val="15"/>
        </w:rPr>
        <w:t>│                                              │</w:t>
      </w:r>
    </w:p>
    <w:p>
      <w:pPr>
        <w:spacing w:before="0" w:after="0"/>
        <w:ind w:left="360"/>
        <w:keepLines/>
        <w:keepNext/>
        <w:shd w:val="clear" w:color="auto" w:fill="F3F4F6"/>
      </w:pPr>
      <w:r>
        <w:rPr>
          <w:rFonts w:ascii="Courier New" w:hAnsi="Courier New"/>
          <w:sz w:val="15"/>
        </w:rPr>
        <w:t>│  Org: acme-corp                             │</w:t>
      </w:r>
    </w:p>
    <w:p>
      <w:pPr>
        <w:spacing w:before="0" w:after="0"/>
        <w:ind w:left="360"/>
        <w:keepLines/>
        <w:keepNext/>
        <w:shd w:val="clear" w:color="auto" w:fill="F3F4F6"/>
      </w:pPr>
      <w:r>
        <w:rPr>
          <w:rFonts w:ascii="Courier New" w:hAnsi="Courier New"/>
          <w:sz w:val="15"/>
        </w:rPr>
        <w:t>│  140 seats tracked                          │</w:t>
      </w:r>
    </w:p>
    <w:p>
      <w:pPr>
        <w:spacing w:before="0" w:after="0"/>
        <w:ind w:left="360"/>
        <w:keepLines/>
        <w:keepNext/>
        <w:shd w:val="clear" w:color="auto" w:fill="F3F4F6"/>
      </w:pPr>
      <w:r>
        <w:rPr>
          <w:rFonts w:ascii="Courier New" w:hAnsi="Courier New"/>
          <w:sz w:val="15"/>
        </w:rPr>
        <w:t>│  Last sync: Sun Apr 14 00:00 UTC            │</w:t>
      </w:r>
    </w:p>
    <w:p>
      <w:pPr>
        <w:spacing w:before="0" w:after="0"/>
        <w:ind w:left="360"/>
        <w:keepLines/>
        <w:keepNext/>
        <w:shd w:val="clear" w:color="auto" w:fill="F3F4F6"/>
      </w:pPr>
      <w:r>
        <w:rPr>
          <w:rFonts w:ascii="Courier New" w:hAnsi="Courier New"/>
          <w:sz w:val="15"/>
        </w:rPr>
        <w:t>│  Next sync: Sun Apr 21 00:00 UTC            │</w:t>
      </w:r>
    </w:p>
    <w:p>
      <w:pPr>
        <w:spacing w:before="0" w:after="0"/>
        <w:ind w:left="360"/>
        <w:keepLines/>
        <w:keepNext/>
        <w:shd w:val="clear" w:color="auto" w:fill="F3F4F6"/>
      </w:pPr>
      <w:r>
        <w:rPr>
          <w:rFonts w:ascii="Courier New" w:hAnsi="Courier New"/>
          <w:sz w:val="15"/>
        </w:rPr>
        <w:t>│                                             │</w:t>
      </w:r>
    </w:p>
    <w:p>
      <w:pPr>
        <w:spacing w:before="0" w:after="0"/>
        <w:ind w:left="360"/>
        <w:keepLines/>
        <w:keepNext/>
        <w:shd w:val="clear" w:color="auto" w:fill="F3F4F6"/>
      </w:pPr>
      <w:r>
        <w:rPr>
          <w:rFonts w:ascii="Courier New" w:hAnsi="Courier New"/>
          <w:sz w:val="15"/>
        </w:rPr>
        <w:t>│  ┌────────────────────────────────────┐     │</w:t>
      </w:r>
    </w:p>
    <w:p>
      <w:pPr>
        <w:spacing w:before="0" w:after="0"/>
        <w:ind w:left="360"/>
        <w:keepLines/>
        <w:keepNext/>
        <w:shd w:val="clear" w:color="auto" w:fill="F3F4F6"/>
      </w:pPr>
      <w:r>
        <w:rPr>
          <w:rFonts w:ascii="Courier New" w:hAnsi="Courier New"/>
          <w:sz w:val="15"/>
        </w:rPr>
        <w:t>│  │ Top 5 developers by acceptance %  │     │</w:t>
      </w:r>
    </w:p>
    <w:p>
      <w:pPr>
        <w:spacing w:before="0" w:after="0"/>
        <w:ind w:left="360"/>
        <w:keepLines/>
        <w:keepNext/>
        <w:shd w:val="clear" w:color="auto" w:fill="F3F4F6"/>
      </w:pPr>
      <w:r>
        <w:rPr>
          <w:rFonts w:ascii="Courier New" w:hAnsi="Courier New"/>
          <w:sz w:val="15"/>
        </w:rPr>
        <w:t>│  │ alice: 84% · bob: 79% · carol: 71%│     │</w:t>
      </w:r>
    </w:p>
    <w:p>
      <w:pPr>
        <w:spacing w:before="0" w:after="0"/>
        <w:ind w:left="360"/>
        <w:keepLines/>
        <w:keepNext/>
        <w:shd w:val="clear" w:color="auto" w:fill="F3F4F6"/>
      </w:pPr>
      <w:r>
        <w:rPr>
          <w:rFonts w:ascii="Courier New" w:hAnsi="Courier New"/>
          <w:sz w:val="15"/>
        </w:rPr>
        <w:t>│  └────────────────────────────────────┘     │</w:t>
      </w:r>
    </w:p>
    <w:p>
      <w:pPr>
        <w:spacing w:before="0" w:after="0"/>
        <w:ind w:left="360"/>
        <w:keepLines/>
        <w:keepNext/>
        <w:shd w:val="clear" w:color="auto" w:fill="F3F4F6"/>
      </w:pPr>
      <w:r>
        <w:rPr>
          <w:rFonts w:ascii="Courier New" w:hAnsi="Courier New"/>
          <w:sz w:val="15"/>
        </w:rPr>
        <w:t>│                                              │</w:t>
      </w:r>
    </w:p>
    <w:p>
      <w:pPr>
        <w:spacing w:before="0" w:after="0"/>
        <w:ind w:left="360"/>
        <w:keepLines/>
        <w:keepNext/>
        <w:shd w:val="clear" w:color="auto" w:fill="F3F4F6"/>
      </w:pPr>
      <w:r>
        <w:rPr>
          <w:rFonts w:ascii="Courier New" w:hAnsi="Courier New"/>
          <w:sz w:val="15"/>
        </w:rPr>
        <w:t>│  [Disconnect]  [View all developers →]      │</w:t>
      </w:r>
    </w:p>
    <w:p>
      <w:pPr>
        <w:spacing w:before="0" w:after="0"/>
        <w:ind w:left="360"/>
        <w:keepLines/>
        <w:keepNext/>
        <w:shd w:val="clear" w:color="auto" w:fill="F3F4F6"/>
      </w:pPr>
      <w:r>
        <w:rPr>
          <w:rFonts w:ascii="Courier New" w:hAnsi="Courier New"/>
          <w:sz w:val="15"/>
        </w:rPr>
        <w:t>└─────────────────────────────────────────────┘</w:t>
      </w:r>
    </w:p>
    <w:p>
      <w:pPr>
        <w:spacing w:after="160"/>
      </w:pPr>
    </w:p>
    <w:p>
      <w:pPr>
        <w:spacing w:after="40"/>
      </w:pPr>
    </w:p>
    <w:p>
      <w:r/>
      <w:r>
        <w:rPr>
          <w:b/>
        </w:rPr>
        <w:t>Connect flow:</w:t>
      </w:r>
      <w:r/>
    </w:p>
    <w:p>
      <w:pPr>
        <w:pStyle w:val="ListNumber"/>
      </w:pPr>
      <w:r>
        <w:t>Admin clicks "Connect GitHub Copilot"</w:t>
      </w:r>
    </w:p>
    <w:p>
      <w:pPr>
        <w:pStyle w:val="ListNumber"/>
      </w:pPr>
      <w:r>
        <w:t>Modal: enter GitHub Org name + Personal Access Token (PAT)</w:t>
      </w:r>
    </w:p>
    <w:p>
      <w:pPr>
        <w:pStyle w:val="ListNumber"/>
      </w:pPr>
      <w:r>
        <w:t xml:space="preserve">POST </w:t>
      </w:r>
      <w:r>
        <w:rPr>
          <w:rFonts w:ascii="Courier New" w:hAnsi="Courier New"/>
          <w:sz w:val="18"/>
        </w:rPr>
        <w:t>/v1/copilot/connect</w:t>
      </w:r>
      <w:r>
        <w:t xml:space="preserve"> → PAT encrypted AES-256-GCM → stored in KV only</w:t>
      </w:r>
    </w:p>
    <w:p>
      <w:pPr>
        <w:pStyle w:val="ListNumber"/>
      </w:pPr>
      <w:r>
        <w:t>Card shows ACTIVE after first cron sync (Sunday UTC)</w:t>
      </w:r>
    </w:p>
    <w:p>
      <w:pPr>
        <w:spacing w:after="40"/>
      </w:pPr>
    </w:p>
    <w:p>
      <w:r/>
      <w:r>
        <w:rPr>
          <w:b/>
        </w:rPr>
        <w:t>States:</w:t>
      </w:r>
      <w:r/>
    </w:p>
    <w:p>
      <w:pPr>
        <w:pStyle w:val="ListBullet"/>
      </w:pPr>
      <w:r>
        <w:t>Not connected: "Connect GitHub Copilot" button + instructions</w:t>
      </w:r>
    </w:p>
    <w:p>
      <w:pPr>
        <w:pStyle w:val="ListBullet"/>
      </w:pPr>
      <w:r>
        <w:t>Connected, pre-sync: "Waiting for first sync (Sunday UTC)"</w:t>
      </w:r>
    </w:p>
    <w:p>
      <w:pPr>
        <w:pStyle w:val="ListBullet"/>
      </w:pPr>
      <w:r>
        <w:t>Connected, active: Shows sync status + developer stats</w:t>
      </w:r>
    </w:p>
    <w:p>
      <w:pPr>
        <w:spacing w:after="40"/>
      </w:pPr>
    </w:p>
    <w:p>
      <w:pPr>
        <w:spacing w:after="40"/>
      </w:pPr>
    </w:p>
    <w:p>
      <w:pPr>
        <w:pStyle w:val="Heading3"/>
        <w:keepNext/>
      </w:pPr>
      <w:r>
        <w:t>Datadog Card</w:t>
      </w:r>
    </w:p>
    <w:p>
      <w:pPr>
        <w:spacing w:before="0" w:after="0"/>
        <w:ind w:left="360"/>
        <w:keepLines/>
        <w:keepNext/>
        <w:shd w:val="clear" w:color="auto" w:fill="F3F4F6"/>
      </w:pPr>
      <w:r>
        <w:rPr>
          <w:rFonts w:ascii="Courier New" w:hAnsi="Courier New"/>
          <w:sz w:val="15"/>
        </w:rPr>
        <w:t>┌─────────────────────────────────────────────┐</w:t>
      </w:r>
    </w:p>
    <w:p>
      <w:pPr>
        <w:spacing w:before="0" w:after="0"/>
        <w:ind w:left="360"/>
        <w:keepLines/>
        <w:keepNext/>
        <w:shd w:val="clear" w:color="auto" w:fill="F3F4F6"/>
      </w:pPr>
      <w:r>
        <w:rPr>
          <w:rFonts w:ascii="Courier New" w:hAnsi="Courier New"/>
          <w:sz w:val="15"/>
        </w:rPr>
        <w:t>│  Datadog Exporter               ● ACTIVE     │</w:t>
      </w:r>
    </w:p>
    <w:p>
      <w:pPr>
        <w:spacing w:before="0" w:after="0"/>
        <w:ind w:left="360"/>
        <w:keepLines/>
        <w:keepNext/>
        <w:shd w:val="clear" w:color="auto" w:fill="F3F4F6"/>
      </w:pPr>
      <w:r>
        <w:rPr>
          <w:rFonts w:ascii="Courier New" w:hAnsi="Courier New"/>
          <w:sz w:val="15"/>
        </w:rPr>
        <w:t>│                                              │</w:t>
      </w:r>
    </w:p>
    <w:p>
      <w:pPr>
        <w:spacing w:before="0" w:after="0"/>
        <w:ind w:left="360"/>
        <w:keepLines/>
        <w:keepNext/>
        <w:shd w:val="clear" w:color="auto" w:fill="F3F4F6"/>
      </w:pPr>
      <w:r>
        <w:rPr>
          <w:rFonts w:ascii="Courier New" w:hAnsi="Courier New"/>
          <w:sz w:val="15"/>
        </w:rPr>
        <w:t>│  Site: datadoghq.com                        │</w:t>
      </w:r>
    </w:p>
    <w:p>
      <w:pPr>
        <w:spacing w:before="0" w:after="0"/>
        <w:ind w:left="360"/>
        <w:keepLines/>
        <w:keepNext/>
        <w:shd w:val="clear" w:color="auto" w:fill="F3F4F6"/>
      </w:pPr>
      <w:r>
        <w:rPr>
          <w:rFonts w:ascii="Courier New" w:hAnsi="Courier New"/>
          <w:sz w:val="15"/>
        </w:rPr>
        <w:t>│  Metrics pushed: vantage.ai.cost_usd        │</w:t>
      </w:r>
    </w:p>
    <w:p>
      <w:pPr>
        <w:spacing w:before="0" w:after="0"/>
        <w:ind w:left="360"/>
        <w:keepLines/>
        <w:keepNext/>
        <w:shd w:val="clear" w:color="auto" w:fill="F3F4F6"/>
      </w:pPr>
      <w:r>
        <w:rPr>
          <w:rFonts w:ascii="Courier New" w:hAnsi="Courier New"/>
          <w:sz w:val="15"/>
        </w:rPr>
        <w:t>│                  vantage.ai.tokens          │</w:t>
      </w:r>
    </w:p>
    <w:p>
      <w:pPr>
        <w:spacing w:before="0" w:after="0"/>
        <w:ind w:left="360"/>
        <w:keepLines/>
        <w:keepNext/>
        <w:shd w:val="clear" w:color="auto" w:fill="F3F4F6"/>
      </w:pPr>
      <w:r>
        <w:rPr>
          <w:rFonts w:ascii="Courier New" w:hAnsi="Courier New"/>
          <w:sz w:val="15"/>
        </w:rPr>
        <w:t>│  Last push: Apr 17 14:20 UTC               │</w:t>
      </w:r>
    </w:p>
    <w:p>
      <w:pPr>
        <w:spacing w:before="0" w:after="0"/>
        <w:ind w:left="360"/>
        <w:keepLines/>
        <w:keepNext/>
        <w:shd w:val="clear" w:color="auto" w:fill="F3F4F6"/>
      </w:pPr>
      <w:r>
        <w:rPr>
          <w:rFonts w:ascii="Courier New" w:hAnsi="Courier New"/>
          <w:sz w:val="15"/>
        </w:rPr>
        <w:t>│  Events exported this month: 8,472          │</w:t>
      </w:r>
    </w:p>
    <w:p>
      <w:pPr>
        <w:spacing w:before="0" w:after="0"/>
        <w:ind w:left="360"/>
        <w:keepLines/>
        <w:keepNext/>
        <w:shd w:val="clear" w:color="auto" w:fill="F3F4F6"/>
      </w:pPr>
      <w:r>
        <w:rPr>
          <w:rFonts w:ascii="Courier New" w:hAnsi="Courier New"/>
          <w:sz w:val="15"/>
        </w:rPr>
        <w:t>│                                              │</w:t>
      </w:r>
    </w:p>
    <w:p>
      <w:pPr>
        <w:spacing w:before="0" w:after="0"/>
        <w:ind w:left="360"/>
        <w:keepLines/>
        <w:keepNext/>
        <w:shd w:val="clear" w:color="auto" w:fill="F3F4F6"/>
      </w:pPr>
      <w:r>
        <w:rPr>
          <w:rFonts w:ascii="Courier New" w:hAnsi="Courier New"/>
          <w:sz w:val="15"/>
        </w:rPr>
        <w:t>│  Tags: provider · model · team · developer  │</w:t>
      </w:r>
    </w:p>
    <w:p>
      <w:pPr>
        <w:spacing w:before="0" w:after="0"/>
        <w:ind w:left="360"/>
        <w:keepLines/>
        <w:keepNext/>
        <w:shd w:val="clear" w:color="auto" w:fill="F3F4F6"/>
      </w:pPr>
      <w:r>
        <w:rPr>
          <w:rFonts w:ascii="Courier New" w:hAnsi="Courier New"/>
          <w:sz w:val="15"/>
        </w:rPr>
        <w:t>│                                              │</w:t>
      </w:r>
    </w:p>
    <w:p>
      <w:pPr>
        <w:spacing w:before="0" w:after="0"/>
        <w:ind w:left="360"/>
        <w:keepLines/>
        <w:keepNext/>
        <w:shd w:val="clear" w:color="auto" w:fill="F3F4F6"/>
      </w:pPr>
      <w:r>
        <w:rPr>
          <w:rFonts w:ascii="Courier New" w:hAnsi="Courier New"/>
          <w:sz w:val="15"/>
        </w:rPr>
        <w:t>│  [View in Datadog ↗]  [Disconnect]         │</w:t>
      </w:r>
    </w:p>
    <w:p>
      <w:pPr>
        <w:spacing w:before="0" w:after="0"/>
        <w:ind w:left="360"/>
        <w:keepLines/>
        <w:keepNext/>
        <w:shd w:val="clear" w:color="auto" w:fill="F3F4F6"/>
      </w:pPr>
      <w:r>
        <w:rPr>
          <w:rFonts w:ascii="Courier New" w:hAnsi="Courier New"/>
          <w:sz w:val="15"/>
        </w:rPr>
        <w:t>└─────────────────────────────────────────────┘</w:t>
      </w:r>
    </w:p>
    <w:p>
      <w:pPr>
        <w:spacing w:after="160"/>
      </w:pPr>
    </w:p>
    <w:p>
      <w:pPr>
        <w:spacing w:after="40"/>
      </w:pPr>
    </w:p>
    <w:p>
      <w:r/>
      <w:r>
        <w:rPr>
          <w:b/>
        </w:rPr>
        <w:t>Connect flow:</w:t>
      </w:r>
      <w:r/>
    </w:p>
    <w:p>
      <w:pPr>
        <w:pStyle w:val="ListNumber"/>
      </w:pPr>
      <w:r>
        <w:t>Click "Connect Datadog"</w:t>
      </w:r>
    </w:p>
    <w:p>
      <w:pPr>
        <w:pStyle w:val="ListNumber"/>
      </w:pPr>
      <w:r>
        <w:t>Modal: select DD site (5 options), enter API key</w:t>
      </w:r>
    </w:p>
    <w:p>
      <w:pPr>
        <w:pStyle w:val="ListNumber"/>
      </w:pPr>
      <w:r>
        <w:t xml:space="preserve">POST </w:t>
      </w:r>
      <w:r>
        <w:rPr>
          <w:rFonts w:ascii="Courier New" w:hAnsi="Courier New"/>
          <w:sz w:val="18"/>
        </w:rPr>
        <w:t>/v1/datadog/connect</w:t>
      </w:r>
      <w:r>
        <w:t xml:space="preserve"> → API key encrypted → stored</w:t>
      </w:r>
    </w:p>
    <w:p>
      <w:pPr>
        <w:pStyle w:val="ListNumber"/>
      </w:pPr>
      <w:r>
        <w:t>Cohrint pushes metrics to Datadog on each event batch</w:t>
      </w:r>
    </w:p>
    <w:p>
      <w:pPr>
        <w:spacing w:after="40"/>
      </w:pPr>
    </w:p>
    <w:p>
      <w:pPr>
        <w:spacing w:after="40"/>
      </w:pPr>
    </w:p>
    <w:p>
      <w:pPr>
        <w:pStyle w:val="Heading3"/>
        <w:keepNext/>
      </w:pPr>
      <w:r>
        <w:t>OTel / Cross-Platform Card</w:t>
      </w:r>
    </w:p>
    <w:p>
      <w:pPr>
        <w:spacing w:before="0" w:after="0"/>
        <w:ind w:left="360"/>
        <w:keepLines/>
        <w:keepNext/>
        <w:shd w:val="clear" w:color="auto" w:fill="F3F4F6"/>
      </w:pPr>
      <w:r>
        <w:rPr>
          <w:rFonts w:ascii="Courier New" w:hAnsi="Courier New"/>
          <w:sz w:val="15"/>
        </w:rPr>
        <w:t>┌─────────────────────────────────────────────┐</w:t>
      </w:r>
    </w:p>
    <w:p>
      <w:pPr>
        <w:spacing w:before="0" w:after="0"/>
        <w:ind w:left="360"/>
        <w:keepLines/>
        <w:keepNext/>
        <w:shd w:val="clear" w:color="auto" w:fill="F3F4F6"/>
      </w:pPr>
      <w:r>
        <w:rPr>
          <w:rFonts w:ascii="Courier New" w:hAnsi="Courier New"/>
          <w:sz w:val="15"/>
        </w:rPr>
        <w:t>│  OpenTelemetry Collector        ● RECEIVING  │</w:t>
      </w:r>
    </w:p>
    <w:p>
      <w:pPr>
        <w:spacing w:before="0" w:after="0"/>
        <w:ind w:left="360"/>
        <w:keepLines/>
        <w:keepNext/>
        <w:shd w:val="clear" w:color="auto" w:fill="F3F4F6"/>
      </w:pPr>
      <w:r>
        <w:rPr>
          <w:rFonts w:ascii="Courier New" w:hAnsi="Courier New"/>
          <w:sz w:val="15"/>
        </w:rPr>
        <w:t>│                                              │</w:t>
      </w:r>
    </w:p>
    <w:p>
      <w:pPr>
        <w:spacing w:before="0" w:after="0"/>
        <w:ind w:left="360"/>
        <w:keepLines/>
        <w:keepNext/>
        <w:shd w:val="clear" w:color="auto" w:fill="F3F4F6"/>
      </w:pPr>
      <w:r>
        <w:rPr>
          <w:rFonts w:ascii="Courier New" w:hAnsi="Courier New"/>
          <w:sz w:val="15"/>
        </w:rPr>
        <w:t>│  Endpoint: api.cohrint.com/v1/otel/v1/logs  │</w:t>
      </w:r>
    </w:p>
    <w:p>
      <w:pPr>
        <w:spacing w:before="0" w:after="0"/>
        <w:ind w:left="360"/>
        <w:keepLines/>
        <w:keepNext/>
        <w:shd w:val="clear" w:color="auto" w:fill="F3F4F6"/>
      </w:pPr>
      <w:r>
        <w:rPr>
          <w:rFonts w:ascii="Courier New" w:hAnsi="Courier New"/>
          <w:sz w:val="15"/>
        </w:rPr>
        <w:t>│  Events this month: 42,881                  │</w:t>
      </w:r>
    </w:p>
    <w:p>
      <w:pPr>
        <w:spacing w:before="0" w:after="0"/>
        <w:ind w:left="360"/>
        <w:keepLines/>
        <w:keepNext/>
        <w:shd w:val="clear" w:color="auto" w:fill="F3F4F6"/>
      </w:pPr>
      <w:r>
        <w:rPr>
          <w:rFonts w:ascii="Courier New" w:hAnsi="Courier New"/>
          <w:sz w:val="15"/>
        </w:rPr>
        <w:t>│  Sources detected:                          │</w:t>
      </w:r>
    </w:p>
    <w:p>
      <w:pPr>
        <w:spacing w:before="0" w:after="0"/>
        <w:ind w:left="360"/>
        <w:keepLines/>
        <w:keepNext/>
        <w:shd w:val="clear" w:color="auto" w:fill="F3F4F6"/>
      </w:pPr>
      <w:r>
        <w:rPr>
          <w:rFonts w:ascii="Courier New" w:hAnsi="Courier New"/>
          <w:sz w:val="15"/>
        </w:rPr>
        <w:t>│    Claude Code  ██████  31,420 events       │</w:t>
      </w:r>
    </w:p>
    <w:p>
      <w:pPr>
        <w:spacing w:before="0" w:after="0"/>
        <w:ind w:left="360"/>
        <w:keepLines/>
        <w:keepNext/>
        <w:shd w:val="clear" w:color="auto" w:fill="F3F4F6"/>
      </w:pPr>
      <w:r>
        <w:rPr>
          <w:rFonts w:ascii="Courier New" w:hAnsi="Courier New"/>
          <w:sz w:val="15"/>
        </w:rPr>
        <w:t>│    Cursor       ████    8,240 events        │</w:t>
      </w:r>
    </w:p>
    <w:p>
      <w:pPr>
        <w:spacing w:before="0" w:after="0"/>
        <w:ind w:left="360"/>
        <w:keepLines/>
        <w:keepNext/>
        <w:shd w:val="clear" w:color="auto" w:fill="F3F4F6"/>
      </w:pPr>
      <w:r>
        <w:rPr>
          <w:rFonts w:ascii="Courier New" w:hAnsi="Courier New"/>
          <w:sz w:val="15"/>
        </w:rPr>
        <w:t>│    Gemini CLI   ██      3,221 events        │</w:t>
      </w:r>
    </w:p>
    <w:p>
      <w:pPr>
        <w:spacing w:before="0" w:after="0"/>
        <w:ind w:left="360"/>
        <w:keepLines/>
        <w:keepNext/>
        <w:shd w:val="clear" w:color="auto" w:fill="F3F4F6"/>
      </w:pPr>
      <w:r>
        <w:rPr>
          <w:rFonts w:ascii="Courier New" w:hAnsi="Courier New"/>
          <w:sz w:val="15"/>
        </w:rPr>
        <w:t>│                                              │</w:t>
      </w:r>
    </w:p>
    <w:p>
      <w:pPr>
        <w:spacing w:before="0" w:after="0"/>
        <w:ind w:left="360"/>
        <w:keepLines/>
        <w:keepNext/>
        <w:shd w:val="clear" w:color="auto" w:fill="F3F4F6"/>
      </w:pPr>
      <w:r>
        <w:rPr>
          <w:rFonts w:ascii="Courier New" w:hAnsi="Courier New"/>
          <w:sz w:val="15"/>
        </w:rPr>
        <w:t>│  [Setup guide]  [View OTel events →]        │</w:t>
      </w:r>
    </w:p>
    <w:p>
      <w:pPr>
        <w:spacing w:before="0" w:after="0"/>
        <w:ind w:left="360"/>
        <w:keepLines/>
        <w:keepNext/>
        <w:shd w:val="clear" w:color="auto" w:fill="F3F4F6"/>
      </w:pPr>
      <w:r>
        <w:rPr>
          <w:rFonts w:ascii="Courier New" w:hAnsi="Courier New"/>
          <w:sz w:val="15"/>
        </w:rPr>
        <w:t>└─────────────────────────────────────────────┘</w:t>
      </w:r>
    </w:p>
    <w:p>
      <w:pPr>
        <w:spacing w:after="160"/>
      </w:pPr>
    </w:p>
    <w:p>
      <w:pPr>
        <w:spacing w:after="40"/>
      </w:pPr>
    </w:p>
    <w:p>
      <w:r/>
      <w:r>
        <w:rPr>
          <w:b/>
        </w:rPr>
        <w:t>Source detection:</w:t>
      </w:r>
      <w:r>
        <w:t xml:space="preserve"> Infers source from OTel </w:t>
      </w:r>
      <w:r>
        <w:rPr>
          <w:rFonts w:ascii="Courier New" w:hAnsi="Courier New"/>
          <w:sz w:val="18"/>
        </w:rPr>
        <w:t>service.name</w:t>
      </w:r>
      <w:r>
        <w:t xml:space="preserve"> attribute in incoming logs.</w:t>
      </w:r>
    </w:p>
    <w:p>
      <w:pPr>
        <w:spacing w:after="40"/>
      </w:pPr>
    </w:p>
    <w:p>
      <w:r/>
      <w:r>
        <w:rPr>
          <w:b/>
        </w:rPr>
        <w:t>Setup guide:</w:t>
      </w:r>
      <w:r>
        <w:t xml:space="preserve"> Shows copy-pasteable config for each tool (Claude Code, Cursor, Gemini CLI, etc.)</w:t>
      </w:r>
    </w:p>
    <w:p>
      <w:pPr>
        <w:spacing w:after="40"/>
      </w:pPr>
    </w:p>
    <w:p>
      <w:pPr>
        <w:spacing w:after="40"/>
      </w:pPr>
    </w:p>
    <w:p>
      <w:pPr>
        <w:pStyle w:val="Heading3"/>
        <w:keepNext/>
      </w:pPr>
      <w:r>
        <w:t>Local Proxy Card</w:t>
      </w:r>
    </w:p>
    <w:p>
      <w:pPr>
        <w:spacing w:before="0" w:after="0"/>
        <w:ind w:left="360"/>
        <w:keepLines/>
        <w:keepNext/>
        <w:shd w:val="clear" w:color="auto" w:fill="F3F4F6"/>
      </w:pPr>
      <w:r>
        <w:rPr>
          <w:rFonts w:ascii="Courier New" w:hAnsi="Courier New"/>
          <w:sz w:val="15"/>
        </w:rPr>
        <w:t>┌─────────────────────────────────────────────┐</w:t>
      </w:r>
    </w:p>
    <w:p>
      <w:pPr>
        <w:spacing w:before="0" w:after="0"/>
        <w:ind w:left="360"/>
        <w:keepLines/>
        <w:keepNext/>
        <w:shd w:val="clear" w:color="auto" w:fill="F3F4F6"/>
      </w:pPr>
      <w:r>
        <w:rPr>
          <w:rFonts w:ascii="Courier New" w:hAnsi="Courier New"/>
          <w:sz w:val="15"/>
        </w:rPr>
        <w:t>│  Local Proxy Gateway            ○ NOT SET    │</w:t>
      </w:r>
    </w:p>
    <w:p>
      <w:pPr>
        <w:spacing w:before="0" w:after="0"/>
        <w:ind w:left="360"/>
        <w:keepLines/>
        <w:keepNext/>
        <w:shd w:val="clear" w:color="auto" w:fill="F3F4F6"/>
      </w:pPr>
      <w:r>
        <w:rPr>
          <w:rFonts w:ascii="Courier New" w:hAnsi="Courier New"/>
          <w:sz w:val="15"/>
        </w:rPr>
        <w:t>│                                              │</w:t>
      </w:r>
    </w:p>
    <w:p>
      <w:pPr>
        <w:spacing w:before="0" w:after="0"/>
        <w:ind w:left="360"/>
        <w:keepLines/>
        <w:keepNext/>
        <w:shd w:val="clear" w:color="auto" w:fill="F3F4F6"/>
      </w:pPr>
      <w:r>
        <w:rPr>
          <w:rFonts w:ascii="Courier New" w:hAnsi="Courier New"/>
          <w:sz w:val="15"/>
        </w:rPr>
        <w:t>│  Privacy mode: Standard (default)           │</w:t>
      </w:r>
    </w:p>
    <w:p>
      <w:pPr>
        <w:spacing w:before="0" w:after="0"/>
        <w:ind w:left="360"/>
        <w:keepLines/>
        <w:keepNext/>
        <w:shd w:val="clear" w:color="auto" w:fill="F3F4F6"/>
      </w:pPr>
      <w:r>
        <w:rPr>
          <w:rFonts w:ascii="Courier New" w:hAnsi="Courier New"/>
          <w:sz w:val="15"/>
        </w:rPr>
        <w:t>│                                             │</w:t>
      </w:r>
    </w:p>
    <w:p>
      <w:pPr>
        <w:spacing w:before="0" w:after="0"/>
        <w:ind w:left="360"/>
        <w:keepLines/>
        <w:keepNext/>
        <w:shd w:val="clear" w:color="auto" w:fill="F3F4F6"/>
      </w:pPr>
      <w:r>
        <w:rPr>
          <w:rFonts w:ascii="Courier New" w:hAnsi="Courier New"/>
          <w:sz w:val="15"/>
        </w:rPr>
        <w:t>│  Modes:                                     │</w:t>
      </w:r>
    </w:p>
    <w:p>
      <w:pPr>
        <w:spacing w:before="0" w:after="0"/>
        <w:ind w:left="360"/>
        <w:keepLines/>
        <w:keepNext/>
        <w:shd w:val="clear" w:color="auto" w:fill="F3F4F6"/>
      </w:pPr>
      <w:r>
        <w:rPr>
          <w:rFonts w:ascii="Courier New" w:hAnsi="Courier New"/>
          <w:sz w:val="15"/>
        </w:rPr>
        <w:t>│  ○ Strict   — metadata only, no text       │</w:t>
      </w:r>
    </w:p>
    <w:p>
      <w:pPr>
        <w:spacing w:before="0" w:after="0"/>
        <w:ind w:left="360"/>
        <w:keepLines/>
        <w:keepNext/>
        <w:shd w:val="clear" w:color="auto" w:fill="F3F4F6"/>
      </w:pPr>
      <w:r>
        <w:rPr>
          <w:rFonts w:ascii="Courier New" w:hAnsi="Courier New"/>
          <w:sz w:val="15"/>
        </w:rPr>
        <w:t>│  ● Standard — metadata + prompt hash       │</w:t>
      </w:r>
    </w:p>
    <w:p>
      <w:pPr>
        <w:spacing w:before="0" w:after="0"/>
        <w:ind w:left="360"/>
        <w:keepLines/>
        <w:keepNext/>
        <w:shd w:val="clear" w:color="auto" w:fill="F3F4F6"/>
      </w:pPr>
      <w:r>
        <w:rPr>
          <w:rFonts w:ascii="Courier New" w:hAnsi="Courier New"/>
          <w:sz w:val="15"/>
        </w:rPr>
        <w:t>│  ○ Relaxed  — full text (for analysis)     │</w:t>
      </w:r>
    </w:p>
    <w:p>
      <w:pPr>
        <w:spacing w:before="0" w:after="0"/>
        <w:ind w:left="360"/>
        <w:keepLines/>
        <w:keepNext/>
        <w:shd w:val="clear" w:color="auto" w:fill="F3F4F6"/>
      </w:pPr>
      <w:r>
        <w:rPr>
          <w:rFonts w:ascii="Courier New" w:hAnsi="Courier New"/>
          <w:sz w:val="15"/>
        </w:rPr>
        <w:t>│                                             │</w:t>
      </w:r>
    </w:p>
    <w:p>
      <w:pPr>
        <w:spacing w:before="0" w:after="0"/>
        <w:ind w:left="360"/>
        <w:keepLines/>
        <w:keepNext/>
        <w:shd w:val="clear" w:color="auto" w:fill="F3F4F6"/>
      </w:pPr>
      <w:r>
        <w:rPr>
          <w:rFonts w:ascii="Courier New" w:hAnsi="Courier New"/>
          <w:sz w:val="15"/>
        </w:rPr>
        <w:t>│  [Change privacy mode]                      │</w:t>
      </w:r>
    </w:p>
    <w:p>
      <w:pPr>
        <w:spacing w:before="0" w:after="0"/>
        <w:ind w:left="360"/>
        <w:keepLines/>
        <w:keepNext/>
        <w:shd w:val="clear" w:color="auto" w:fill="F3F4F6"/>
      </w:pPr>
      <w:r>
        <w:rPr>
          <w:rFonts w:ascii="Courier New" w:hAnsi="Courier New"/>
          <w:sz w:val="15"/>
        </w:rPr>
        <w:t>│  [Download local proxy →]                   │</w:t>
      </w:r>
    </w:p>
    <w:p>
      <w:pPr>
        <w:spacing w:before="0" w:after="0"/>
        <w:ind w:left="360"/>
        <w:keepLines/>
        <w:keepNext/>
        <w:shd w:val="clear" w:color="auto" w:fill="F3F4F6"/>
      </w:pPr>
      <w:r>
        <w:rPr>
          <w:rFonts w:ascii="Courier New" w:hAnsi="Courier New"/>
          <w:sz w:val="15"/>
        </w:rPr>
        <w:t>└─────────────────────────────────────────────┘</w:t>
      </w:r>
    </w:p>
    <w:p>
      <w:pPr>
        <w:spacing w:after="160"/>
      </w:pPr>
    </w:p>
    <w:p>
      <w:pPr>
        <w:spacing w:after="40"/>
      </w:pPr>
    </w:p>
    <w:p>
      <w:r/>
      <w:r>
        <w:rPr>
          <w:b/>
        </w:rPr>
        <w:t>Privacy mode toggle:</w:t>
      </w:r>
      <w:r>
        <w:t xml:space="preserve"> </w:t>
      </w:r>
      <w:r>
        <w:rPr>
          <w:rFonts w:ascii="Courier New" w:hAnsi="Courier New"/>
          <w:sz w:val="18"/>
        </w:rPr>
        <w:t>PATCH /v1/admin/settings</w:t>
      </w:r>
      <w:r>
        <w:t xml:space="preserve"> → </w:t>
      </w:r>
      <w:r>
        <w:rPr>
          <w:rFonts w:ascii="Courier New" w:hAnsi="Courier New"/>
          <w:sz w:val="18"/>
        </w:rPr>
        <w:t>privacy_mode: 'strict'|'standard'|'relaxed'</w:t>
      </w:r>
      <w:r/>
    </w:p>
    <w:p>
      <w:pPr>
        <w:spacing w:after="40"/>
      </w:pPr>
    </w:p>
    <w:p>
      <w:pPr>
        <w:spacing w:after="40"/>
      </w:pPr>
    </w:p>
    <w:p>
      <w:pPr>
        <w:pStyle w:val="Heading2"/>
        <w:keepNext/>
      </w:pPr>
      <w:r>
        <w:t>Tab 6 — Settings (admin+ only)</w:t>
      </w:r>
    </w:p>
    <w:p>
      <w:pPr>
        <w:spacing w:after="40"/>
      </w:pPr>
    </w:p>
    <w:p>
      <w:pPr>
        <w:pStyle w:val="Heading3"/>
        <w:keepNext/>
      </w:pPr>
      <w:r>
        <w:t>Organisation Settings</w:t>
      </w:r>
    </w:p>
    <w:p>
      <w:pPr>
        <w:spacing w:before="0" w:after="0"/>
        <w:ind w:left="360"/>
        <w:keepLines/>
        <w:keepNext/>
        <w:shd w:val="clear" w:color="auto" w:fill="F3F4F6"/>
      </w:pPr>
      <w:r>
        <w:rPr>
          <w:rFonts w:ascii="Courier New" w:hAnsi="Courier New"/>
          <w:sz w:val="15"/>
        </w:rPr>
        <w:t>┌─────────────────────────────────────────────┐</w:t>
      </w:r>
    </w:p>
    <w:p>
      <w:pPr>
        <w:spacing w:before="0" w:after="0"/>
        <w:ind w:left="360"/>
        <w:keepLines/>
        <w:keepNext/>
        <w:shd w:val="clear" w:color="auto" w:fill="F3F4F6"/>
      </w:pPr>
      <w:r>
        <w:rPr>
          <w:rFonts w:ascii="Courier New" w:hAnsi="Courier New"/>
          <w:sz w:val="15"/>
        </w:rPr>
        <w:t>│  Organisation                               │</w:t>
      </w:r>
    </w:p>
    <w:p>
      <w:pPr>
        <w:spacing w:before="0" w:after="0"/>
        <w:ind w:left="360"/>
        <w:keepLines/>
        <w:keepNext/>
        <w:shd w:val="clear" w:color="auto" w:fill="F3F4F6"/>
      </w:pPr>
      <w:r>
        <w:rPr>
          <w:rFonts w:ascii="Courier New" w:hAnsi="Courier New"/>
          <w:sz w:val="15"/>
        </w:rPr>
        <w:t>│                                             │</w:t>
      </w:r>
    </w:p>
    <w:p>
      <w:pPr>
        <w:spacing w:before="0" w:after="0"/>
        <w:ind w:left="360"/>
        <w:keepLines/>
        <w:keepNext/>
        <w:shd w:val="clear" w:color="auto" w:fill="F3F4F6"/>
      </w:pPr>
      <w:r>
        <w:rPr>
          <w:rFonts w:ascii="Courier New" w:hAnsi="Courier New"/>
          <w:sz w:val="15"/>
        </w:rPr>
        <w:t>│  Name:     Acme Corp          [Edit]        │</w:t>
      </w:r>
    </w:p>
    <w:p>
      <w:pPr>
        <w:spacing w:before="0" w:after="0"/>
        <w:ind w:left="360"/>
        <w:keepLines/>
        <w:keepNext/>
        <w:shd w:val="clear" w:color="auto" w:fill="F3F4F6"/>
      </w:pPr>
      <w:r>
        <w:rPr>
          <w:rFonts w:ascii="Courier New" w:hAnsi="Courier New"/>
          <w:sz w:val="15"/>
        </w:rPr>
        <w:t>│  Plan:     Team               [Upgrade →]   │</w:t>
      </w:r>
    </w:p>
    <w:p>
      <w:pPr>
        <w:spacing w:before="0" w:after="0"/>
        <w:ind w:left="360"/>
        <w:keepLines/>
        <w:keepNext/>
        <w:shd w:val="clear" w:color="auto" w:fill="F3F4F6"/>
      </w:pPr>
      <w:r>
        <w:rPr>
          <w:rFonts w:ascii="Courier New" w:hAnsi="Courier New"/>
          <w:sz w:val="15"/>
        </w:rPr>
        <w:t>│  Industry: Technology         [Edit]        │</w:t>
      </w:r>
    </w:p>
    <w:p>
      <w:pPr>
        <w:spacing w:before="0" w:after="0"/>
        <w:ind w:left="360"/>
        <w:keepLines/>
        <w:keepNext/>
        <w:shd w:val="clear" w:color="auto" w:fill="F3F4F6"/>
      </w:pPr>
      <w:r>
        <w:rPr>
          <w:rFonts w:ascii="Courier New" w:hAnsi="Courier New"/>
          <w:sz w:val="15"/>
        </w:rPr>
        <w:t>│  Budget:   $5,000 / month     [Edit]        │</w:t>
      </w:r>
    </w:p>
    <w:p>
      <w:pPr>
        <w:spacing w:before="0" w:after="0"/>
        <w:ind w:left="360"/>
        <w:keepLines/>
        <w:keepNext/>
        <w:shd w:val="clear" w:color="auto" w:fill="F3F4F6"/>
      </w:pPr>
      <w:r>
        <w:rPr>
          <w:rFonts w:ascii="Courier New" w:hAnsi="Courier New"/>
          <w:sz w:val="15"/>
        </w:rPr>
        <w:t>│                                             │</w:t>
      </w:r>
    </w:p>
    <w:p>
      <w:pPr>
        <w:spacing w:before="0" w:after="0"/>
        <w:ind w:left="360"/>
        <w:keepLines/>
        <w:keepNext/>
        <w:shd w:val="clear" w:color="auto" w:fill="F3F4F6"/>
      </w:pPr>
      <w:r>
        <w:rPr>
          <w:rFonts w:ascii="Courier New" w:hAnsi="Courier New"/>
          <w:sz w:val="15"/>
        </w:rPr>
        <w:t>│  Benchmark opt-in:  ● Enabled  [Disable]    │</w:t>
      </w:r>
    </w:p>
    <w:p>
      <w:pPr>
        <w:spacing w:before="0" w:after="0"/>
        <w:ind w:left="360"/>
        <w:keepLines/>
        <w:keepNext/>
        <w:shd w:val="clear" w:color="auto" w:fill="F3F4F6"/>
      </w:pPr>
      <w:r>
        <w:rPr>
          <w:rFonts w:ascii="Courier New" w:hAnsi="Courier New"/>
          <w:sz w:val="15"/>
        </w:rPr>
        <w:t>│  (Contribute to anonymised industry data)   │</w:t>
      </w:r>
    </w:p>
    <w:p>
      <w:pPr>
        <w:spacing w:before="0" w:after="0"/>
        <w:ind w:left="360"/>
        <w:keepLines/>
        <w:keepNext/>
        <w:shd w:val="clear" w:color="auto" w:fill="F3F4F6"/>
      </w:pPr>
      <w:r>
        <w:rPr>
          <w:rFonts w:ascii="Courier New" w:hAnsi="Courier New"/>
          <w:sz w:val="15"/>
        </w:rPr>
        <w:t>└─────────────────────────────────────────────┘</w:t>
      </w:r>
    </w:p>
    <w:p>
      <w:pPr>
        <w:spacing w:after="160"/>
      </w:pPr>
    </w:p>
    <w:p>
      <w:pPr>
        <w:spacing w:after="40"/>
      </w:pPr>
    </w:p>
    <w:p>
      <w:pPr>
        <w:pStyle w:val="Heading3"/>
        <w:keepNext/>
      </w:pPr>
      <w:r>
        <w:t>Semantic Cache Settings</w:t>
      </w:r>
    </w:p>
    <w:p>
      <w:pPr>
        <w:spacing w:before="0" w:after="0"/>
        <w:ind w:left="360"/>
        <w:keepLines/>
        <w:keepNext/>
        <w:shd w:val="clear" w:color="auto" w:fill="F3F4F6"/>
      </w:pPr>
      <w:r>
        <w:rPr>
          <w:rFonts w:ascii="Courier New" w:hAnsi="Courier New"/>
          <w:sz w:val="15"/>
        </w:rPr>
        <w:t>┌─────────────────────────────────────────────┐</w:t>
      </w:r>
    </w:p>
    <w:p>
      <w:pPr>
        <w:spacing w:before="0" w:after="0"/>
        <w:ind w:left="360"/>
        <w:keepLines/>
        <w:keepNext/>
        <w:shd w:val="clear" w:color="auto" w:fill="F3F4F6"/>
      </w:pPr>
      <w:r>
        <w:rPr>
          <w:rFonts w:ascii="Courier New" w:hAnsi="Courier New"/>
          <w:sz w:val="15"/>
        </w:rPr>
        <w:t>│  Semantic Cache Configuration               │</w:t>
      </w:r>
    </w:p>
    <w:p>
      <w:pPr>
        <w:spacing w:before="0" w:after="0"/>
        <w:ind w:left="360"/>
        <w:keepLines/>
        <w:keepNext/>
        <w:shd w:val="clear" w:color="auto" w:fill="F3F4F6"/>
      </w:pPr>
      <w:r>
        <w:rPr>
          <w:rFonts w:ascii="Courier New" w:hAnsi="Courier New"/>
          <w:sz w:val="15"/>
        </w:rPr>
        <w:t>│                                             │</w:t>
      </w:r>
    </w:p>
    <w:p>
      <w:pPr>
        <w:spacing w:before="0" w:after="0"/>
        <w:ind w:left="360"/>
        <w:keepLines/>
        <w:keepNext/>
        <w:shd w:val="clear" w:color="auto" w:fill="F3F4F6"/>
      </w:pPr>
      <w:r>
        <w:rPr>
          <w:rFonts w:ascii="Courier New" w:hAnsi="Courier New"/>
          <w:sz w:val="15"/>
        </w:rPr>
        <w:t>│  Status:        ● Enabled     [Disable]     │</w:t>
      </w:r>
    </w:p>
    <w:p>
      <w:pPr>
        <w:spacing w:before="0" w:after="0"/>
        <w:ind w:left="360"/>
        <w:keepLines/>
        <w:keepNext/>
        <w:shd w:val="clear" w:color="auto" w:fill="F3F4F6"/>
      </w:pPr>
      <w:r>
        <w:rPr>
          <w:rFonts w:ascii="Courier New" w:hAnsi="Courier New"/>
          <w:sz w:val="15"/>
        </w:rPr>
        <w:t>│  Similarity:    0.92 ──●────── [0.85–0.99] │</w:t>
      </w:r>
    </w:p>
    <w:p>
      <w:pPr>
        <w:spacing w:before="0" w:after="0"/>
        <w:ind w:left="360"/>
        <w:keepLines/>
        <w:keepNext/>
        <w:shd w:val="clear" w:color="auto" w:fill="F3F4F6"/>
      </w:pPr>
      <w:r>
        <w:rPr>
          <w:rFonts w:ascii="Courier New" w:hAnsi="Courier New"/>
          <w:sz w:val="15"/>
        </w:rPr>
        <w:t>│  Min length:    10 chars                    │</w:t>
      </w:r>
    </w:p>
    <w:p>
      <w:pPr>
        <w:spacing w:before="0" w:after="0"/>
        <w:ind w:left="360"/>
        <w:keepLines/>
        <w:keepNext/>
        <w:shd w:val="clear" w:color="auto" w:fill="F3F4F6"/>
      </w:pPr>
      <w:r>
        <w:rPr>
          <w:rFonts w:ascii="Courier New" w:hAnsi="Courier New"/>
          <w:sz w:val="15"/>
        </w:rPr>
        <w:t>│  Max age:       30 days                     │</w:t>
      </w:r>
    </w:p>
    <w:p>
      <w:pPr>
        <w:spacing w:before="0" w:after="0"/>
        <w:ind w:left="360"/>
        <w:keepLines/>
        <w:keepNext/>
        <w:shd w:val="clear" w:color="auto" w:fill="F3F4F6"/>
      </w:pPr>
      <w:r>
        <w:rPr>
          <w:rFonts w:ascii="Courier New" w:hAnsi="Courier New"/>
          <w:sz w:val="15"/>
        </w:rPr>
        <w:t>│                                             │</w:t>
      </w:r>
    </w:p>
    <w:p>
      <w:pPr>
        <w:spacing w:before="0" w:after="0"/>
        <w:ind w:left="360"/>
        <w:keepLines/>
        <w:keepNext/>
        <w:shd w:val="clear" w:color="auto" w:fill="F3F4F6"/>
      </w:pPr>
      <w:r>
        <w:rPr>
          <w:rFonts w:ascii="Courier New" w:hAnsi="Courier New"/>
          <w:sz w:val="15"/>
        </w:rPr>
        <w:t>│  ℹ  Higher threshold = fewer hits,         │</w:t>
      </w:r>
    </w:p>
    <w:p>
      <w:pPr>
        <w:spacing w:before="0" w:after="0"/>
        <w:ind w:left="360"/>
        <w:keepLines/>
        <w:keepNext/>
        <w:shd w:val="clear" w:color="auto" w:fill="F3F4F6"/>
      </w:pPr>
      <w:r>
        <w:rPr>
          <w:rFonts w:ascii="Courier New" w:hAnsi="Courier New"/>
          <w:sz w:val="15"/>
        </w:rPr>
        <w:t>│      less risk of wrong cached response.   │</w:t>
      </w:r>
    </w:p>
    <w:p>
      <w:pPr>
        <w:spacing w:before="0" w:after="0"/>
        <w:ind w:left="360"/>
        <w:keepLines/>
        <w:keepNext/>
        <w:shd w:val="clear" w:color="auto" w:fill="F3F4F6"/>
      </w:pPr>
      <w:r>
        <w:rPr>
          <w:rFonts w:ascii="Courier New" w:hAnsi="Courier New"/>
          <w:sz w:val="15"/>
        </w:rPr>
        <w:t>│                                             │</w:t>
      </w:r>
    </w:p>
    <w:p>
      <w:pPr>
        <w:spacing w:before="0" w:after="0"/>
        <w:ind w:left="360"/>
        <w:keepLines/>
        <w:keepNext/>
        <w:shd w:val="clear" w:color="auto" w:fill="F3F4F6"/>
      </w:pPr>
      <w:r>
        <w:rPr>
          <w:rFonts w:ascii="Courier New" w:hAnsi="Courier New"/>
          <w:sz w:val="15"/>
        </w:rPr>
        <w:t>│  [Save changes]                             │</w:t>
      </w:r>
    </w:p>
    <w:p>
      <w:pPr>
        <w:spacing w:before="0" w:after="0"/>
        <w:ind w:left="360"/>
        <w:keepLines/>
        <w:keepNext/>
        <w:shd w:val="clear" w:color="auto" w:fill="F3F4F6"/>
      </w:pPr>
      <w:r>
        <w:rPr>
          <w:rFonts w:ascii="Courier New" w:hAnsi="Courier New"/>
          <w:sz w:val="15"/>
        </w:rPr>
        <w:t>└─────────────────────────────────────────────┘</w:t>
      </w:r>
    </w:p>
    <w:p>
      <w:pPr>
        <w:spacing w:after="160"/>
      </w:pPr>
    </w:p>
    <w:p>
      <w:pPr>
        <w:spacing w:after="40"/>
      </w:pPr>
    </w:p>
    <w:p>
      <w:r/>
      <w:r>
        <w:rPr>
          <w:b/>
        </w:rPr>
        <w:t>Threshold slider:</w:t>
      </w:r>
      <w:r>
        <w:t xml:space="preserve"> Live preview: "At 0.92, your current hit rate is 62%. At 0.85, estimated 74% (+12%, ~$380 more savings, small risk of inexact matches)."</w:t>
      </w:r>
    </w:p>
    <w:p>
      <w:pPr>
        <w:spacing w:after="40"/>
      </w:pPr>
    </w:p>
    <w:p>
      <w:pPr>
        <w:pStyle w:val="Heading3"/>
        <w:keepNext/>
      </w:pPr>
      <w:r>
        <w:t>Team Budget Management</w:t>
      </w:r>
    </w:p>
    <w:p>
      <w:pPr>
        <w:spacing w:before="0" w:after="0"/>
        <w:ind w:left="360"/>
        <w:keepLines/>
        <w:keepNext/>
        <w:shd w:val="clear" w:color="auto" w:fill="F3F4F6"/>
      </w:pPr>
      <w:r>
        <w:rPr>
          <w:rFonts w:ascii="Courier New" w:hAnsi="Courier New"/>
          <w:sz w:val="15"/>
        </w:rPr>
        <w:t>┌─────────────────────────────────────────────────────────┐</w:t>
      </w:r>
    </w:p>
    <w:p>
      <w:pPr>
        <w:spacing w:before="0" w:after="0"/>
        <w:ind w:left="360"/>
        <w:keepLines/>
        <w:keepNext/>
        <w:shd w:val="clear" w:color="auto" w:fill="F3F4F6"/>
      </w:pPr>
      <w:r>
        <w:rPr>
          <w:rFonts w:ascii="Courier New" w:hAnsi="Courier New"/>
          <w:sz w:val="15"/>
        </w:rPr>
        <w:t>│  Team Budgets                          [Add team budget] │</w:t>
      </w:r>
    </w:p>
    <w:p>
      <w:pPr>
        <w:spacing w:before="0" w:after="0"/>
        <w:ind w:left="360"/>
        <w:keepLines/>
        <w:keepNext/>
        <w:shd w:val="clear" w:color="auto" w:fill="F3F4F6"/>
      </w:pPr>
      <w:r>
        <w:rPr>
          <w:rFonts w:ascii="Courier New" w:hAnsi="Courier New"/>
          <w:sz w:val="15"/>
        </w:rPr>
        <w:t>├────────────────┬──────────────┬────────────────────────┤</w:t>
      </w:r>
    </w:p>
    <w:p>
      <w:pPr>
        <w:spacing w:before="0" w:after="0"/>
        <w:ind w:left="360"/>
        <w:keepLines/>
        <w:keepNext/>
        <w:shd w:val="clear" w:color="auto" w:fill="F3F4F6"/>
      </w:pPr>
      <w:r>
        <w:rPr>
          <w:rFonts w:ascii="Courier New" w:hAnsi="Courier New"/>
          <w:sz w:val="15"/>
        </w:rPr>
        <w:t>│  Team          │  Budget/mo   │  Actions               │</w:t>
      </w:r>
    </w:p>
    <w:p>
      <w:pPr>
        <w:spacing w:before="0" w:after="0"/>
        <w:ind w:left="360"/>
        <w:keepLines/>
        <w:keepNext/>
        <w:shd w:val="clear" w:color="auto" w:fill="F3F4F6"/>
      </w:pPr>
      <w:r>
        <w:rPr>
          <w:rFonts w:ascii="Courier New" w:hAnsi="Courier New"/>
          <w:sz w:val="15"/>
        </w:rPr>
        <w:t>├────────────────┼──────────────┼────────────────────────┤</w:t>
      </w:r>
    </w:p>
    <w:p>
      <w:pPr>
        <w:spacing w:before="0" w:after="0"/>
        <w:ind w:left="360"/>
        <w:keepLines/>
        <w:keepNext/>
        <w:shd w:val="clear" w:color="auto" w:fill="F3F4F6"/>
      </w:pPr>
      <w:r>
        <w:rPr>
          <w:rFonts w:ascii="Courier New" w:hAnsi="Courier New"/>
          <w:sz w:val="15"/>
        </w:rPr>
        <w:t>│  backend       │  $1,000      │  [Edit] [Remove]       │</w:t>
      </w:r>
    </w:p>
    <w:p>
      <w:pPr>
        <w:spacing w:before="0" w:after="0"/>
        <w:ind w:left="360"/>
        <w:keepLines/>
        <w:keepNext/>
        <w:shd w:val="clear" w:color="auto" w:fill="F3F4F6"/>
      </w:pPr>
      <w:r>
        <w:rPr>
          <w:rFonts w:ascii="Courier New" w:hAnsi="Courier New"/>
          <w:sz w:val="15"/>
        </w:rPr>
        <w:t>│  frontend      │  $1,000      │  [Edit] [Remove]       │</w:t>
      </w:r>
    </w:p>
    <w:p>
      <w:pPr>
        <w:spacing w:before="0" w:after="0"/>
        <w:ind w:left="360"/>
        <w:keepLines/>
        <w:keepNext/>
        <w:shd w:val="clear" w:color="auto" w:fill="F3F4F6"/>
      </w:pPr>
      <w:r>
        <w:rPr>
          <w:rFonts w:ascii="Courier New" w:hAnsi="Courier New"/>
          <w:sz w:val="15"/>
        </w:rPr>
        <w:t>│  data-sci      │  $1,000      │  [Edit] [Remove]       │</w:t>
      </w:r>
    </w:p>
    <w:p>
      <w:pPr>
        <w:spacing w:before="0" w:after="0"/>
        <w:ind w:left="360"/>
        <w:keepLines/>
        <w:keepNext/>
        <w:shd w:val="clear" w:color="auto" w:fill="F3F4F6"/>
      </w:pPr>
      <w:r>
        <w:rPr>
          <w:rFonts w:ascii="Courier New" w:hAnsi="Courier New"/>
          <w:sz w:val="15"/>
        </w:rPr>
        <w:t>│  devops        │  $1,000      │  [Edit] [Remove]       │</w:t>
      </w:r>
    </w:p>
    <w:p>
      <w:pPr>
        <w:spacing w:before="0" w:after="0"/>
        <w:ind w:left="360"/>
        <w:keepLines/>
        <w:keepNext/>
        <w:shd w:val="clear" w:color="auto" w:fill="F3F4F6"/>
      </w:pPr>
      <w:r>
        <w:rPr>
          <w:rFonts w:ascii="Courier New" w:hAnsi="Courier New"/>
          <w:sz w:val="15"/>
        </w:rPr>
        <w:t>│  (org total)   │  $5,000      │  —                     │</w:t>
      </w:r>
    </w:p>
    <w:p>
      <w:pPr>
        <w:spacing w:before="0" w:after="0"/>
        <w:ind w:left="360"/>
        <w:keepLines/>
        <w:keepNext/>
        <w:shd w:val="clear" w:color="auto" w:fill="F3F4F6"/>
      </w:pPr>
      <w:r>
        <w:rPr>
          <w:rFonts w:ascii="Courier New" w:hAnsi="Courier New"/>
          <w:sz w:val="15"/>
        </w:rPr>
        <w:t>└────────────────┴──────────────┴────────────────────────┘</w:t>
      </w:r>
    </w:p>
    <w:p>
      <w:pPr>
        <w:spacing w:after="160"/>
      </w:pPr>
    </w:p>
    <w:p>
      <w:pPr>
        <w:spacing w:after="40"/>
      </w:pPr>
    </w:p>
    <w:p>
      <w:pPr>
        <w:pStyle w:val="Heading3"/>
        <w:keepNext/>
      </w:pPr>
      <w:r>
        <w:t>Alert Configuration</w:t>
      </w:r>
    </w:p>
    <w:p>
      <w:pPr>
        <w:spacing w:before="0" w:after="0"/>
        <w:ind w:left="360"/>
        <w:keepLines/>
        <w:keepNext/>
        <w:shd w:val="clear" w:color="auto" w:fill="F3F4F6"/>
      </w:pPr>
      <w:r>
        <w:rPr>
          <w:rFonts w:ascii="Courier New" w:hAnsi="Courier New"/>
          <w:sz w:val="15"/>
        </w:rPr>
        <w:t>┌─────────────────────────────────────────────┐</w:t>
      </w:r>
    </w:p>
    <w:p>
      <w:pPr>
        <w:spacing w:before="0" w:after="0"/>
        <w:ind w:left="360"/>
        <w:keepLines/>
        <w:keepNext/>
        <w:shd w:val="clear" w:color="auto" w:fill="F3F4F6"/>
      </w:pPr>
      <w:r>
        <w:rPr>
          <w:rFonts w:ascii="Courier New" w:hAnsi="Courier New"/>
          <w:sz w:val="15"/>
        </w:rPr>
        <w:t>│  Budget Alerts                              │</w:t>
      </w:r>
    </w:p>
    <w:p>
      <w:pPr>
        <w:spacing w:before="0" w:after="0"/>
        <w:ind w:left="360"/>
        <w:keepLines/>
        <w:keepNext/>
        <w:shd w:val="clear" w:color="auto" w:fill="F3F4F6"/>
      </w:pPr>
      <w:r>
        <w:rPr>
          <w:rFonts w:ascii="Courier New" w:hAnsi="Courier New"/>
          <w:sz w:val="15"/>
        </w:rPr>
        <w:t>│                                             │</w:t>
      </w:r>
    </w:p>
    <w:p>
      <w:pPr>
        <w:spacing w:before="0" w:after="0"/>
        <w:ind w:left="360"/>
        <w:keepLines/>
        <w:keepNext/>
        <w:shd w:val="clear" w:color="auto" w:fill="F3F4F6"/>
      </w:pPr>
      <w:r>
        <w:rPr>
          <w:rFonts w:ascii="Courier New" w:hAnsi="Courier New"/>
          <w:sz w:val="15"/>
        </w:rPr>
        <w:t>│  Slack webhook URL:                         │</w:t>
      </w:r>
    </w:p>
    <w:p>
      <w:pPr>
        <w:spacing w:before="0" w:after="0"/>
        <w:ind w:left="360"/>
        <w:keepLines/>
        <w:keepNext/>
        <w:shd w:val="clear" w:color="auto" w:fill="F3F4F6"/>
      </w:pPr>
      <w:r>
        <w:rPr>
          <w:rFonts w:ascii="Courier New" w:hAnsi="Courier New"/>
          <w:sz w:val="15"/>
        </w:rPr>
        <w:t>│  https://hooks.slack.com/...  [Edit]        │</w:t>
      </w:r>
    </w:p>
    <w:p>
      <w:pPr>
        <w:spacing w:before="0" w:after="0"/>
        <w:ind w:left="360"/>
        <w:keepLines/>
        <w:keepNext/>
        <w:shd w:val="clear" w:color="auto" w:fill="F3F4F6"/>
      </w:pPr>
      <w:r>
        <w:rPr>
          <w:rFonts w:ascii="Courier New" w:hAnsi="Courier New"/>
          <w:sz w:val="15"/>
        </w:rPr>
        <w:t>│                                             │</w:t>
      </w:r>
    </w:p>
    <w:p>
      <w:pPr>
        <w:spacing w:before="0" w:after="0"/>
        <w:ind w:left="360"/>
        <w:keepLines/>
        <w:keepNext/>
        <w:shd w:val="clear" w:color="auto" w:fill="F3F4F6"/>
      </w:pPr>
      <w:r>
        <w:rPr>
          <w:rFonts w:ascii="Courier New" w:hAnsi="Courier New"/>
          <w:sz w:val="15"/>
        </w:rPr>
        <w:t>│  Alert thresholds:                          │</w:t>
      </w:r>
    </w:p>
    <w:p>
      <w:pPr>
        <w:spacing w:before="0" w:after="0"/>
        <w:ind w:left="360"/>
        <w:keepLines/>
        <w:keepNext/>
        <w:shd w:val="clear" w:color="auto" w:fill="F3F4F6"/>
      </w:pPr>
      <w:r>
        <w:rPr>
          <w:rFonts w:ascii="Courier New" w:hAnsi="Courier New"/>
          <w:sz w:val="15"/>
        </w:rPr>
        <w:t>│  ☑  50% — "Halfway through budget"         │</w:t>
      </w:r>
    </w:p>
    <w:p>
      <w:pPr>
        <w:spacing w:before="0" w:after="0"/>
        <w:ind w:left="360"/>
        <w:keepLines/>
        <w:keepNext/>
        <w:shd w:val="clear" w:color="auto" w:fill="F3F4F6"/>
      </w:pPr>
      <w:r>
        <w:rPr>
          <w:rFonts w:ascii="Courier New" w:hAnsi="Courier New"/>
          <w:sz w:val="15"/>
        </w:rPr>
        <w:t>│  ☑  75% — "75% budget used"                │</w:t>
      </w:r>
    </w:p>
    <w:p>
      <w:pPr>
        <w:spacing w:before="0" w:after="0"/>
        <w:ind w:left="360"/>
        <w:keepLines/>
        <w:keepNext/>
        <w:shd w:val="clear" w:color="auto" w:fill="F3F4F6"/>
      </w:pPr>
      <w:r>
        <w:rPr>
          <w:rFonts w:ascii="Courier New" w:hAnsi="Courier New"/>
          <w:sz w:val="15"/>
        </w:rPr>
        <w:t>│  ☑  85% — "Budget warning"                 │</w:t>
      </w:r>
    </w:p>
    <w:p>
      <w:pPr>
        <w:spacing w:before="0" w:after="0"/>
        <w:ind w:left="360"/>
        <w:keepLines/>
        <w:keepNext/>
        <w:shd w:val="clear" w:color="auto" w:fill="F3F4F6"/>
      </w:pPr>
      <w:r>
        <w:rPr>
          <w:rFonts w:ascii="Courier New" w:hAnsi="Courier New"/>
          <w:sz w:val="15"/>
        </w:rPr>
        <w:t>│  ☑ 100% — "Budget exhausted"               │</w:t>
      </w:r>
    </w:p>
    <w:p>
      <w:pPr>
        <w:spacing w:before="0" w:after="0"/>
        <w:ind w:left="360"/>
        <w:keepLines/>
        <w:keepNext/>
        <w:shd w:val="clear" w:color="auto" w:fill="F3F4F6"/>
      </w:pPr>
      <w:r>
        <w:rPr>
          <w:rFonts w:ascii="Courier New" w:hAnsi="Courier New"/>
          <w:sz w:val="15"/>
        </w:rPr>
        <w:t>│  ☑  Anomaly alerts (Z-score &gt; 3σ)          │</w:t>
      </w:r>
    </w:p>
    <w:p>
      <w:pPr>
        <w:spacing w:before="0" w:after="0"/>
        <w:ind w:left="360"/>
        <w:keepLines/>
        <w:keepNext/>
        <w:shd w:val="clear" w:color="auto" w:fill="F3F4F6"/>
      </w:pPr>
      <w:r>
        <w:rPr>
          <w:rFonts w:ascii="Courier New" w:hAnsi="Courier New"/>
          <w:sz w:val="15"/>
        </w:rPr>
        <w:t>│                                             │</w:t>
      </w:r>
    </w:p>
    <w:p>
      <w:pPr>
        <w:spacing w:before="0" w:after="0"/>
        <w:ind w:left="360"/>
        <w:keepLines/>
        <w:keepNext/>
        <w:shd w:val="clear" w:color="auto" w:fill="F3F4F6"/>
      </w:pPr>
      <w:r>
        <w:rPr>
          <w:rFonts w:ascii="Courier New" w:hAnsi="Courier New"/>
          <w:sz w:val="15"/>
        </w:rPr>
        <w:t>│  [Test alert]  [Save]                       │</w:t>
      </w:r>
    </w:p>
    <w:p>
      <w:pPr>
        <w:spacing w:before="0" w:after="0"/>
        <w:ind w:left="360"/>
        <w:keepLines/>
        <w:keepNext/>
        <w:shd w:val="clear" w:color="auto" w:fill="F3F4F6"/>
      </w:pPr>
      <w:r>
        <w:rPr>
          <w:rFonts w:ascii="Courier New" w:hAnsi="Courier New"/>
          <w:sz w:val="15"/>
        </w:rPr>
        <w:t>└─────────────────────────────────────────────┘</w:t>
      </w:r>
    </w:p>
    <w:p>
      <w:pPr>
        <w:spacing w:after="160"/>
      </w:pPr>
    </w:p>
    <w:p>
      <w:pPr>
        <w:spacing w:after="40"/>
      </w:pPr>
    </w:p>
    <w:p>
      <w:pPr>
        <w:pStyle w:val="Heading3"/>
        <w:keepNext/>
      </w:pPr>
      <w:r>
        <w:t>Member Management</w:t>
      </w:r>
    </w:p>
    <w:p>
      <w:pPr>
        <w:spacing w:before="0" w:after="0"/>
        <w:ind w:left="360"/>
        <w:keepLines/>
        <w:keepNext/>
        <w:shd w:val="clear" w:color="auto" w:fill="F3F4F6"/>
      </w:pPr>
      <w:r>
        <w:rPr>
          <w:rFonts w:ascii="Courier New" w:hAnsi="Courier New"/>
          <w:sz w:val="15"/>
        </w:rPr>
        <w:t>┌───────────────────────────────────────────────────────────────┐</w:t>
      </w:r>
    </w:p>
    <w:p>
      <w:pPr>
        <w:spacing w:before="0" w:after="0"/>
        <w:ind w:left="360"/>
        <w:keepLines/>
        <w:keepNext/>
        <w:shd w:val="clear" w:color="auto" w:fill="F3F4F6"/>
      </w:pPr>
      <w:r>
        <w:rPr>
          <w:rFonts w:ascii="Courier New" w:hAnsi="Courier New"/>
          <w:sz w:val="15"/>
        </w:rPr>
        <w:t>│  Team Members                              [Invite member +]   │</w:t>
      </w:r>
    </w:p>
    <w:p>
      <w:pPr>
        <w:spacing w:before="0" w:after="0"/>
        <w:ind w:left="360"/>
        <w:keepLines/>
        <w:keepNext/>
        <w:shd w:val="clear" w:color="auto" w:fill="F3F4F6"/>
      </w:pPr>
      <w:r>
        <w:rPr>
          <w:rFonts w:ascii="Courier New" w:hAnsi="Courier New"/>
          <w:sz w:val="15"/>
        </w:rPr>
        <w:t>├──────────────────┬────────────┬────────────┬─────────────────┤</w:t>
      </w:r>
    </w:p>
    <w:p>
      <w:pPr>
        <w:spacing w:before="0" w:after="0"/>
        <w:ind w:left="360"/>
        <w:keepLines/>
        <w:keepNext/>
        <w:shd w:val="clear" w:color="auto" w:fill="F3F4F6"/>
      </w:pPr>
      <w:r>
        <w:rPr>
          <w:rFonts w:ascii="Courier New" w:hAnsi="Courier New"/>
          <w:sz w:val="15"/>
        </w:rPr>
        <w:t>│  Email           │  Role      │  Team      │  Actions        │</w:t>
      </w:r>
    </w:p>
    <w:p>
      <w:pPr>
        <w:spacing w:before="0" w:after="0"/>
        <w:ind w:left="360"/>
        <w:keepLines/>
        <w:keepNext/>
        <w:shd w:val="clear" w:color="auto" w:fill="F3F4F6"/>
      </w:pPr>
      <w:r>
        <w:rPr>
          <w:rFonts w:ascii="Courier New" w:hAnsi="Courier New"/>
          <w:sz w:val="15"/>
        </w:rPr>
        <w:t>├──────────────────┼────────────┼────────────┼─────────────────┤</w:t>
      </w:r>
    </w:p>
    <w:p>
      <w:pPr>
        <w:spacing w:before="0" w:after="0"/>
        <w:ind w:left="360"/>
        <w:keepLines/>
        <w:keepNext/>
        <w:shd w:val="clear" w:color="auto" w:fill="F3F4F6"/>
      </w:pPr>
      <w:r>
        <w:rPr>
          <w:rFonts w:ascii="Courier New" w:hAnsi="Courier New"/>
          <w:sz w:val="15"/>
        </w:rPr>
        <w:t>│  alice@acme.com  │  admin     │  (all)     │  [Edit] [Remove]│</w:t>
      </w:r>
    </w:p>
    <w:p>
      <w:pPr>
        <w:spacing w:before="0" w:after="0"/>
        <w:ind w:left="360"/>
        <w:keepLines/>
        <w:keepNext/>
        <w:shd w:val="clear" w:color="auto" w:fill="F3F4F6"/>
      </w:pPr>
      <w:r>
        <w:rPr>
          <w:rFonts w:ascii="Courier New" w:hAnsi="Courier New"/>
          <w:sz w:val="15"/>
        </w:rPr>
        <w:t>│  bob@acme.com    │  member    │  backend   │  [Edit] [Remove]│</w:t>
      </w:r>
    </w:p>
    <w:p>
      <w:pPr>
        <w:spacing w:before="0" w:after="0"/>
        <w:ind w:left="360"/>
        <w:keepLines/>
        <w:keepNext/>
        <w:shd w:val="clear" w:color="auto" w:fill="F3F4F6"/>
      </w:pPr>
      <w:r>
        <w:rPr>
          <w:rFonts w:ascii="Courier New" w:hAnsi="Courier New"/>
          <w:sz w:val="15"/>
        </w:rPr>
        <w:t>│  carol@acme.com  │  member    │  frontend  │  [Edit] [Remove]│</w:t>
      </w:r>
    </w:p>
    <w:p>
      <w:pPr>
        <w:spacing w:before="0" w:after="0"/>
        <w:ind w:left="360"/>
        <w:keepLines/>
        <w:keepNext/>
        <w:shd w:val="clear" w:color="auto" w:fill="F3F4F6"/>
      </w:pPr>
      <w:r>
        <w:rPr>
          <w:rFonts w:ascii="Courier New" w:hAnsi="Courier New"/>
          <w:sz w:val="15"/>
        </w:rPr>
        <w:t>│  dave@acme.com   │  viewer    │  (all)     │  [Edit] [Remove]│</w:t>
      </w:r>
    </w:p>
    <w:p>
      <w:pPr>
        <w:spacing w:before="0" w:after="0"/>
        <w:ind w:left="360"/>
        <w:keepLines/>
        <w:keepNext/>
        <w:shd w:val="clear" w:color="auto" w:fill="F3F4F6"/>
      </w:pPr>
      <w:r>
        <w:rPr>
          <w:rFonts w:ascii="Courier New" w:hAnsi="Courier New"/>
          <w:sz w:val="15"/>
        </w:rPr>
        <w:t>│  cto@acme.com    │  ceo       │  (all)     │  [Edit] [Remove]│</w:t>
      </w:r>
    </w:p>
    <w:p>
      <w:pPr>
        <w:spacing w:before="0" w:after="0"/>
        <w:ind w:left="360"/>
        <w:keepLines/>
        <w:keepNext/>
        <w:shd w:val="clear" w:color="auto" w:fill="F3F4F6"/>
      </w:pPr>
      <w:r>
        <w:rPr>
          <w:rFonts w:ascii="Courier New" w:hAnsi="Courier New"/>
          <w:sz w:val="15"/>
        </w:rPr>
        <w:t>└──────────────────┴────────────┴────────────┴─────────────────┘</w:t>
      </w:r>
    </w:p>
    <w:p>
      <w:pPr>
        <w:spacing w:after="160"/>
      </w:pPr>
    </w:p>
    <w:p>
      <w:pPr>
        <w:spacing w:after="40"/>
      </w:pPr>
    </w:p>
    <w:p>
      <w:r/>
      <w:r>
        <w:rPr>
          <w:b/>
        </w:rPr>
        <w:t>Invite flow:</w:t>
      </w:r>
      <w:r>
        <w:t xml:space="preserve"> Enter email + role + team → sends invite email via Resend → member receives link → sets password → gets scoped API key.</w:t>
      </w:r>
    </w:p>
    <w:p>
      <w:pPr>
        <w:spacing w:after="40"/>
      </w:pPr>
    </w:p>
    <w:p>
      <w:r/>
      <w:r>
        <w:rPr>
          <w:b/>
        </w:rPr>
        <w:t>Role constraints:</w:t>
      </w:r>
      <w:r>
        <w:t xml:space="preserve"> Admin cannot invite superadmin or owner roles.</w:t>
      </w:r>
    </w:p>
    <w:p>
      <w:pPr>
        <w:spacing w:after="40"/>
      </w:pPr>
    </w:p>
    <w:p>
      <w:r/>
      <w:r>
        <w:rPr>
          <w:b/>
        </w:rPr>
        <w:t>Scope team:</w:t>
      </w:r>
      <w:r>
        <w:t xml:space="preserve"> If set, member's API key only returns data for that team. NULL = sees all teams.</w:t>
      </w:r>
    </w:p>
    <w:p>
      <w:pPr>
        <w:spacing w:after="40"/>
      </w:pPr>
    </w:p>
    <w:p>
      <w:pPr>
        <w:spacing w:after="40"/>
      </w:pPr>
    </w:p>
    <w:p>
      <w:pPr>
        <w:pStyle w:val="Heading2"/>
        <w:keepNext/>
      </w:pPr>
      <w:r>
        <w:t>Tab 7 — Audit Log (admin+ only)</w:t>
      </w:r>
    </w:p>
    <w:p>
      <w:pPr>
        <w:spacing w:after="40"/>
      </w:pPr>
    </w:p>
    <w:p>
      <w:pPr>
        <w:spacing w:before="0" w:after="0"/>
        <w:ind w:left="360"/>
        <w:keepLines/>
        <w:keepNext/>
        <w:shd w:val="clear" w:color="auto" w:fill="F3F4F6"/>
      </w:pPr>
      <w:r>
        <w:rPr>
          <w:rFonts w:ascii="Courier New" w:hAnsi="Courier New"/>
          <w:sz w:val="15"/>
        </w:rPr>
        <w:t>┌─────────────────────────────────────────────────────────────────┐</w:t>
      </w:r>
    </w:p>
    <w:p>
      <w:pPr>
        <w:spacing w:before="0" w:after="0"/>
        <w:ind w:left="360"/>
        <w:keepLines/>
        <w:keepNext/>
        <w:shd w:val="clear" w:color="auto" w:fill="F3F4F6"/>
      </w:pPr>
      <w:r>
        <w:rPr>
          <w:rFonts w:ascii="Courier New" w:hAnsi="Courier New"/>
          <w:sz w:val="15"/>
        </w:rPr>
        <w:t>│  Audit Log                    Filter: [All events ▼]  [Export] │</w:t>
      </w:r>
    </w:p>
    <w:p>
      <w:pPr>
        <w:spacing w:before="0" w:after="0"/>
        <w:ind w:left="360"/>
        <w:keepLines/>
        <w:keepNext/>
        <w:shd w:val="clear" w:color="auto" w:fill="F3F4F6"/>
      </w:pPr>
      <w:r>
        <w:rPr>
          <w:rFonts w:ascii="Courier New" w:hAnsi="Courier New"/>
          <w:sz w:val="15"/>
        </w:rPr>
        <w:t>├────────────────┬──────────────┬────────────────────────────────┤</w:t>
      </w:r>
    </w:p>
    <w:p>
      <w:pPr>
        <w:spacing w:before="0" w:after="0"/>
        <w:ind w:left="360"/>
        <w:keepLines/>
        <w:keepNext/>
        <w:shd w:val="clear" w:color="auto" w:fill="F3F4F6"/>
      </w:pPr>
      <w:r>
        <w:rPr>
          <w:rFonts w:ascii="Courier New" w:hAnsi="Courier New"/>
          <w:sz w:val="15"/>
        </w:rPr>
        <w:t>│  Timestamp     │  Actor       │  Action                        │</w:t>
      </w:r>
    </w:p>
    <w:p>
      <w:pPr>
        <w:spacing w:before="0" w:after="0"/>
        <w:ind w:left="360"/>
        <w:keepLines/>
        <w:keepNext/>
        <w:shd w:val="clear" w:color="auto" w:fill="F3F4F6"/>
      </w:pPr>
      <w:r>
        <w:rPr>
          <w:rFonts w:ascii="Courier New" w:hAnsi="Courier New"/>
          <w:sz w:val="15"/>
        </w:rPr>
        <w:t>├────────────────┼──────────────┼────────────────────────────────┤</w:t>
      </w:r>
    </w:p>
    <w:p>
      <w:pPr>
        <w:spacing w:before="0" w:after="0"/>
        <w:ind w:left="360"/>
        <w:keepLines/>
        <w:keepNext/>
        <w:shd w:val="clear" w:color="auto" w:fill="F3F4F6"/>
      </w:pPr>
      <w:r>
        <w:rPr>
          <w:rFonts w:ascii="Courier New" w:hAnsi="Courier New"/>
          <w:sz w:val="15"/>
        </w:rPr>
        <w:t>│ Apr 17 14:23   │ alice@acme   │ member_invited carol@acme.com  │</w:t>
      </w:r>
    </w:p>
    <w:p>
      <w:pPr>
        <w:spacing w:before="0" w:after="0"/>
        <w:ind w:left="360"/>
        <w:keepLines/>
        <w:keepNext/>
        <w:shd w:val="clear" w:color="auto" w:fill="F3F4F6"/>
      </w:pPr>
      <w:r>
        <w:rPr>
          <w:rFonts w:ascii="Courier New" w:hAnsi="Courier New"/>
          <w:sz w:val="15"/>
        </w:rPr>
        <w:t>│ Apr 17 12:05   │ bob@acme     │ api_key_rotated (own key)      │</w:t>
      </w:r>
    </w:p>
    <w:p>
      <w:pPr>
        <w:spacing w:before="0" w:after="0"/>
        <w:ind w:left="360"/>
        <w:keepLines/>
        <w:keepNext/>
        <w:shd w:val="clear" w:color="auto" w:fill="F3F4F6"/>
      </w:pPr>
      <w:r>
        <w:rPr>
          <w:rFonts w:ascii="Courier New" w:hAnsi="Courier New"/>
          <w:sz w:val="15"/>
        </w:rPr>
        <w:t>│ Apr 16 09:40   │ alice@acme   │ budget_updated $4000 → $5000   │</w:t>
      </w:r>
    </w:p>
    <w:p>
      <w:pPr>
        <w:spacing w:before="0" w:after="0"/>
        <w:ind w:left="360"/>
        <w:keepLines/>
        <w:keepNext/>
        <w:shd w:val="clear" w:color="auto" w:fill="F3F4F6"/>
      </w:pPr>
      <w:r>
        <w:rPr>
          <w:rFonts w:ascii="Courier New" w:hAnsi="Courier New"/>
          <w:sz w:val="15"/>
        </w:rPr>
        <w:t>│ Apr 15 18:22   │ alice@acme   │ copilot_connected acme-corp    │</w:t>
      </w:r>
    </w:p>
    <w:p>
      <w:pPr>
        <w:spacing w:before="0" w:after="0"/>
        <w:ind w:left="360"/>
        <w:keepLines/>
        <w:keepNext/>
        <w:shd w:val="clear" w:color="auto" w:fill="F3F4F6"/>
      </w:pPr>
      <w:r>
        <w:rPr>
          <w:rFonts w:ascii="Courier New" w:hAnsi="Courier New"/>
          <w:sz w:val="15"/>
        </w:rPr>
        <w:t>│ Apr 15 17:01   │ system       │ alert_fired 80% budget (Slack) │</w:t>
      </w:r>
    </w:p>
    <w:p>
      <w:pPr>
        <w:spacing w:before="0" w:after="0"/>
        <w:ind w:left="360"/>
        <w:keepLines/>
        <w:keepNext/>
        <w:shd w:val="clear" w:color="auto" w:fill="F3F4F6"/>
      </w:pPr>
      <w:r>
        <w:rPr>
          <w:rFonts w:ascii="Courier New" w:hAnsi="Courier New"/>
          <w:sz w:val="15"/>
        </w:rPr>
        <w:t>│ Apr 14 10:33   │ alice@acme   │ cache_config_updated 0.88→0.92 │</w:t>
      </w:r>
    </w:p>
    <w:p>
      <w:pPr>
        <w:spacing w:before="0" w:after="0"/>
        <w:ind w:left="360"/>
        <w:keepLines/>
        <w:keepNext/>
        <w:shd w:val="clear" w:color="auto" w:fill="F3F4F6"/>
      </w:pPr>
      <w:r>
        <w:rPr>
          <w:rFonts w:ascii="Courier New" w:hAnsi="Courier New"/>
          <w:sz w:val="15"/>
        </w:rPr>
        <w:t>└────────────────┴──────────────┴────────────────────────────────┘</w:t>
      </w:r>
    </w:p>
    <w:p>
      <w:pPr>
        <w:spacing w:after="160"/>
      </w:pPr>
    </w:p>
    <w:p>
      <w:pPr>
        <w:spacing w:after="40"/>
      </w:pPr>
    </w:p>
    <w:p>
      <w:r/>
      <w:r>
        <w:rPr>
          <w:b/>
        </w:rPr>
        <w:t>Data source:</w:t>
      </w:r>
      <w:r>
        <w:t xml:space="preserve"> </w:t>
      </w:r>
      <w:r>
        <w:rPr>
          <w:rFonts w:ascii="Courier New" w:hAnsi="Courier New"/>
          <w:sz w:val="18"/>
        </w:rPr>
        <w:t>GET /v1/audit-log?limit=50&amp;before=&lt;timestamp&gt;</w:t>
      </w:r>
      <w:r>
        <w:t xml:space="preserve"> — paginated, newest first.</w:t>
      </w:r>
    </w:p>
    <w:p>
      <w:pPr>
        <w:spacing w:after="40"/>
      </w:pPr>
    </w:p>
    <w:p>
      <w:r/>
      <w:r>
        <w:rPr>
          <w:b/>
        </w:rPr>
        <w:t>Infinite scroll:</w:t>
      </w:r>
      <w:r>
        <w:t xml:space="preserve"> "Load more" appends older entries using the </w:t>
      </w:r>
      <w:r>
        <w:rPr>
          <w:rFonts w:ascii="Courier New" w:hAnsi="Courier New"/>
          <w:sz w:val="18"/>
        </w:rPr>
        <w:t>before</w:t>
      </w:r>
      <w:r>
        <w:t xml:space="preserve"> cursor.</w:t>
      </w:r>
    </w:p>
    <w:p>
      <w:pPr>
        <w:spacing w:after="40"/>
      </w:pPr>
    </w:p>
    <w:p>
      <w:r/>
      <w:r>
        <w:rPr>
          <w:b/>
        </w:rPr>
        <w:t>Export button:</w:t>
      </w:r>
      <w:r>
        <w:t xml:space="preserve"> Downloads filtered log as CSV (admin+ only).</w:t>
      </w:r>
    </w:p>
    <w:p>
      <w:pPr>
        <w:spacing w:after="40"/>
      </w:pPr>
    </w:p>
    <w:p>
      <w:r/>
      <w:r>
        <w:rPr>
          <w:b/>
        </w:rPr>
        <w:t>Immutability note:</w:t>
      </w:r>
      <w:r>
        <w:t xml:space="preserve"> Audit log is append-only. No admin can delete entries. This is shown in the UI: "This log is immutable and cannot be modified."</w:t>
      </w:r>
    </w:p>
    <w:p>
      <w:pPr>
        <w:spacing w:after="40"/>
      </w:pPr>
    </w:p>
    <w:p>
      <w:r/>
      <w:r>
        <w:rPr>
          <w:b/>
        </w:rPr>
        <w:t>Event types logged:</w:t>
      </w:r>
      <w:r/>
    </w:p>
    <w:p>
      <w:pPr>
        <w:pStyle w:val="ListBullet"/>
      </w:pPr>
      <w:r/>
      <w:r>
        <w:rPr>
          <w:rFonts w:ascii="Courier New" w:hAnsi="Courier New"/>
          <w:sz w:val="18"/>
        </w:rPr>
        <w:t>member_invited</w:t>
      </w:r>
      <w:r>
        <w:t xml:space="preserve"> — actor, target email, role assigned</w:t>
      </w:r>
    </w:p>
    <w:p>
      <w:pPr>
        <w:pStyle w:val="ListBullet"/>
      </w:pPr>
      <w:r/>
      <w:r>
        <w:rPr>
          <w:rFonts w:ascii="Courier New" w:hAnsi="Courier New"/>
          <w:sz w:val="18"/>
        </w:rPr>
        <w:t>member_removed</w:t>
      </w:r>
      <w:r>
        <w:t xml:space="preserve"> — actor, target email</w:t>
      </w:r>
    </w:p>
    <w:p>
      <w:pPr>
        <w:pStyle w:val="ListBullet"/>
      </w:pPr>
      <w:r/>
      <w:r>
        <w:rPr>
          <w:rFonts w:ascii="Courier New" w:hAnsi="Courier New"/>
          <w:sz w:val="18"/>
        </w:rPr>
        <w:t>api_key_rotated</w:t>
      </w:r>
      <w:r>
        <w:t xml:space="preserve"> — actor, key hint (never full key)</w:t>
      </w:r>
    </w:p>
    <w:p>
      <w:pPr>
        <w:pStyle w:val="ListBullet"/>
      </w:pPr>
      <w:r/>
      <w:r>
        <w:rPr>
          <w:rFonts w:ascii="Courier New" w:hAnsi="Courier New"/>
          <w:sz w:val="18"/>
        </w:rPr>
        <w:t>budget_updated</w:t>
      </w:r>
      <w:r>
        <w:t xml:space="preserve"> — actor, old value, new value</w:t>
      </w:r>
    </w:p>
    <w:p>
      <w:pPr>
        <w:pStyle w:val="ListBullet"/>
      </w:pPr>
      <w:r/>
      <w:r>
        <w:rPr>
          <w:rFonts w:ascii="Courier New" w:hAnsi="Courier New"/>
          <w:sz w:val="18"/>
        </w:rPr>
        <w:t>role_changed</w:t>
      </w:r>
      <w:r>
        <w:t xml:space="preserve"> — actor, target, old role, new role</w:t>
      </w:r>
    </w:p>
    <w:p>
      <w:pPr>
        <w:pStyle w:val="ListBullet"/>
      </w:pPr>
      <w:r/>
      <w:r>
        <w:rPr>
          <w:rFonts w:ascii="Courier New" w:hAnsi="Courier New"/>
          <w:sz w:val="18"/>
        </w:rPr>
        <w:t>copilot_connected</w:t>
      </w:r>
      <w:r>
        <w:t xml:space="preserve"> / </w:t>
      </w:r>
      <w:r>
        <w:rPr>
          <w:rFonts w:ascii="Courier New" w:hAnsi="Courier New"/>
          <w:sz w:val="18"/>
        </w:rPr>
        <w:t>copilot_disconnected</w:t>
      </w:r>
      <w:r>
        <w:t xml:space="preserve"> — actor, github_org</w:t>
      </w:r>
    </w:p>
    <w:p>
      <w:pPr>
        <w:pStyle w:val="ListBullet"/>
      </w:pPr>
      <w:r/>
      <w:r>
        <w:rPr>
          <w:rFonts w:ascii="Courier New" w:hAnsi="Courier New"/>
          <w:sz w:val="18"/>
        </w:rPr>
        <w:t>datadog_connected</w:t>
      </w:r>
      <w:r>
        <w:t xml:space="preserve"> / </w:t>
      </w:r>
      <w:r>
        <w:rPr>
          <w:rFonts w:ascii="Courier New" w:hAnsi="Courier New"/>
          <w:sz w:val="18"/>
        </w:rPr>
        <w:t>datadog_disconnected</w:t>
      </w:r>
      <w:r>
        <w:t xml:space="preserve"> — actor, site</w:t>
      </w:r>
    </w:p>
    <w:p>
      <w:pPr>
        <w:pStyle w:val="ListBullet"/>
      </w:pPr>
      <w:r/>
      <w:r>
        <w:rPr>
          <w:rFonts w:ascii="Courier New" w:hAnsi="Courier New"/>
          <w:sz w:val="18"/>
        </w:rPr>
        <w:t>cache_config_updated</w:t>
      </w:r>
      <w:r>
        <w:t xml:space="preserve"> — actor, old/new threshold</w:t>
      </w:r>
    </w:p>
    <w:p>
      <w:pPr>
        <w:pStyle w:val="ListBullet"/>
      </w:pPr>
      <w:r/>
      <w:r>
        <w:rPr>
          <w:rFonts w:ascii="Courier New" w:hAnsi="Courier New"/>
          <w:sz w:val="18"/>
        </w:rPr>
        <w:t>alert_fired</w:t>
      </w:r>
      <w:r>
        <w:t xml:space="preserve"> — system, threshold, channel</w:t>
      </w:r>
    </w:p>
    <w:p>
      <w:pPr>
        <w:pStyle w:val="ListBullet"/>
      </w:pPr>
      <w:r/>
      <w:r>
        <w:rPr>
          <w:rFonts w:ascii="Courier New" w:hAnsi="Courier New"/>
          <w:sz w:val="18"/>
        </w:rPr>
        <w:t>auth_failed</w:t>
      </w:r>
      <w:r>
        <w:t xml:space="preserve"> — IP, reason (rate-limited to prevent log flooding)</w:t>
      </w:r>
    </w:p>
    <w:p>
      <w:pPr>
        <w:spacing w:after="40"/>
      </w:pPr>
    </w:p>
    <w:p>
      <w:pPr>
        <w:spacing w:after="40"/>
      </w:pPr>
    </w:p>
    <w:p>
      <w:pPr>
        <w:pStyle w:val="Heading2"/>
        <w:keepNext/>
      </w:pPr>
      <w:r>
        <w:t>Tab 8 — Executive View (ceo+ only)</w:t>
      </w:r>
    </w:p>
    <w:p>
      <w:pPr>
        <w:spacing w:after="40"/>
      </w:pPr>
    </w:p>
    <w:p>
      <w:pPr>
        <w:spacing w:before="0" w:after="0"/>
        <w:ind w:left="360"/>
        <w:keepLines/>
        <w:keepNext/>
        <w:shd w:val="clear" w:color="auto" w:fill="F3F4F6"/>
      </w:pPr>
      <w:r>
        <w:rPr>
          <w:rFonts w:ascii="Courier New" w:hAnsi="Courier New"/>
          <w:sz w:val="15"/>
        </w:rPr>
        <w:t>┌─────────────────────────────────────────────────────────────────┐</w:t>
      </w:r>
    </w:p>
    <w:p>
      <w:pPr>
        <w:spacing w:before="0" w:after="0"/>
        <w:ind w:left="360"/>
        <w:keepLines/>
        <w:keepNext/>
        <w:shd w:val="clear" w:color="auto" w:fill="F3F4F6"/>
      </w:pPr>
      <w:r>
        <w:rPr>
          <w:rFonts w:ascii="Courier New" w:hAnsi="Courier New"/>
          <w:sz w:val="15"/>
        </w:rPr>
        <w:t>│  Executive Dashboard                         Last 30 days       │</w:t>
      </w:r>
    </w:p>
    <w:p>
      <w:pPr>
        <w:spacing w:before="0" w:after="0"/>
        <w:ind w:left="360"/>
        <w:keepLines/>
        <w:keepNext/>
        <w:shd w:val="clear" w:color="auto" w:fill="F3F4F6"/>
      </w:pPr>
      <w:r>
        <w:rPr>
          <w:rFonts w:ascii="Courier New" w:hAnsi="Courier New"/>
          <w:sz w:val="15"/>
        </w:rPr>
        <w:t>│                                                                  │</w:t>
      </w:r>
    </w:p>
    <w:p>
      <w:pPr>
        <w:spacing w:before="0" w:after="0"/>
        <w:ind w:left="360"/>
        <w:keepLines/>
        <w:keepNext/>
        <w:shd w:val="clear" w:color="auto" w:fill="F3F4F6"/>
      </w:pPr>
      <w:r>
        <w:rPr>
          <w:rFonts w:ascii="Courier New" w:hAnsi="Courier New"/>
          <w:sz w:val="15"/>
        </w:rPr>
        <w:t>│  ┌────────────────┐  ┌────────────────┐  ┌────────────────┐   │</w:t>
      </w:r>
    </w:p>
    <w:p>
      <w:pPr>
        <w:spacing w:before="0" w:after="0"/>
        <w:ind w:left="360"/>
        <w:keepLines/>
        <w:keepNext/>
        <w:shd w:val="clear" w:color="auto" w:fill="F3F4F6"/>
      </w:pPr>
      <w:r>
        <w:rPr>
          <w:rFonts w:ascii="Courier New" w:hAnsi="Courier New"/>
          <w:sz w:val="15"/>
        </w:rPr>
        <w:t>│  │ Total AI Spend │  │ Cost per Dev   │  │  ROI Estimate  │   │</w:t>
      </w:r>
    </w:p>
    <w:p>
      <w:pPr>
        <w:spacing w:before="0" w:after="0"/>
        <w:ind w:left="360"/>
        <w:keepLines/>
        <w:keepNext/>
        <w:shd w:val="clear" w:color="auto" w:fill="F3F4F6"/>
      </w:pPr>
      <w:r>
        <w:rPr>
          <w:rFonts w:ascii="Courier New" w:hAnsi="Courier New"/>
          <w:sz w:val="15"/>
        </w:rPr>
        <w:t>│  │   $18,420      │  │  $131/dev/mo   │  │   4.2× ROI     │   │</w:t>
      </w:r>
    </w:p>
    <w:p>
      <w:pPr>
        <w:spacing w:before="0" w:after="0"/>
        <w:ind w:left="360"/>
        <w:keepLines/>
        <w:keepNext/>
        <w:shd w:val="clear" w:color="auto" w:fill="F3F4F6"/>
      </w:pPr>
      <w:r>
        <w:rPr>
          <w:rFonts w:ascii="Courier New" w:hAnsi="Courier New"/>
          <w:sz w:val="15"/>
        </w:rPr>
        <w:t>│  └────────────────┘  └────────────────┘  └────────────────┘   │</w:t>
      </w:r>
    </w:p>
    <w:p>
      <w:pPr>
        <w:spacing w:before="0" w:after="0"/>
        <w:ind w:left="360"/>
        <w:keepLines/>
        <w:keepNext/>
        <w:shd w:val="clear" w:color="auto" w:fill="F3F4F6"/>
      </w:pPr>
      <w:r>
        <w:rPr>
          <w:rFonts w:ascii="Courier New" w:hAnsi="Courier New"/>
          <w:sz w:val="15"/>
        </w:rPr>
        <w:t>│                                                                  │</w:t>
      </w:r>
    </w:p>
    <w:p>
      <w:pPr>
        <w:spacing w:before="0" w:after="0"/>
        <w:ind w:left="360"/>
        <w:keepLines/>
        <w:keepNext/>
        <w:shd w:val="clear" w:color="auto" w:fill="F3F4F6"/>
      </w:pPr>
      <w:r>
        <w:rPr>
          <w:rFonts w:ascii="Courier New" w:hAnsi="Courier New"/>
          <w:sz w:val="15"/>
        </w:rPr>
        <w:t>│  Spend by Source                   Spend by Team                │</w:t>
      </w:r>
    </w:p>
    <w:p>
      <w:pPr>
        <w:spacing w:before="0" w:after="0"/>
        <w:ind w:left="360"/>
        <w:keepLines/>
        <w:keepNext/>
        <w:shd w:val="clear" w:color="auto" w:fill="F3F4F6"/>
      </w:pPr>
      <w:r>
        <w:rPr>
          <w:rFonts w:ascii="Courier New" w:hAnsi="Courier New"/>
          <w:sz w:val="15"/>
        </w:rPr>
        <w:t>│  ┌──────────────────────────┐      ┌──────────────────────┐   │</w:t>
      </w:r>
    </w:p>
    <w:p>
      <w:pPr>
        <w:spacing w:before="0" w:after="0"/>
        <w:ind w:left="360"/>
        <w:keepLines/>
        <w:keepNext/>
        <w:shd w:val="clear" w:color="auto" w:fill="F3F4F6"/>
      </w:pPr>
      <w:r>
        <w:rPr>
          <w:rFonts w:ascii="Courier New" w:hAnsi="Courier New"/>
          <w:sz w:val="15"/>
        </w:rPr>
        <w:t>│  │ LLM APIs      $12,840 70%│      │ backend    $7,200 39%│   │</w:t>
      </w:r>
    </w:p>
    <w:p>
      <w:pPr>
        <w:spacing w:before="0" w:after="0"/>
        <w:ind w:left="360"/>
        <w:keepLines/>
        <w:keepNext/>
        <w:shd w:val="clear" w:color="auto" w:fill="F3F4F6"/>
      </w:pPr>
      <w:r>
        <w:rPr>
          <w:rFonts w:ascii="Courier New" w:hAnsi="Courier New"/>
          <w:sz w:val="15"/>
        </w:rPr>
        <w:t>│  │ Copilot        $2,660 14%│      │ data-sci   $5,400 29%│   │</w:t>
      </w:r>
    </w:p>
    <w:p>
      <w:pPr>
        <w:spacing w:before="0" w:after="0"/>
        <w:ind w:left="360"/>
        <w:keepLines/>
        <w:keepNext/>
        <w:shd w:val="clear" w:color="auto" w:fill="F3F4F6"/>
      </w:pPr>
      <w:r>
        <w:rPr>
          <w:rFonts w:ascii="Courier New" w:hAnsi="Courier New"/>
          <w:sz w:val="15"/>
        </w:rPr>
        <w:t>│  │ Cursor (seats) $1,800 10%│      │ frontend   $3,600 20%│   │</w:t>
      </w:r>
    </w:p>
    <w:p>
      <w:pPr>
        <w:spacing w:before="0" w:after="0"/>
        <w:ind w:left="360"/>
        <w:keepLines/>
        <w:keepNext/>
        <w:shd w:val="clear" w:color="auto" w:fill="F3F4F6"/>
      </w:pPr>
      <w:r>
        <w:rPr>
          <w:rFonts w:ascii="Courier New" w:hAnsi="Courier New"/>
          <w:sz w:val="15"/>
        </w:rPr>
        <w:t>│  │ Other          $1,120  6%│      │ devops     $2,220 12%│   │</w:t>
      </w:r>
    </w:p>
    <w:p>
      <w:pPr>
        <w:spacing w:before="0" w:after="0"/>
        <w:ind w:left="360"/>
        <w:keepLines/>
        <w:keepNext/>
        <w:shd w:val="clear" w:color="auto" w:fill="F3F4F6"/>
      </w:pPr>
      <w:r>
        <w:rPr>
          <w:rFonts w:ascii="Courier New" w:hAnsi="Courier New"/>
          <w:sz w:val="15"/>
        </w:rPr>
        <w:t>│  └──────────────────────────┘      └──────────────────────┘   │</w:t>
      </w:r>
    </w:p>
    <w:p>
      <w:pPr>
        <w:spacing w:before="0" w:after="0"/>
        <w:ind w:left="360"/>
        <w:keepLines/>
        <w:keepNext/>
        <w:shd w:val="clear" w:color="auto" w:fill="F3F4F6"/>
      </w:pPr>
      <w:r>
        <w:rPr>
          <w:rFonts w:ascii="Courier New" w:hAnsi="Courier New"/>
          <w:sz w:val="15"/>
        </w:rPr>
        <w:t>│                                                                  │</w:t>
      </w:r>
    </w:p>
    <w:p>
      <w:pPr>
        <w:spacing w:before="0" w:after="0"/>
        <w:ind w:left="360"/>
        <w:keepLines/>
        <w:keepNext/>
        <w:shd w:val="clear" w:color="auto" w:fill="F3F4F6"/>
      </w:pPr>
      <w:r>
        <w:rPr>
          <w:rFonts w:ascii="Courier New" w:hAnsi="Courier New"/>
          <w:sz w:val="15"/>
        </w:rPr>
        <w:t>│  [Download Executive Report PDF]                                │</w:t>
      </w:r>
    </w:p>
    <w:p>
      <w:pPr>
        <w:spacing w:before="0" w:after="0"/>
        <w:ind w:left="360"/>
        <w:keepLines/>
        <w:keepNext/>
        <w:shd w:val="clear" w:color="auto" w:fill="F3F4F6"/>
      </w:pPr>
      <w:r>
        <w:rPr>
          <w:rFonts w:ascii="Courier New" w:hAnsi="Courier New"/>
          <w:sz w:val="15"/>
        </w:rPr>
        <w:t>└─────────────────────────────────────────────────────────────────┘</w:t>
      </w:r>
    </w:p>
    <w:p>
      <w:pPr>
        <w:spacing w:after="160"/>
      </w:pPr>
    </w:p>
    <w:p>
      <w:pPr>
        <w:spacing w:after="40"/>
      </w:pPr>
    </w:p>
    <w:p>
      <w:r/>
      <w:r>
        <w:rPr>
          <w:b/>
        </w:rPr>
        <w:t>Data source:</w:t>
      </w:r>
      <w:r>
        <w:t xml:space="preserve"> </w:t>
      </w:r>
      <w:r>
        <w:rPr>
          <w:rFonts w:ascii="Courier New" w:hAnsi="Courier New"/>
          <w:sz w:val="18"/>
        </w:rPr>
        <w:t>GET /v1/analytics/executive</w:t>
      </w:r>
      <w:r>
        <w:t xml:space="preserve"> → cross-source spend roll-up.</w:t>
      </w:r>
    </w:p>
    <w:p>
      <w:pPr>
        <w:spacing w:after="40"/>
      </w:pPr>
    </w:p>
    <w:p>
      <w:r/>
      <w:r>
        <w:rPr>
          <w:b/>
        </w:rPr>
        <w:t>Cost per Dev:</w:t>
      </w:r>
      <w:r>
        <w:t xml:space="preserve"> </w:t>
      </w:r>
      <w:r>
        <w:rPr>
          <w:rFonts w:ascii="Courier New" w:hAnsi="Courier New"/>
          <w:sz w:val="18"/>
        </w:rPr>
        <w:t>total_spend / headcount</w:t>
      </w:r>
      <w:r>
        <w:t xml:space="preserve"> — requires org to have member count in settings.</w:t>
      </w:r>
    </w:p>
    <w:p>
      <w:pPr>
        <w:spacing w:after="40"/>
      </w:pPr>
    </w:p>
    <w:p>
      <w:r/>
      <w:r>
        <w:rPr>
          <w:b/>
        </w:rPr>
        <w:t>ROI Estimate:</w:t>
      </w:r>
      <w:r>
        <w:t xml:space="preserve"> Configurable formula: </w:t>
      </w:r>
      <w:r>
        <w:rPr>
          <w:rFonts w:ascii="Courier New" w:hAnsi="Courier New"/>
          <w:sz w:val="18"/>
        </w:rPr>
        <w:t>(developers × avg_hourly_rate × hours_saved_per_dev) / total_ai_spend</w:t>
      </w:r>
      <w:r>
        <w:t>. Default: 2h saved/dev/day × $75/hr × 22 working days.</w:t>
      </w:r>
    </w:p>
    <w:p>
      <w:pPr>
        <w:spacing w:after="40"/>
      </w:pPr>
    </w:p>
    <w:p>
      <w:r/>
      <w:r>
        <w:rPr>
          <w:b/>
        </w:rPr>
        <w:t>Download Report:</w:t>
      </w:r>
      <w:r>
        <w:t xml:space="preserve"> Generates PDF chargeback report per team (roadmap feature).</w:t>
      </w:r>
    </w:p>
    <w:p>
      <w:pPr>
        <w:spacing w:after="40"/>
      </w:pPr>
    </w:p>
    <w:p>
      <w:pPr>
        <w:spacing w:after="40"/>
      </w:pPr>
    </w:p>
    <w:p>
      <w:pPr>
        <w:pStyle w:val="Heading2"/>
        <w:keepNext/>
      </w:pPr>
      <w:r>
        <w:t>Real-Time Indicator</w:t>
      </w:r>
    </w:p>
    <w:p>
      <w:pPr>
        <w:spacing w:after="40"/>
      </w:pPr>
    </w:p>
    <w:p>
      <w:pPr>
        <w:spacing w:before="0" w:after="0"/>
        <w:ind w:left="360"/>
        <w:keepLines/>
        <w:keepNext/>
        <w:shd w:val="clear" w:color="auto" w:fill="F3F4F6"/>
      </w:pPr>
      <w:r>
        <w:rPr>
          <w:rFonts w:ascii="Courier New" w:hAnsi="Courier New"/>
          <w:sz w:val="15"/>
        </w:rPr>
        <w:t>┌──────────────────────────────────────────────┐</w:t>
      </w:r>
    </w:p>
    <w:p>
      <w:pPr>
        <w:spacing w:before="0" w:after="0"/>
        <w:ind w:left="360"/>
        <w:keepLines/>
        <w:keepNext/>
        <w:shd w:val="clear" w:color="auto" w:fill="F3F4F6"/>
      </w:pPr>
      <w:r>
        <w:rPr>
          <w:rFonts w:ascii="Courier New" w:hAnsi="Courier New"/>
          <w:sz w:val="15"/>
        </w:rPr>
        <w:t>│  ● Live  3 connections   Last event: 14s ago  │</w:t>
      </w:r>
    </w:p>
    <w:p>
      <w:pPr>
        <w:spacing w:before="0" w:after="0"/>
        <w:ind w:left="360"/>
        <w:keepLines/>
        <w:keepNext/>
        <w:shd w:val="clear" w:color="auto" w:fill="F3F4F6"/>
      </w:pPr>
      <w:r>
        <w:rPr>
          <w:rFonts w:ascii="Courier New" w:hAnsi="Courier New"/>
          <w:sz w:val="15"/>
        </w:rPr>
        <w:t>└──────────────────────────────────────────────┘</w:t>
      </w:r>
    </w:p>
    <w:p>
      <w:pPr>
        <w:spacing w:after="160"/>
      </w:pPr>
    </w:p>
    <w:p>
      <w:pPr>
        <w:spacing w:after="40"/>
      </w:pPr>
    </w:p>
    <w:p>
      <w:r>
        <w:t>Shown in the header bar. Green dot pulses when SSE stream is receiving events. Shows count of active SSE connections across the org and timestamp of the most recent event.</w:t>
      </w:r>
    </w:p>
    <w:p>
      <w:pPr>
        <w:spacing w:after="40"/>
      </w:pPr>
    </w:p>
    <w:p>
      <w:r/>
      <w:r>
        <w:rPr>
          <w:b/>
        </w:rPr>
        <w:t>SSE flow:</w:t>
      </w:r>
      <w:r/>
    </w:p>
    <w:p>
      <w:pPr>
        <w:pStyle w:val="ListNumber"/>
      </w:pPr>
      <w:r>
        <w:t xml:space="preserve">On load: </w:t>
      </w:r>
      <w:r>
        <w:rPr>
          <w:rFonts w:ascii="Courier New" w:hAnsi="Courier New"/>
          <w:sz w:val="18"/>
        </w:rPr>
        <w:t>POST /v1/stream/:orgId</w:t>
      </w:r>
      <w:r>
        <w:t xml:space="preserve"> → returns SSE token (KV-stored, 120s TTL)</w:t>
      </w:r>
    </w:p>
    <w:p>
      <w:pPr>
        <w:pStyle w:val="ListNumber"/>
      </w:pPr>
      <w:r>
        <w:t>Dashboard opens SSE connection using token</w:t>
      </w:r>
    </w:p>
    <w:p>
      <w:pPr>
        <w:pStyle w:val="ListNumber"/>
      </w:pPr>
      <w:r>
        <w:t>Each new event triggers: KPI cards refresh, timeseries chart updates, streaming count increments</w:t>
      </w:r>
    </w:p>
    <w:p>
      <w:pPr>
        <w:spacing w:after="40"/>
      </w:pPr>
    </w:p>
    <w:p>
      <w:pPr>
        <w:spacing w:after="40"/>
      </w:pPr>
    </w:p>
    <w:p>
      <w:pPr>
        <w:pStyle w:val="Heading2"/>
        <w:keepNext/>
      </w:pPr>
      <w:r>
        <w:t>Empty States</w:t>
      </w:r>
    </w:p>
    <w:p>
      <w:pPr>
        <w:spacing w:after="40"/>
      </w:pPr>
    </w:p>
    <w:p>
      <w:r>
        <w:t>Each card has a defined empty state to avoid confusing blank UI:</w:t>
      </w:r>
    </w:p>
    <w:p>
      <w:pPr>
        <w:spacing w:after="40"/>
      </w:pPr>
    </w:p>
    <w:p>
      <w:r>
        <w:t>| Card | Empty State Message |</w:t>
      </w:r>
    </w:p>
    <w:p>
      <w:r>
        <w:t>|------|---------------------|</w:t>
      </w:r>
    </w:p>
    <w:p>
      <w:r>
        <w:t>| Today's Cost | "No events today. Send your first event →" + link to docs |</w:t>
      </w:r>
    </w:p>
    <w:p>
      <w:r>
        <w:t>| MTD Cost | "No events this month. Getting started guide →" |</w:t>
      </w:r>
    </w:p>
    <w:p>
      <w:r>
        <w:t>| Cache Hit Rate | "Cache warming up. 0 lookups so far." |</w:t>
      </w:r>
    </w:p>
    <w:p>
      <w:r>
        <w:t>| Quality Score | "No quality scores yet. Scores appear within minutes of events." |</w:t>
      </w:r>
    </w:p>
    <w:p>
      <w:r>
        <w:t>| Traces | "No agent traces found. Add trace_id to your events →" |</w:t>
      </w:r>
    </w:p>
    <w:p>
      <w:r>
        <w:t>| Models | "No model data yet. Events with model field will appear here." |</w:t>
      </w:r>
    </w:p>
    <w:p>
      <w:r>
        <w:t>| Copilot | "Connect GitHub Copilot to see per-developer attribution →" |</w:t>
      </w:r>
    </w:p>
    <w:p>
      <w:r>
        <w:t>| Audit Log | "No audit events. Admin actions will appear here automatically." |</w:t>
      </w:r>
    </w:p>
    <w:p>
      <w:pPr>
        <w:spacing w:after="40"/>
      </w:pPr>
    </w:p>
    <w:p>
      <w:pPr>
        <w:spacing w:after="40"/>
      </w:pPr>
    </w:p>
    <w:p>
      <w:pPr>
        <w:pStyle w:val="Heading2"/>
        <w:keepNext/>
      </w:pPr>
      <w:r>
        <w:t>Loading States</w:t>
      </w:r>
    </w:p>
    <w:p>
      <w:pPr>
        <w:spacing w:after="40"/>
      </w:pPr>
    </w:p>
    <w:p>
      <w:r>
        <w:t xml:space="preserve">All cards show a skeleton loader (gray animated placeholder) while data is fetching. The six </w:t>
      </w:r>
      <w:r>
        <w:rPr>
          <w:rFonts w:ascii="Courier New" w:hAnsi="Courier New"/>
          <w:sz w:val="18"/>
        </w:rPr>
        <w:t>Promise.all()</w:t>
      </w:r>
      <w:r>
        <w:t xml:space="preserve"> fetches on load mean cards render simultaneously — no waterfall.</w:t>
      </w:r>
    </w:p>
    <w:p>
      <w:pPr>
        <w:spacing w:after="40"/>
      </w:pPr>
    </w:p>
    <w:p>
      <w:pPr>
        <w:spacing w:before="0" w:after="0"/>
        <w:ind w:left="360"/>
        <w:keepLines/>
        <w:keepNext/>
        <w:shd w:val="clear" w:color="auto" w:fill="F3F4F6"/>
      </w:pPr>
      <w:r>
        <w:rPr>
          <w:rFonts w:ascii="Courier New" w:hAnsi="Courier New"/>
          <w:sz w:val="15"/>
        </w:rPr>
        <w:t>// All 6 fetches fire in parallel</w:t>
      </w:r>
    </w:p>
    <w:p>
      <w:pPr>
        <w:spacing w:before="0" w:after="0"/>
        <w:ind w:left="360"/>
        <w:keepLines/>
        <w:keepNext/>
        <w:shd w:val="clear" w:color="auto" w:fill="F3F4F6"/>
      </w:pPr>
      <w:r>
        <w:rPr>
          <w:rFonts w:ascii="Courier New" w:hAnsi="Courier New"/>
          <w:sz w:val="15"/>
        </w:rPr>
        <w:t>const [summary, kpis, timeseries, models, teams, cacheStats] =</w:t>
      </w:r>
    </w:p>
    <w:p>
      <w:pPr>
        <w:spacing w:before="0" w:after="0"/>
        <w:ind w:left="360"/>
        <w:keepLines/>
        <w:keepNext/>
        <w:shd w:val="clear" w:color="auto" w:fill="F3F4F6"/>
      </w:pPr>
      <w:r>
        <w:rPr>
          <w:rFonts w:ascii="Courier New" w:hAnsi="Courier New"/>
          <w:sz w:val="15"/>
        </w:rPr>
        <w:t xml:space="preserve">  await Promise.all([</w:t>
      </w:r>
    </w:p>
    <w:p>
      <w:pPr>
        <w:spacing w:before="0" w:after="0"/>
        <w:ind w:left="360"/>
        <w:keepLines/>
        <w:keepNext/>
        <w:shd w:val="clear" w:color="auto" w:fill="F3F4F6"/>
      </w:pPr>
      <w:r>
        <w:rPr>
          <w:rFonts w:ascii="Courier New" w:hAnsi="Courier New"/>
          <w:sz w:val="15"/>
        </w:rPr>
        <w:t xml:space="preserve">    apiFetch('/v1/analytics/summary'),</w:t>
      </w:r>
    </w:p>
    <w:p>
      <w:pPr>
        <w:spacing w:before="0" w:after="0"/>
        <w:ind w:left="360"/>
        <w:keepLines/>
        <w:keepNext/>
        <w:shd w:val="clear" w:color="auto" w:fill="F3F4F6"/>
      </w:pPr>
      <w:r>
        <w:rPr>
          <w:rFonts w:ascii="Courier New" w:hAnsi="Courier New"/>
          <w:sz w:val="15"/>
        </w:rPr>
        <w:t xml:space="preserve">    apiFetch('/v1/analytics/kpis?period=30'),</w:t>
      </w:r>
    </w:p>
    <w:p>
      <w:pPr>
        <w:spacing w:before="0" w:after="0"/>
        <w:ind w:left="360"/>
        <w:keepLines/>
        <w:keepNext/>
        <w:shd w:val="clear" w:color="auto" w:fill="F3F4F6"/>
      </w:pPr>
      <w:r>
        <w:rPr>
          <w:rFonts w:ascii="Courier New" w:hAnsi="Courier New"/>
          <w:sz w:val="15"/>
        </w:rPr>
        <w:t xml:space="preserve">    apiFetch('/v1/analytics/timeseries?period=30'),</w:t>
      </w:r>
    </w:p>
    <w:p>
      <w:pPr>
        <w:spacing w:before="0" w:after="0"/>
        <w:ind w:left="360"/>
        <w:keepLines/>
        <w:keepNext/>
        <w:shd w:val="clear" w:color="auto" w:fill="F3F4F6"/>
      </w:pPr>
      <w:r>
        <w:rPr>
          <w:rFonts w:ascii="Courier New" w:hAnsi="Courier New"/>
          <w:sz w:val="15"/>
        </w:rPr>
        <w:t xml:space="preserve">    apiFetch('/v1/analytics/models?period=30'),</w:t>
      </w:r>
    </w:p>
    <w:p>
      <w:pPr>
        <w:spacing w:before="0" w:after="0"/>
        <w:ind w:left="360"/>
        <w:keepLines/>
        <w:keepNext/>
        <w:shd w:val="clear" w:color="auto" w:fill="F3F4F6"/>
      </w:pPr>
      <w:r>
        <w:rPr>
          <w:rFonts w:ascii="Courier New" w:hAnsi="Courier New"/>
          <w:sz w:val="15"/>
        </w:rPr>
        <w:t xml:space="preserve">    apiFetch('/v1/analytics/teams?period=30'),</w:t>
      </w:r>
    </w:p>
    <w:p>
      <w:pPr>
        <w:spacing w:before="0" w:after="0"/>
        <w:ind w:left="360"/>
        <w:keepLines/>
        <w:keepNext/>
        <w:shd w:val="clear" w:color="auto" w:fill="F3F4F6"/>
      </w:pPr>
      <w:r>
        <w:rPr>
          <w:rFonts w:ascii="Courier New" w:hAnsi="Courier New"/>
          <w:sz w:val="15"/>
        </w:rPr>
        <w:t xml:space="preserve">    apiFetch('/v1/cache/stats'),</w:t>
      </w:r>
    </w:p>
    <w:p>
      <w:pPr>
        <w:spacing w:before="0" w:after="0"/>
        <w:ind w:left="360"/>
        <w:keepLines/>
        <w:keepNext/>
        <w:shd w:val="clear" w:color="auto" w:fill="F3F4F6"/>
      </w:pPr>
      <w:r>
        <w:rPr>
          <w:rFonts w:ascii="Courier New" w:hAnsi="Courier New"/>
          <w:sz w:val="15"/>
        </w:rPr>
        <w:t xml:space="preserve">  ])</w:t>
      </w:r>
    </w:p>
    <w:p>
      <w:pPr>
        <w:spacing w:after="160"/>
      </w:pPr>
    </w:p>
    <w:p>
      <w:pPr>
        <w:spacing w:after="40"/>
      </w:pPr>
    </w:p>
    <w:p>
      <w:pPr>
        <w:spacing w:after="40"/>
      </w:pPr>
    </w:p>
    <w:p>
      <w:pPr>
        <w:pStyle w:val="Heading2"/>
        <w:keepNext/>
      </w:pPr>
      <w:r>
        <w:t>Error States</w:t>
      </w:r>
    </w:p>
    <w:p>
      <w:pPr>
        <w:spacing w:after="40"/>
      </w:pPr>
    </w:p>
    <w:p>
      <w:r>
        <w:t>If an API call fails (401, 429, 5xx), the affected card shows:</w:t>
      </w:r>
    </w:p>
    <w:p>
      <w:pPr>
        <w:spacing w:after="40"/>
      </w:pPr>
    </w:p>
    <w:p>
      <w:pPr>
        <w:spacing w:before="0" w:after="0"/>
        <w:ind w:left="360"/>
        <w:keepLines/>
        <w:keepNext/>
        <w:shd w:val="clear" w:color="auto" w:fill="F3F4F6"/>
      </w:pPr>
      <w:r>
        <w:rPr>
          <w:rFonts w:ascii="Courier New" w:hAnsi="Courier New"/>
          <w:sz w:val="15"/>
        </w:rPr>
        <w:t>┌─────────────────────────┐</w:t>
      </w:r>
    </w:p>
    <w:p>
      <w:pPr>
        <w:spacing w:before="0" w:after="0"/>
        <w:ind w:left="360"/>
        <w:keepLines/>
        <w:keepNext/>
        <w:shd w:val="clear" w:color="auto" w:fill="F3F4F6"/>
      </w:pPr>
      <w:r>
        <w:rPr>
          <w:rFonts w:ascii="Courier New" w:hAnsi="Courier New"/>
          <w:sz w:val="15"/>
        </w:rPr>
        <w:t>│  ⚠  Failed to load      │</w:t>
      </w:r>
    </w:p>
    <w:p>
      <w:pPr>
        <w:spacing w:before="0" w:after="0"/>
        <w:ind w:left="360"/>
        <w:keepLines/>
        <w:keepNext/>
        <w:shd w:val="clear" w:color="auto" w:fill="F3F4F6"/>
      </w:pPr>
      <w:r>
        <w:rPr>
          <w:rFonts w:ascii="Courier New" w:hAnsi="Courier New"/>
          <w:sz w:val="15"/>
        </w:rPr>
        <w:t>│  [Retry]                │</w:t>
      </w:r>
    </w:p>
    <w:p>
      <w:pPr>
        <w:spacing w:before="0" w:after="0"/>
        <w:ind w:left="360"/>
        <w:keepLines/>
        <w:keepNext/>
        <w:shd w:val="clear" w:color="auto" w:fill="F3F4F6"/>
      </w:pPr>
      <w:r>
        <w:rPr>
          <w:rFonts w:ascii="Courier New" w:hAnsi="Courier New"/>
          <w:sz w:val="15"/>
        </w:rPr>
        <w:t>└─────────────────────────┘</w:t>
      </w:r>
    </w:p>
    <w:p>
      <w:pPr>
        <w:spacing w:after="160"/>
      </w:pPr>
    </w:p>
    <w:p>
      <w:pPr>
        <w:spacing w:after="40"/>
      </w:pPr>
    </w:p>
    <w:p>
      <w:pPr>
        <w:pStyle w:val="ListBullet"/>
      </w:pPr>
      <w:r>
        <w:t>401: Redirects to login page</w:t>
      </w:r>
    </w:p>
    <w:p>
      <w:pPr>
        <w:pStyle w:val="ListBullet"/>
      </w:pPr>
      <w:r>
        <w:t>429: Shows "Rate limited — retrying in 60s" with countdown</w:t>
      </w:r>
    </w:p>
    <w:p>
      <w:pPr>
        <w:pStyle w:val="ListBullet"/>
      </w:pPr>
      <w:r>
        <w:t>5xx: Shows "API error — [Retry]" button</w:t>
      </w:r>
    </w:p>
    <w:p>
      <w:pPr>
        <w:pStyle w:val="ListBullet"/>
      </w:pPr>
      <w:r>
        <w:t>Network error: Shows "Check connection — [Retry]"</w:t>
      </w:r>
    </w:p>
    <w:p>
      <w:pPr>
        <w:spacing w:after="40"/>
      </w:pPr>
    </w:p>
    <w:p>
      <w:pPr>
        <w:spacing w:after="40"/>
      </w:pPr>
    </w:p>
    <w:p>
      <w:pPr>
        <w:pStyle w:val="Heading2"/>
        <w:keepNext/>
      </w:pPr>
      <w:r>
        <w:t>Section 26 — Competitive Analysis</w:t>
      </w:r>
    </w:p>
    <w:p>
      <w:pPr>
        <w:jc w:val="center"/>
        <w:keepLines/>
        <w:keepNext/>
      </w:pPr>
      <w:r>
        <w:drawing>
          <wp:inline xmlns:a="http://schemas.openxmlformats.org/drawingml/2006/main" xmlns:pic="http://schemas.openxmlformats.org/drawingml/2006/picture">
            <wp:extent cx="5303520" cy="4480446"/>
            <wp:docPr id="14" name="Picture 14"/>
            <wp:cNvGraphicFramePr>
              <a:graphicFrameLocks noChangeAspect="1"/>
            </wp:cNvGraphicFramePr>
            <a:graphic>
              <a:graphicData uri="http://schemas.openxmlformats.org/drawingml/2006/picture">
                <pic:pic>
                  <pic:nvPicPr>
                    <pic:cNvPr id="0" name="11_competitive_matrix.png"/>
                    <pic:cNvPicPr/>
                  </pic:nvPicPr>
                  <pic:blipFill>
                    <a:blip r:embed="rId22"/>
                    <a:stretch>
                      <a:fillRect/>
                    </a:stretch>
                  </pic:blipFill>
                  <pic:spPr>
                    <a:xfrm>
                      <a:off x="0" y="0"/>
                      <a:ext cx="5303520" cy="4480446"/>
                    </a:xfrm>
                    <a:prstGeom prst="rect"/>
                  </pic:spPr>
                </pic:pic>
              </a:graphicData>
            </a:graphic>
          </wp:inline>
        </w:drawing>
      </w:r>
    </w:p>
    <w:p>
      <w:pPr>
        <w:jc w:val="center"/>
      </w:pPr>
      <w:r>
        <w:rPr>
          <w:i/>
          <w:color w:val="6B7280"/>
          <w:sz w:val="18"/>
        </w:rPr>
        <w:t>Figure 11 — Competitive Feature Matrix</w:t>
      </w:r>
    </w:p>
    <w:p>
      <w:pPr>
        <w:spacing w:after="120"/>
      </w:pPr>
    </w:p>
    <w:p>
      <w:pPr>
        <w:spacing w:after="40"/>
      </w:pPr>
    </w:p>
    <w:p>
      <w:pPr>
        <w:pStyle w:val="Heading1"/>
        <w:keepNext/>
        <w:pageBreakBefore/>
      </w:pPr>
      <w:r>
        <w:t>Cohrint — Competitive Analysis &amp; Market Strategy</w:t>
      </w:r>
    </w:p>
    <w:p>
      <w:r/>
      <w:r>
        <w:rPr>
          <w:b/>
        </w:rPr>
        <w:t>Version 1.0 · April 2026 · INTERNAL — NOT FOR PUBLIC DISTRIBUTION</w:t>
      </w:r>
      <w:r/>
    </w:p>
    <w:p>
      <w:pPr>
        <w:spacing w:after="40"/>
      </w:pPr>
    </w:p>
    <w:p>
      <w:pPr>
        <w:spacing w:after="40"/>
      </w:pPr>
    </w:p>
    <w:p>
      <w:pPr>
        <w:pStyle w:val="Heading2"/>
        <w:keepNext/>
      </w:pPr>
      <w:r>
        <w:t>1. Executive Summary</w:t>
      </w:r>
    </w:p>
    <w:p>
      <w:pPr>
        <w:spacing w:after="40"/>
      </w:pPr>
    </w:p>
    <w:p>
      <w:r>
        <w:t xml:space="preserve">Cohrint is the </w:t>
      </w:r>
      <w:r>
        <w:rPr>
          <w:b/>
        </w:rPr>
        <w:t>only full-stack AI coding spend platform</w:t>
      </w:r>
      <w:r>
        <w:t xml:space="preserve"> as of April 2026. No funded competitor covers the complete AI coding stack — IDE tools (GitHub Copilot), LLM APIs (OpenAI, Anthropic, Google), agent frameworks (any OTel-compatible), and existing monitoring (Datadog) — in a single dashboard.</w:t>
      </w:r>
    </w:p>
    <w:p>
      <w:pPr>
        <w:spacing w:after="40"/>
      </w:pPr>
    </w:p>
    <w:p>
      <w:r>
        <w:t>The competitive window is open but narrowing. Palma.ai is the only direct ICP threat; all other competitors operate in adjacent categories with structural blind spots Cohrint exploits.</w:t>
      </w:r>
    </w:p>
    <w:p>
      <w:pPr>
        <w:spacing w:after="40"/>
      </w:pPr>
    </w:p>
    <w:p>
      <w:r/>
      <w:r>
        <w:rPr>
          <w:b/>
        </w:rPr>
        <w:t>Core positioning:</w:t>
      </w:r>
      <w:r>
        <w:t xml:space="preserve"> "Know what your AI bill will be before it arrives — and cut it."</w:t>
      </w:r>
    </w:p>
    <w:p>
      <w:pPr>
        <w:spacing w:after="40"/>
      </w:pPr>
    </w:p>
    <w:p>
      <w:r/>
      <w:r>
        <w:rPr>
          <w:b/>
        </w:rPr>
        <w:t>Category claim:</w:t>
      </w:r>
      <w:r>
        <w:t xml:space="preserve"> AI Coding FinOps — a new category distinct from LLMOps, ML observability, or cloud cost management.</w:t>
      </w:r>
    </w:p>
    <w:p>
      <w:pPr>
        <w:spacing w:after="40"/>
      </w:pPr>
    </w:p>
    <w:p>
      <w:pPr>
        <w:spacing w:after="40"/>
      </w:pPr>
    </w:p>
    <w:p>
      <w:pPr>
        <w:pStyle w:val="Heading2"/>
        <w:keepNext/>
      </w:pPr>
      <w:r>
        <w:t>2. Market Size</w:t>
      </w:r>
    </w:p>
    <w:p>
      <w:pPr>
        <w:jc w:val="center"/>
        <w:keepLines/>
        <w:keepNext/>
      </w:pPr>
      <w:r>
        <w:drawing>
          <wp:inline xmlns:a="http://schemas.openxmlformats.org/drawingml/2006/main" xmlns:pic="http://schemas.openxmlformats.org/drawingml/2006/picture">
            <wp:extent cx="5303520" cy="3661809"/>
            <wp:docPr id="15" name="Picture 15"/>
            <wp:cNvGraphicFramePr>
              <a:graphicFrameLocks noChangeAspect="1"/>
            </wp:cNvGraphicFramePr>
            <a:graphic>
              <a:graphicData uri="http://schemas.openxmlformats.org/drawingml/2006/picture">
                <pic:pic>
                  <pic:nvPicPr>
                    <pic:cNvPr id="0" name="14_market_size.png"/>
                    <pic:cNvPicPr/>
                  </pic:nvPicPr>
                  <pic:blipFill>
                    <a:blip r:embed="rId23"/>
                    <a:stretch>
                      <a:fillRect/>
                    </a:stretch>
                  </pic:blipFill>
                  <pic:spPr>
                    <a:xfrm>
                      <a:off x="0" y="0"/>
                      <a:ext cx="5303520" cy="3661809"/>
                    </a:xfrm>
                    <a:prstGeom prst="rect"/>
                  </pic:spPr>
                </pic:pic>
              </a:graphicData>
            </a:graphic>
          </wp:inline>
        </w:drawing>
      </w:r>
    </w:p>
    <w:p>
      <w:pPr>
        <w:jc w:val="center"/>
      </w:pPr>
      <w:r>
        <w:rPr>
          <w:i/>
          <w:color w:val="6B7280"/>
          <w:sz w:val="18"/>
        </w:rPr>
        <w:t>Figure 14 — TAM/SAM/SOM Market Size</w:t>
      </w:r>
    </w:p>
    <w:p>
      <w:pPr>
        <w:spacing w:after="120"/>
      </w:pPr>
    </w:p>
    <w:p>
      <w:pPr>
        <w:spacing w:after="40"/>
      </w:pPr>
    </w:p>
    <w:p>
      <w:r>
        <w:t>| Market | Size | Cohrint Access |</w:t>
      </w:r>
    </w:p>
    <w:p>
      <w:r>
        <w:t>|--------|------|----------------|</w:t>
      </w:r>
    </w:p>
    <w:p>
      <w:r>
        <w:t>| Global AI/ML Infrastructure spend | $150B+ by 2028 | TAM (too broad) |</w:t>
      </w:r>
    </w:p>
    <w:p>
      <w:r>
        <w:t>| LLM API spend (all companies) | $15–25B by 2027 | TAM — upstream market |</w:t>
      </w:r>
    </w:p>
    <w:p>
      <w:r>
        <w:t>| LLMOps / AI Observability tools | $2–4B by 2027 | SAM — current fight |</w:t>
      </w:r>
    </w:p>
    <w:p>
      <w:r>
        <w:t>| AI coding tool spend (enterprise) | $8–12B by 2027 | SAM — primary wedge |</w:t>
      </w:r>
    </w:p>
    <w:p>
      <w:r>
        <w:t>| IT Financial Management (Apptio comp) | $4.5B | SOM Year 5 target |</w:t>
      </w:r>
    </w:p>
    <w:p>
      <w:r>
        <w:t>| Realistic SOM Y3–5 | ~$500M | 10K companies × $50K ACV |</w:t>
      </w:r>
    </w:p>
    <w:p>
      <w:pPr>
        <w:spacing w:after="40"/>
      </w:pPr>
    </w:p>
    <w:p>
      <w:r>
        <w:t xml:space="preserve">The structural analog is Bloomberg Terminal: a </w:t>
      </w:r>
      <w:r>
        <w:rPr>
          <w:b/>
        </w:rPr>
        <w:t>neutral market intelligence layer</w:t>
      </w:r>
      <w:r>
        <w:t xml:space="preserve"> that financial institutions cannot build themselves because of inherent conflicts of interest. AI providers cannot tell you a competitor model is cheaper. That conflict is permanent — it cannot be funded away.</w:t>
      </w:r>
    </w:p>
    <w:p>
      <w:pPr>
        <w:spacing w:after="40"/>
      </w:pPr>
    </w:p>
    <w:p>
      <w:pPr>
        <w:spacing w:after="40"/>
      </w:pPr>
    </w:p>
    <w:p>
      <w:pPr>
        <w:pStyle w:val="Heading2"/>
        <w:keepNext/>
      </w:pPr>
      <w:r>
        <w:t>3. Competitive Landscape Matrix (April 2026)</w:t>
      </w:r>
    </w:p>
    <w:p>
      <w:pPr>
        <w:spacing w:after="40"/>
      </w:pPr>
    </w:p>
    <w:p>
      <w:r>
        <w:t>| Feature | Cohrint | Helicone | LangSmith | Langfuse | Datadog LLM | GitHub Copilot Analytics | Palma.ai |</w:t>
      </w:r>
    </w:p>
    <w:p>
      <w:r>
        <w:t>|---------|---------|----------|-----------|----------|-------------|--------------------------|----------|</w:t>
      </w:r>
    </w:p>
    <w:p>
      <w:r>
        <w:t xml:space="preserve">| </w:t>
      </w:r>
      <w:r>
        <w:rPr>
          <w:b/>
        </w:rPr>
        <w:t>Free tier</w:t>
      </w:r>
      <w:r>
        <w:t xml:space="preserve"> | 50K evt/mo | 10K/mo | 5K traces/mo | 50K units/mo | None | Included w/ seat | Unknown |</w:t>
      </w:r>
    </w:p>
    <w:p>
      <w:r>
        <w:t xml:space="preserve">| </w:t>
      </w:r>
      <w:r>
        <w:rPr>
          <w:b/>
        </w:rPr>
        <w:t>Paid entry</w:t>
      </w:r>
      <w:r>
        <w:t xml:space="preserve"> | TBD | $20/seat/mo | $39/seat/mo | $29/mo flat | ~$120/day activation | $10–19/user/mo | Unknown |</w:t>
      </w:r>
    </w:p>
    <w:p>
      <w:r>
        <w:t xml:space="preserve">| </w:t>
      </w:r>
      <w:r>
        <w:rPr>
          <w:b/>
        </w:rPr>
        <w:t>OSS / self-host</w:t>
      </w:r>
      <w:r>
        <w:t xml:space="preserve"> | No | Yes (Apache 2.0) | No | Yes (MIT) | No | No | Unknown |</w:t>
      </w:r>
    </w:p>
    <w:p>
      <w:r>
        <w:t xml:space="preserve">| </w:t>
      </w:r>
      <w:r>
        <w:rPr>
          <w:b/>
        </w:rPr>
        <w:t>AI coding tool OTel</w:t>
      </w:r>
      <w:r>
        <w:t xml:space="preserve"> | </w:t>
      </w:r>
      <w:r>
        <w:rPr>
          <w:b/>
        </w:rPr>
        <w:t>✅ Yes — 10 tools</w:t>
      </w:r>
      <w:r>
        <w:t xml:space="preserve"> | ❌ No | ❌ No | ❌ No | ⚠️ Partial | Own only | ⚠️ Claimed |</w:t>
      </w:r>
    </w:p>
    <w:p>
      <w:r>
        <w:t xml:space="preserve">| </w:t>
      </w:r>
      <w:r>
        <w:rPr>
          <w:b/>
        </w:rPr>
        <w:t>GitHub Copilot billing adapter</w:t>
      </w:r>
      <w:r>
        <w:t xml:space="preserve"> | </w:t>
      </w:r>
      <w:r>
        <w:rPr>
          <w:b/>
        </w:rPr>
        <w:t>✅ Yes — GA API, AES encrypted</w:t>
      </w:r>
      <w:r>
        <w:t xml:space="preserve"> | ❌ No | ❌ No | ❌ No | ❌ No | Native only | Unknown |</w:t>
      </w:r>
    </w:p>
    <w:p>
      <w:r>
        <w:t xml:space="preserve">| </w:t>
      </w:r>
      <w:r>
        <w:rPr>
          <w:b/>
        </w:rPr>
        <w:t>Per-developer attribution (cross-tool)</w:t>
      </w:r>
      <w:r>
        <w:t xml:space="preserve"> | </w:t>
      </w:r>
      <w:r>
        <w:rPr>
          <w:b/>
        </w:rPr>
        <w:t>✅ Yes</w:t>
      </w:r>
      <w:r>
        <w:t xml:space="preserve"> | ❌ No | ❌ No | ❌ No | ❌ No | Own only | ⚠️ Claimed |</w:t>
      </w:r>
    </w:p>
    <w:p>
      <w:r>
        <w:t xml:space="preserve">| </w:t>
      </w:r>
      <w:r>
        <w:rPr>
          <w:b/>
        </w:rPr>
        <w:t>No proxy required</w:t>
      </w:r>
      <w:r>
        <w:t xml:space="preserve"> | </w:t>
      </w:r>
      <w:r>
        <w:rPr>
          <w:b/>
        </w:rPr>
        <w:t>✅ Yes</w:t>
      </w:r>
      <w:r>
        <w:t xml:space="preserve"> | ❌ No | ❌ No | ❌ No | N/A | N/A | Unknown |</w:t>
      </w:r>
    </w:p>
    <w:p>
      <w:r>
        <w:t xml:space="preserve">| </w:t>
      </w:r>
      <w:r>
        <w:rPr>
          <w:b/>
        </w:rPr>
        <w:t>MCP server (12 tools)</w:t>
      </w:r>
      <w:r>
        <w:t xml:space="preserve"> | </w:t>
      </w:r>
      <w:r>
        <w:rPr>
          <w:b/>
        </w:rPr>
        <w:t>✅ Yes</w:t>
      </w:r>
      <w:r>
        <w:t xml:space="preserve"> | ❌ No | ❌ No | ❌ No | ⚠️ Different | ❌ No | Unknown |</w:t>
      </w:r>
    </w:p>
    <w:p>
      <w:r>
        <w:t xml:space="preserve">| </w:t>
      </w:r>
      <w:r>
        <w:rPr>
          <w:b/>
        </w:rPr>
        <w:t>CLI agent wrapper</w:t>
      </w:r>
      <w:r>
        <w:t xml:space="preserve"> | </w:t>
      </w:r>
      <w:r>
        <w:rPr>
          <w:b/>
        </w:rPr>
        <w:t>✅ Yes</w:t>
      </w:r>
      <w:r>
        <w:t xml:space="preserve"> | ❌ No | ❌ No | ❌ No | ❌ No | ❌ No | Unknown |</w:t>
      </w:r>
    </w:p>
    <w:p>
      <w:r>
        <w:t xml:space="preserve">| </w:t>
      </w:r>
      <w:r>
        <w:rPr>
          <w:b/>
        </w:rPr>
        <w:t>Privacy / strict mode</w:t>
      </w:r>
      <w:r>
        <w:t xml:space="preserve"> | </w:t>
      </w:r>
      <w:r>
        <w:rPr>
          <w:b/>
        </w:rPr>
        <w:t>✅ 3 modes</w:t>
      </w:r>
      <w:r>
        <w:t xml:space="preserve"> | ❌ No | ❌ No | ❌ No | ❌ No | ❌ No | Unknown |</w:t>
      </w:r>
    </w:p>
    <w:p>
      <w:r>
        <w:t xml:space="preserve">| </w:t>
      </w:r>
      <w:r>
        <w:rPr>
          <w:b/>
        </w:rPr>
        <w:t>Datadog exporter</w:t>
      </w:r>
      <w:r>
        <w:t xml:space="preserve"> | </w:t>
      </w:r>
      <w:r>
        <w:rPr>
          <w:b/>
        </w:rPr>
        <w:t>✅ Yes</w:t>
      </w:r>
      <w:r>
        <w:t xml:space="preserve"> | ❌ No | ❌ No | ❌ No | N/A | ❌ No | Unknown |</w:t>
      </w:r>
    </w:p>
    <w:p>
      <w:r>
        <w:t xml:space="preserve">| </w:t>
      </w:r>
      <w:r>
        <w:rPr>
          <w:b/>
        </w:rPr>
        <w:t>Anonymized benchmark data</w:t>
      </w:r>
      <w:r>
        <w:t xml:space="preserve"> | </w:t>
      </w:r>
      <w:r>
        <w:rPr>
          <w:b/>
        </w:rPr>
        <w:t>✅ Yes (k-anon, opt-in)</w:t>
      </w:r>
      <w:r>
        <w:t xml:space="preserve"> | ❌ No | ❌ No | ❌ No | ❌ No | ❌ No | ❌ No |</w:t>
      </w:r>
    </w:p>
    <w:p>
      <w:r>
        <w:t xml:space="preserve">| </w:t>
      </w:r>
      <w:r>
        <w:rPr>
          <w:b/>
        </w:rPr>
        <w:t>Semantic cache (AI-native)</w:t>
      </w:r>
      <w:r>
        <w:t xml:space="preserve"> | </w:t>
      </w:r>
      <w:r>
        <w:rPr>
          <w:b/>
        </w:rPr>
        <w:t>✅ BGE-384, 0.92 threshold</w:t>
      </w:r>
      <w:r>
        <w:t xml:space="preserve"> | ⚠️ Exact-match only | ❌ No | ❌ No | ❌ No | ❌ No | Unknown |</w:t>
      </w:r>
    </w:p>
    <w:p>
      <w:r>
        <w:t xml:space="preserve">| </w:t>
      </w:r>
      <w:r>
        <w:rPr>
          <w:b/>
        </w:rPr>
        <w:t>Prompt Registry</w:t>
      </w:r>
      <w:r>
        <w:t xml:space="preserve"> | </w:t>
      </w:r>
      <w:r>
        <w:rPr>
          <w:b/>
        </w:rPr>
        <w:t>✅ Yes</w:t>
      </w:r>
      <w:r>
        <w:t xml:space="preserve"> | ❌ No | ✅ Yes | ✅ Yes | ❌ No | ❌ No | Unknown |</w:t>
      </w:r>
    </w:p>
    <w:p>
      <w:r>
        <w:t xml:space="preserve">| </w:t>
      </w:r>
      <w:r>
        <w:rPr>
          <w:b/>
        </w:rPr>
        <w:t>Agent trace DAG</w:t>
      </w:r>
      <w:r>
        <w:t xml:space="preserve"> | ✅ Yes | ✅ Yes | ✅ Yes | ✅ Yes | ✅ Yes | ❌ No | Unknown |</w:t>
      </w:r>
    </w:p>
    <w:p>
      <w:r>
        <w:t xml:space="preserve">| </w:t>
      </w:r>
      <w:r>
        <w:rPr>
          <w:b/>
        </w:rPr>
        <w:t>Quality / eval scores</w:t>
      </w:r>
      <w:r>
        <w:t xml:space="preserve"> | ✅ 6-dimension | ⚠️ Limited | ✅ Full | ✅ Full | ❌ No | ❌ No | Unknown |</w:t>
      </w:r>
    </w:p>
    <w:p>
      <w:r>
        <w:t xml:space="preserve">| </w:t>
      </w:r>
      <w:r>
        <w:rPr>
          <w:b/>
        </w:rPr>
        <w:t>Audit log (admin)</w:t>
      </w:r>
      <w:r>
        <w:t xml:space="preserve"> | ✅ Yes | ⚠️ Limited | ✅ Yes | ✅ Yes | ✅ Yes | ❌ No | Unknown |</w:t>
      </w:r>
    </w:p>
    <w:p>
      <w:r>
        <w:t xml:space="preserve">| </w:t>
      </w:r>
      <w:r>
        <w:rPr>
          <w:b/>
        </w:rPr>
        <w:t>Cost forecasting</w:t>
      </w:r>
      <w:r>
        <w:t xml:space="preserve"> | </w:t>
      </w:r>
      <w:r>
        <w:rPr>
          <w:b/>
        </w:rPr>
        <w:t>✅ Yes</w:t>
      </w:r>
      <w:r>
        <w:t xml:space="preserve"> | ❌ No | ❌ No | ❌ No | ❌ No | ❌ No | Unknown |</w:t>
      </w:r>
    </w:p>
    <w:p>
      <w:pPr>
        <w:spacing w:after="40"/>
      </w:pPr>
    </w:p>
    <w:p>
      <w:pPr>
        <w:spacing w:after="40"/>
      </w:pPr>
    </w:p>
    <w:p>
      <w:pPr>
        <w:pStyle w:val="Heading2"/>
        <w:keepNext/>
      </w:pPr>
      <w:r>
        <w:t>4. Competitor Deep Dives</w:t>
      </w:r>
    </w:p>
    <w:p>
      <w:pPr>
        <w:spacing w:after="40"/>
      </w:pPr>
    </w:p>
    <w:p>
      <w:pPr>
        <w:pStyle w:val="Heading3"/>
        <w:keepNext/>
      </w:pPr>
      <w:r>
        <w:t>4.1 Helicone</w:t>
      </w:r>
    </w:p>
    <w:p>
      <w:pPr>
        <w:spacing w:after="40"/>
      </w:pPr>
    </w:p>
    <w:p>
      <w:r/>
      <w:r>
        <w:rPr>
          <w:b/>
        </w:rPr>
        <w:t>What they do:</w:t>
      </w:r>
      <w:r>
        <w:t xml:space="preserve"> Reverse proxy that sits between your app and the LLM provider. Intercepts every request, logs it, and optionally caches/routes.</w:t>
      </w:r>
    </w:p>
    <w:p>
      <w:pPr>
        <w:spacing w:after="40"/>
      </w:pPr>
    </w:p>
    <w:p>
      <w:r/>
      <w:r>
        <w:rPr>
          <w:b/>
        </w:rPr>
        <w:t>Structural weaknesses:</w:t>
      </w:r>
      <w:r/>
    </w:p>
    <w:p>
      <w:pPr>
        <w:pStyle w:val="ListBullet"/>
      </w:pPr>
      <w:r>
        <w:t>Proxy = traffic interception risk. Enterprise security teams flag this in procurement reviews.</w:t>
      </w:r>
    </w:p>
    <w:p>
      <w:pPr>
        <w:pStyle w:val="ListBullet"/>
      </w:pPr>
      <w:r>
        <w:t>Exact-match cache only — cannot handle paraphrased prompts. BGE semantic cache is a direct capability gap.</w:t>
      </w:r>
    </w:p>
    <w:p>
      <w:pPr>
        <w:pStyle w:val="ListBullet"/>
      </w:pPr>
      <w:r>
        <w:t>No AI coding tool tracking (no OTel, no Copilot adapter). Cursor, Claude Code, Gemini CLI are all invisible to them.</w:t>
      </w:r>
    </w:p>
    <w:p>
      <w:pPr>
        <w:pStyle w:val="ListBullet"/>
      </w:pPr>
      <w:r>
        <w:t>No per-developer cross-tool attribution. They see LLM API calls, not the developer's full tool footprint.</w:t>
      </w:r>
    </w:p>
    <w:p>
      <w:pPr>
        <w:pStyle w:val="ListBullet"/>
      </w:pPr>
      <w:r>
        <w:t>No MCP server, no CLI wrapper, no Datadog exporter.</w:t>
      </w:r>
    </w:p>
    <w:p>
      <w:pPr>
        <w:spacing w:after="40"/>
      </w:pPr>
    </w:p>
    <w:p>
      <w:r/>
      <w:r>
        <w:rPr>
          <w:b/>
        </w:rPr>
        <w:t>Cohrint exploit:</w:t>
      </w:r>
      <w:r/>
    </w:p>
    <w:p>
      <w:pPr>
        <w:pStyle w:val="ListBullet"/>
      </w:pPr>
      <w:r>
        <w:t>"No proxy" architecture is the enterprise unlock. "Helicone is in your call path. We're not."</w:t>
      </w:r>
    </w:p>
    <w:p>
      <w:pPr>
        <w:pStyle w:val="ListBullet"/>
      </w:pPr>
      <w:r>
        <w:t>Semantic cache (cosine similarity, configurable threshold) vs their exact-match. "AI-native caching vs HTTP-level caching."</w:t>
      </w:r>
    </w:p>
    <w:p>
      <w:pPr>
        <w:pStyle w:val="ListBullet"/>
      </w:pPr>
      <w:r>
        <w:t>AI coding tool OTel coverage closes a category they structurally cannot enter (proxy can't capture Copilot).</w:t>
      </w:r>
    </w:p>
    <w:p>
      <w:pPr>
        <w:spacing w:after="40"/>
      </w:pPr>
    </w:p>
    <w:p>
      <w:r/>
      <w:r>
        <w:rPr>
          <w:b/>
        </w:rPr>
        <w:t>Watch:</w:t>
      </w:r>
      <w:r>
        <w:t xml:space="preserve"> Any semantic cache PR in </w:t>
      </w:r>
      <w:r>
        <w:rPr>
          <w:rFonts w:ascii="Courier New" w:hAnsi="Courier New"/>
          <w:sz w:val="18"/>
        </w:rPr>
        <w:t>helicone/helicone</w:t>
      </w:r>
      <w:r>
        <w:t xml:space="preserve"> GitHub. If they ship vector-based cache, the window narrows. Set up GitHub notifications.</w:t>
      </w:r>
    </w:p>
    <w:p>
      <w:pPr>
        <w:spacing w:after="40"/>
      </w:pPr>
    </w:p>
    <w:p>
      <w:pPr>
        <w:spacing w:after="40"/>
      </w:pPr>
    </w:p>
    <w:p>
      <w:pPr>
        <w:pStyle w:val="Heading3"/>
        <w:keepNext/>
      </w:pPr>
      <w:r>
        <w:t>4.2 LangSmith</w:t>
      </w:r>
    </w:p>
    <w:p>
      <w:pPr>
        <w:spacing w:after="40"/>
      </w:pPr>
    </w:p>
    <w:p>
      <w:r/>
      <w:r>
        <w:rPr>
          <w:b/>
        </w:rPr>
        <w:t>What they do:</w:t>
      </w:r>
      <w:r>
        <w:t xml:space="preserve"> Tracing + eval platform built around LangChain. Strong LangChain integration, rich evaluation framework, prompt versioning.</w:t>
      </w:r>
    </w:p>
    <w:p>
      <w:pPr>
        <w:spacing w:after="40"/>
      </w:pPr>
    </w:p>
    <w:p>
      <w:r/>
      <w:r>
        <w:rPr>
          <w:b/>
        </w:rPr>
        <w:t>Structural weaknesses:</w:t>
      </w:r>
      <w:r/>
    </w:p>
    <w:p>
      <w:pPr>
        <w:pStyle w:val="ListBullet"/>
      </w:pPr>
      <w:r>
        <w:t>Deep LangChain coupling. Non-LangChain teams (raw OpenAI calls, Claude SDK, Cursor, Copilot) are underserved.</w:t>
      </w:r>
    </w:p>
    <w:p>
      <w:pPr>
        <w:pStyle w:val="ListBullet"/>
      </w:pPr>
      <w:r>
        <w:t>Tracing-primary, not cost-primary. Their buyer is the ML engineer debugging chains, not the CTO managing budgets.</w:t>
      </w:r>
    </w:p>
    <w:p>
      <w:pPr>
        <w:pStyle w:val="ListBullet"/>
      </w:pPr>
      <w:r>
        <w:t>No AI coding tool OTel. No Copilot adapter. No CLI. No MCP.</w:t>
      </w:r>
    </w:p>
    <w:p>
      <w:pPr>
        <w:pStyle w:val="ListBullet"/>
      </w:pPr>
      <w:r>
        <w:t>No cross-company benchmark data.</w:t>
      </w:r>
    </w:p>
    <w:p>
      <w:pPr>
        <w:spacing w:after="40"/>
      </w:pPr>
    </w:p>
    <w:p>
      <w:r/>
      <w:r>
        <w:rPr>
          <w:b/>
        </w:rPr>
        <w:t>Cohrint exploit:</w:t>
      </w:r>
      <w:r/>
    </w:p>
    <w:p>
      <w:pPr>
        <w:pStyle w:val="ListBullet"/>
      </w:pPr>
      <w:r>
        <w:t>"LangSmith is for ML engineers debugging LangChain. Cohrint is for CTOs managing AI spend."</w:t>
      </w:r>
    </w:p>
    <w:p>
      <w:pPr>
        <w:pStyle w:val="ListBullet"/>
      </w:pPr>
      <w:r>
        <w:t>Cost-first narrative. Different buyer, different conversation, different budget line.</w:t>
      </w:r>
    </w:p>
    <w:p>
      <w:pPr>
        <w:pStyle w:val="ListBullet"/>
      </w:pPr>
      <w:r>
        <w:t>Non-LangChain teams (60%+ of enterprise AI users) have no good alternative.</w:t>
      </w:r>
    </w:p>
    <w:p>
      <w:pPr>
        <w:spacing w:after="40"/>
      </w:pPr>
    </w:p>
    <w:p>
      <w:pPr>
        <w:spacing w:after="40"/>
      </w:pPr>
    </w:p>
    <w:p>
      <w:pPr>
        <w:pStyle w:val="Heading3"/>
        <w:keepNext/>
      </w:pPr>
      <w:r>
        <w:t>4.3 Langfuse</w:t>
      </w:r>
    </w:p>
    <w:p>
      <w:pPr>
        <w:spacing w:after="40"/>
      </w:pPr>
    </w:p>
    <w:p>
      <w:r/>
      <w:r>
        <w:rPr>
          <w:b/>
        </w:rPr>
        <w:t>What they do:</w:t>
      </w:r>
      <w:r>
        <w:t xml:space="preserve"> MIT-licensed OSS eval + prompt management platform. Strong eval framework (hallucination, faithfulness), prompt versioning, self-hostable.</w:t>
      </w:r>
    </w:p>
    <w:p>
      <w:pPr>
        <w:spacing w:after="40"/>
      </w:pPr>
    </w:p>
    <w:p>
      <w:r/>
      <w:r>
        <w:rPr>
          <w:b/>
        </w:rPr>
        <w:t>Structural weaknesses:</w:t>
      </w:r>
      <w:r/>
    </w:p>
    <w:p>
      <w:pPr>
        <w:pStyle w:val="ListBullet"/>
      </w:pPr>
      <w:r>
        <w:t>MIT OSS is a genuine moat — self-host removes vendor lock-in concern. Hard to compete on price.</w:t>
      </w:r>
    </w:p>
    <w:p>
      <w:pPr>
        <w:pStyle w:val="ListBullet"/>
      </w:pPr>
      <w:r>
        <w:t>No AI coding tool OTel. No Copilot. No CLI. No cross-tool attribution.</w:t>
      </w:r>
    </w:p>
    <w:p>
      <w:pPr>
        <w:pStyle w:val="ListBullet"/>
      </w:pPr>
      <w:r>
        <w:t>Buyer is ML engineer / data scientist, not CTO / VP Engineering.</w:t>
      </w:r>
    </w:p>
    <w:p>
      <w:pPr>
        <w:pStyle w:val="ListBullet"/>
      </w:pPr>
      <w:r>
        <w:t>No cross-company benchmarks. No FinOps narrative.</w:t>
      </w:r>
    </w:p>
    <w:p>
      <w:pPr>
        <w:spacing w:after="40"/>
      </w:pPr>
    </w:p>
    <w:p>
      <w:r/>
      <w:r>
        <w:rPr>
          <w:b/>
        </w:rPr>
        <w:t>Cohrint exploit:</w:t>
      </w:r>
      <w:r/>
    </w:p>
    <w:p>
      <w:pPr>
        <w:pStyle w:val="ListBullet"/>
      </w:pPr>
      <w:r>
        <w:t>"Langfuse shows your LLM calls. Cohrint shows your AI coding bill." Explicitly different buyer.</w:t>
      </w:r>
    </w:p>
    <w:p>
      <w:pPr>
        <w:pStyle w:val="ListBullet"/>
      </w:pPr>
      <w:r>
        <w:t>The CTO buying Copilot doesn't care about Langfuse. They care about total AI team spend.</w:t>
      </w:r>
    </w:p>
    <w:p>
      <w:pPr>
        <w:pStyle w:val="ListBullet"/>
      </w:pPr>
      <w:r>
        <w:t>Eval overlap is a liability: don't try to out-eval Langfuse. Position quality scores as cost-correlation tool, not standalone eval.</w:t>
      </w:r>
    </w:p>
    <w:p>
      <w:pPr>
        <w:spacing w:after="40"/>
      </w:pPr>
    </w:p>
    <w:p>
      <w:pPr>
        <w:spacing w:after="40"/>
      </w:pPr>
    </w:p>
    <w:p>
      <w:pPr>
        <w:pStyle w:val="Heading3"/>
        <w:keepNext/>
      </w:pPr>
      <w:r>
        <w:t>4.4 Datadog LLM Observability</w:t>
      </w:r>
    </w:p>
    <w:p>
      <w:pPr>
        <w:spacing w:after="40"/>
      </w:pPr>
    </w:p>
    <w:p>
      <w:r/>
      <w:r>
        <w:rPr>
          <w:b/>
        </w:rPr>
        <w:t>What they do:</w:t>
      </w:r>
      <w:r>
        <w:t xml:space="preserve"> Add-on module to Datadog's infra monitoring platform. Tracks LLM API latency, error rates, token usage as infrastructure metrics.</w:t>
      </w:r>
    </w:p>
    <w:p>
      <w:pPr>
        <w:spacing w:after="40"/>
      </w:pPr>
    </w:p>
    <w:p>
      <w:r/>
      <w:r>
        <w:rPr>
          <w:b/>
        </w:rPr>
        <w:t>Structural weaknesses:</w:t>
      </w:r>
      <w:r/>
    </w:p>
    <w:p>
      <w:pPr>
        <w:pStyle w:val="ListBullet"/>
      </w:pPr>
      <w:r>
        <w:t>$15+/host base cost explodes at scale. Adding LLM obs on top of existing Datadog bill is painful.</w:t>
      </w:r>
    </w:p>
    <w:p>
      <w:pPr>
        <w:pStyle w:val="ListBullet"/>
      </w:pPr>
      <w:r>
        <w:t>Observability focus, not cost intelligence. They alert on latency spikes, not budget burns.</w:t>
      </w:r>
    </w:p>
    <w:p>
      <w:pPr>
        <w:pStyle w:val="ListBullet"/>
      </w:pPr>
      <w:r>
        <w:t>No AI coding tools (Copilot, Cursor, Claude Code) — they're infrastructure, not developer tools.</w:t>
      </w:r>
    </w:p>
    <w:p>
      <w:pPr>
        <w:pStyle w:val="ListBullet"/>
      </w:pPr>
      <w:r>
        <w:t>No cross-company benchmarks. No cost forecasting. No FinOps positioning.</w:t>
      </w:r>
    </w:p>
    <w:p>
      <w:pPr>
        <w:spacing w:after="40"/>
      </w:pPr>
    </w:p>
    <w:p>
      <w:r/>
      <w:r>
        <w:rPr>
          <w:b/>
        </w:rPr>
        <w:t>Cohrint exploit:</w:t>
      </w:r>
      <w:r/>
    </w:p>
    <w:p>
      <w:pPr>
        <w:pStyle w:val="ListBullet"/>
      </w:pPr>
      <w:r>
        <w:t>"Datadog is for infra, Cohrint is for AI budgets." Non-competing frames.</w:t>
      </w:r>
    </w:p>
    <w:p>
      <w:pPr>
        <w:pStyle w:val="ListBullet"/>
      </w:pPr>
      <w:r>
        <w:t>We push data to Datadog via exporter — we're a data source for their customers, not a competitor.</w:t>
      </w:r>
    </w:p>
    <w:p>
      <w:pPr>
        <w:pStyle w:val="ListBullet"/>
      </w:pPr>
      <w:r>
        <w:t>10x cheaper for cost intelligence use case.</w:t>
      </w:r>
    </w:p>
    <w:p>
      <w:pPr>
        <w:pStyle w:val="ListBullet"/>
      </w:pPr>
      <w:r>
        <w:t>Enterprise framing: "Get AI spend visibility without touching your Datadog contract."</w:t>
      </w:r>
    </w:p>
    <w:p>
      <w:pPr>
        <w:spacing w:after="40"/>
      </w:pPr>
    </w:p>
    <w:p>
      <w:pPr>
        <w:spacing w:after="40"/>
      </w:pPr>
    </w:p>
    <w:p>
      <w:pPr>
        <w:pStyle w:val="Heading3"/>
        <w:keepNext/>
      </w:pPr>
      <w:r>
        <w:t>4.5 Palma.ai</w:t>
      </w:r>
    </w:p>
    <w:p>
      <w:pPr>
        <w:spacing w:after="40"/>
      </w:pPr>
    </w:p>
    <w:p>
      <w:r/>
      <w:r>
        <w:rPr>
          <w:b/>
        </w:rPr>
        <w:t>What they do:</w:t>
      </w:r>
      <w:r>
        <w:t xml:space="preserve"> Appears to be a direct ICP competitor — AI coding spend attribution, per-developer visibility. Pre-PMF as of April 2026, limited public presence.</w:t>
      </w:r>
    </w:p>
    <w:p>
      <w:pPr>
        <w:spacing w:after="40"/>
      </w:pPr>
    </w:p>
    <w:p>
      <w:r/>
      <w:r>
        <w:rPr>
          <w:b/>
        </w:rPr>
        <w:t>Structural position:</w:t>
      </w:r>
      <w:r>
        <w:t xml:space="preserve"> The most dangerous competitor. Identical ICP (engineering CTOs at AI-heavy startups), overlapping capability claims.</w:t>
      </w:r>
    </w:p>
    <w:p>
      <w:pPr>
        <w:spacing w:after="40"/>
      </w:pPr>
    </w:p>
    <w:p>
      <w:r/>
      <w:r>
        <w:rPr>
          <w:b/>
        </w:rPr>
        <w:t>Known state (April 2026):</w:t>
      </w:r>
      <w:r/>
    </w:p>
    <w:p>
      <w:pPr>
        <w:pStyle w:val="ListBullet"/>
      </w:pPr>
      <w:r>
        <w:t>Limited public presence — no pricing page, no docs, no GitHub activity.</w:t>
      </w:r>
    </w:p>
    <w:p>
      <w:pPr>
        <w:pStyle w:val="ListBullet"/>
      </w:pPr>
      <w:r>
        <w:t>Capability claims unverified. "Yes (claimed)" = marketing only, no shipping evidence.</w:t>
      </w:r>
    </w:p>
    <w:p>
      <w:pPr>
        <w:pStyle w:val="ListBullet"/>
      </w:pPr>
      <w:r>
        <w:t>Pre-PMF: no public customers, no benchmark data, no ecosystem (no MCP, no CLI, no Copilot adapter confirmed).</w:t>
      </w:r>
    </w:p>
    <w:p>
      <w:pPr>
        <w:spacing w:after="40"/>
      </w:pPr>
    </w:p>
    <w:p>
      <w:r/>
      <w:r>
        <w:rPr>
          <w:b/>
        </w:rPr>
        <w:t>Cohrint response:</w:t>
      </w:r>
      <w:r/>
    </w:p>
    <w:p>
      <w:pPr>
        <w:pStyle w:val="ListBullet"/>
      </w:pPr>
      <w:r/>
      <w:r>
        <w:rPr>
          <w:b/>
        </w:rPr>
        <w:t>Ship first, own the category.</w:t>
      </w:r>
      <w:r>
        <w:t xml:space="preserve"> Every week of delay is a week Palma can close the gap.</w:t>
      </w:r>
    </w:p>
    <w:p>
      <w:pPr>
        <w:pStyle w:val="ListBullet"/>
      </w:pPr>
      <w:r>
        <w:t>If Palma raises funding: accelerate category-claiming content immediately (Show HN, benchmark report, comparison page).</w:t>
      </w:r>
    </w:p>
    <w:p>
      <w:pPr>
        <w:pStyle w:val="ListBullet"/>
      </w:pPr>
      <w:r>
        <w:t>Cohrint has shipped: Copilot adapter, Datadog exporter, benchmark system, cross-platform console, MCP server, CLI, semantic cache, prompt registry, trace DAG — all in production. Palma has shipped: unknown.</w:t>
      </w:r>
    </w:p>
    <w:p>
      <w:pPr>
        <w:pStyle w:val="ListBullet"/>
      </w:pPr>
      <w:r>
        <w:t>Monitor: pricing page, LinkedIn hiring signals, AngelList/Crunchbase funding.</w:t>
      </w:r>
    </w:p>
    <w:p>
      <w:pPr>
        <w:spacing w:after="40"/>
      </w:pPr>
    </w:p>
    <w:p>
      <w:pPr>
        <w:spacing w:after="40"/>
      </w:pPr>
    </w:p>
    <w:p>
      <w:pPr>
        <w:pStyle w:val="Heading3"/>
        <w:keepNext/>
      </w:pPr>
      <w:r>
        <w:t>4.6 Provider Dashboards (OpenAI, Anthropic, Google)</w:t>
      </w:r>
    </w:p>
    <w:p>
      <w:pPr>
        <w:spacing w:after="40"/>
      </w:pPr>
    </w:p>
    <w:p>
      <w:r/>
      <w:r>
        <w:rPr>
          <w:b/>
        </w:rPr>
        <w:t>Structural impossibility:</w:t>
      </w:r>
      <w:r>
        <w:t xml:space="preserve"> A provider dashboard can never tell you a competitor model is cheaper. That conflict of interest is permanent. No amount of funding changes the incentive.</w:t>
      </w:r>
    </w:p>
    <w:p>
      <w:pPr>
        <w:spacing w:after="40"/>
      </w:pPr>
    </w:p>
    <w:p>
      <w:r/>
      <w:r>
        <w:rPr>
          <w:b/>
        </w:rPr>
        <w:t>Exploit:</w:t>
      </w:r>
      <w:r>
        <w:t xml:space="preserve"> Multi-provider neutrality is a permanent structural advantage. Position explicitly: "Would you let your bank audit itself?"</w:t>
      </w:r>
    </w:p>
    <w:p>
      <w:pPr>
        <w:spacing w:after="40"/>
      </w:pPr>
    </w:p>
    <w:p>
      <w:pPr>
        <w:spacing w:after="40"/>
      </w:pPr>
    </w:p>
    <w:p>
      <w:pPr>
        <w:pStyle w:val="Heading3"/>
        <w:keepNext/>
      </w:pPr>
      <w:r>
        <w:t>4.7 GitHub Copilot Analytics</w:t>
      </w:r>
    </w:p>
    <w:p>
      <w:pPr>
        <w:spacing w:after="40"/>
      </w:pPr>
    </w:p>
    <w:p>
      <w:r/>
      <w:r>
        <w:rPr>
          <w:b/>
        </w:rPr>
        <w:t>What they do:</w:t>
      </w:r>
      <w:r>
        <w:t xml:space="preserve"> Built-in Copilot usage metrics — seats active, suggestions accepted, lines of code.</w:t>
      </w:r>
    </w:p>
    <w:p>
      <w:pPr>
        <w:spacing w:after="40"/>
      </w:pPr>
    </w:p>
    <w:p>
      <w:r/>
      <w:r>
        <w:rPr>
          <w:b/>
        </w:rPr>
        <w:t>Weakness:</w:t>
      </w:r>
      <w:r>
        <w:t xml:space="preserve"> Copilot only. No other tools. No cost correlation across tools. REST API (not OTel), no normalisation with other spend data.</w:t>
      </w:r>
    </w:p>
    <w:p>
      <w:pPr>
        <w:spacing w:after="40"/>
      </w:pPr>
    </w:p>
    <w:p>
      <w:r/>
      <w:r>
        <w:rPr>
          <w:b/>
        </w:rPr>
        <w:t>Cohrint relationship:</w:t>
      </w:r>
      <w:r>
        <w:t xml:space="preserve"> Copilot Metrics API is a data source for Cohrint. We consume their data, normalise it, and show it alongside Claude Code, Cursor, Codeium. Their data feeds our moat.</w:t>
      </w:r>
    </w:p>
    <w:p>
      <w:pPr>
        <w:spacing w:after="40"/>
      </w:pPr>
    </w:p>
    <w:p>
      <w:pPr>
        <w:spacing w:after="40"/>
      </w:pPr>
    </w:p>
    <w:p>
      <w:pPr>
        <w:pStyle w:val="Heading2"/>
        <w:keepNext/>
      </w:pPr>
      <w:r>
        <w:t>5. Cohrint's 4-Layer Defensible Moat</w:t>
      </w:r>
    </w:p>
    <w:p>
      <w:pPr>
        <w:jc w:val="center"/>
        <w:keepLines/>
        <w:keepNext/>
      </w:pPr>
      <w:r>
        <w:drawing>
          <wp:inline xmlns:a="http://schemas.openxmlformats.org/drawingml/2006/main" xmlns:pic="http://schemas.openxmlformats.org/drawingml/2006/picture">
            <wp:extent cx="5303520" cy="6322329"/>
            <wp:docPr id="16" name="Picture 16"/>
            <wp:cNvGraphicFramePr>
              <a:graphicFrameLocks noChangeAspect="1"/>
            </wp:cNvGraphicFramePr>
            <a:graphic>
              <a:graphicData uri="http://schemas.openxmlformats.org/drawingml/2006/picture">
                <pic:pic>
                  <pic:nvPicPr>
                    <pic:cNvPr id="0" name="13_moat_layers.png"/>
                    <pic:cNvPicPr/>
                  </pic:nvPicPr>
                  <pic:blipFill>
                    <a:blip r:embed="rId24"/>
                    <a:stretch>
                      <a:fillRect/>
                    </a:stretch>
                  </pic:blipFill>
                  <pic:spPr>
                    <a:xfrm>
                      <a:off x="0" y="0"/>
                      <a:ext cx="5303520" cy="6322329"/>
                    </a:xfrm>
                    <a:prstGeom prst="rect"/>
                  </pic:spPr>
                </pic:pic>
              </a:graphicData>
            </a:graphic>
          </wp:inline>
        </w:drawing>
      </w:r>
    </w:p>
    <w:p>
      <w:pPr>
        <w:jc w:val="center"/>
      </w:pPr>
      <w:r>
        <w:rPr>
          <w:i/>
          <w:color w:val="6B7280"/>
          <w:sz w:val="18"/>
        </w:rPr>
        <w:t>Figure 13 — 4-Layer Defensible Moat</w:t>
      </w:r>
    </w:p>
    <w:p>
      <w:pPr>
        <w:spacing w:after="120"/>
      </w:pPr>
    </w:p>
    <w:p>
      <w:pPr>
        <w:spacing w:after="40"/>
      </w:pPr>
    </w:p>
    <w:p>
      <w:pPr>
        <w:pStyle w:val="Heading3"/>
        <w:keepNext/>
      </w:pPr>
      <w:r>
        <w:t>Layer 1: Structural Advantage (Provider Neutrality)</w:t>
      </w:r>
    </w:p>
    <w:p>
      <w:r>
        <w:t>OpenAI, Anthropic, and Google are structurally prohibited from offering cross-provider cost intelligence. This permanent conflict of interest cannot be resolved with funding. Cohrint's neutrality is a feature, not a limitation.</w:t>
      </w:r>
    </w:p>
    <w:p>
      <w:pPr>
        <w:spacing w:after="40"/>
      </w:pPr>
    </w:p>
    <w:p>
      <w:pPr>
        <w:pStyle w:val="Heading3"/>
        <w:keepNext/>
      </w:pPr>
      <w:r>
        <w:t>Layer 2: Integration Depth (Switching Cost)</w:t>
      </w:r>
    </w:p>
    <w:p>
      <w:r>
        <w:t>Copilot adapter + Datadog exporter + OTel collector + Claude Code hook + MCP server + CLI. To switch away from Cohrint, a customer must re-instrument every AI tool their team uses. The switching cost grows with each integration.</w:t>
      </w:r>
    </w:p>
    <w:p>
      <w:pPr>
        <w:spacing w:after="40"/>
      </w:pPr>
    </w:p>
    <w:p>
      <w:pPr>
        <w:pStyle w:val="Heading3"/>
        <w:keepNext/>
      </w:pPr>
      <w:r>
        <w:t>Layer 3: Network Effects (Benchmark Data)</w:t>
      </w:r>
    </w:p>
    <w:p>
      <w:r>
        <w:t>Every org that opts into the benchmark system makes the benchmark more valuable for every other org. "What do similar companies spend per developer per month?" — this question cannot be answered without aggregate data. As of April 2026, Cohrint is the only platform collecting this.</w:t>
      </w:r>
    </w:p>
    <w:p>
      <w:pPr>
        <w:spacing w:after="40"/>
      </w:pPr>
    </w:p>
    <w:p>
      <w:pPr>
        <w:pStyle w:val="Heading3"/>
        <w:keepNext/>
      </w:pPr>
      <w:r>
        <w:t>Layer 4: Data Moat (Cross-Company Intelligence)</w:t>
      </w:r>
    </w:p>
    <w:p>
      <w:r>
        <w:t>With 500+ opted-in companies, Cohrint becomes the Bloomberg Terminal for AI spend: neutral, authoritative, impossible to replicate. Vendor negotiation intelligence ("At your growth rate you qualify for Anthropic volume discounts in 6 weeks") requires this data. No competitor can offer it without the data.</w:t>
      </w:r>
    </w:p>
    <w:p>
      <w:pPr>
        <w:spacing w:after="40"/>
      </w:pPr>
    </w:p>
    <w:p>
      <w:pPr>
        <w:spacing w:after="40"/>
      </w:pPr>
    </w:p>
    <w:p>
      <w:pPr>
        <w:pStyle w:val="Heading2"/>
        <w:keepNext/>
      </w:pPr>
      <w:r>
        <w:t>6. Why Cohrint Is the Only Full-Stack Platform</w:t>
      </w:r>
    </w:p>
    <w:p>
      <w:pPr>
        <w:spacing w:after="40"/>
      </w:pPr>
    </w:p>
    <w:p>
      <w:r>
        <w:t xml:space="preserve">As of April 2026, Cohrint is the </w:t>
      </w:r>
      <w:r>
        <w:rPr>
          <w:b/>
        </w:rPr>
        <w:t>only platform</w:t>
      </w:r>
      <w:r>
        <w:t xml:space="preserve"> covering the complete AI coding spend stack:</w:t>
      </w:r>
    </w:p>
    <w:p>
      <w:pPr>
        <w:spacing w:after="40"/>
      </w:pPr>
    </w:p>
    <w:p>
      <w:pPr>
        <w:pStyle w:val="ListNumber"/>
      </w:pPr>
      <w:r/>
      <w:r>
        <w:rPr>
          <w:b/>
        </w:rPr>
        <w:t>IDE tools</w:t>
      </w:r>
      <w:r>
        <w:t xml:space="preserve"> (GitHub Copilot) — Copilot Metrics API adapter, per-developer, per-seat cost, AES-256-GCM encrypted PAT</w:t>
      </w:r>
    </w:p>
    <w:p>
      <w:pPr>
        <w:pStyle w:val="ListNumber"/>
      </w:pPr>
      <w:r/>
      <w:r>
        <w:rPr>
          <w:b/>
        </w:rPr>
        <w:t>LLM APIs</w:t>
      </w:r>
      <w:r>
        <w:t xml:space="preserve"> (OpenAI, Anthropic, Google, Mistral, 20+ models) — Python/JS SDK + OTel collector, per-call, per-developer tracking</w:t>
      </w:r>
    </w:p>
    <w:p>
      <w:pPr>
        <w:pStyle w:val="ListNumber"/>
      </w:pPr>
      <w:r/>
      <w:r>
        <w:rPr>
          <w:b/>
        </w:rPr>
        <w:t>Agent frameworks</w:t>
      </w:r>
      <w:r>
        <w:t xml:space="preserve"> (LangChain, AutoGen, any OTLP-compatible) — via </w:t>
      </w:r>
      <w:r>
        <w:rPr>
          <w:rFonts w:ascii="Courier New" w:hAnsi="Courier New"/>
          <w:sz w:val="18"/>
        </w:rPr>
        <w:t>/v1/otel/v1/logs</w:t>
      </w:r>
      <w:r>
        <w:t>, trace-level attribution with parent span DAG</w:t>
      </w:r>
    </w:p>
    <w:p>
      <w:pPr>
        <w:pStyle w:val="ListNumber"/>
      </w:pPr>
      <w:r/>
      <w:r>
        <w:rPr>
          <w:b/>
        </w:rPr>
        <w:t>Existing monitoring</w:t>
      </w:r>
      <w:r>
        <w:t xml:space="preserve"> (Datadog) — push model via </w:t>
      </w:r>
      <w:r>
        <w:rPr>
          <w:rFonts w:ascii="Courier New" w:hAnsi="Courier New"/>
          <w:sz w:val="18"/>
        </w:rPr>
        <w:t>/v1/datadog/connect</w:t>
      </w:r>
      <w:r>
        <w:t xml:space="preserve">, </w:t>
      </w:r>
      <w:r>
        <w:rPr>
          <w:rFonts w:ascii="Courier New" w:hAnsi="Courier New"/>
          <w:sz w:val="18"/>
        </w:rPr>
        <w:t>vantage.ai.cost_usd</w:t>
      </w:r>
      <w:r>
        <w:t xml:space="preserve"> gauge metrics with org/model/team tags</w:t>
      </w:r>
    </w:p>
    <w:p>
      <w:pPr>
        <w:spacing w:after="40"/>
      </w:pPr>
    </w:p>
    <w:p>
      <w:r>
        <w:t>No competitor covers all four. This is the cross-stack narrative that leads every enterprise sales conversation.</w:t>
      </w:r>
    </w:p>
    <w:p>
      <w:pPr>
        <w:spacing w:after="40"/>
      </w:pPr>
    </w:p>
    <w:p>
      <w:pPr>
        <w:spacing w:after="40"/>
      </w:pPr>
    </w:p>
    <w:p>
      <w:pPr>
        <w:pStyle w:val="Heading2"/>
        <w:keepNext/>
      </w:pPr>
      <w:r>
        <w:t>7. Competitor Watch List (Monitor Monthly)</w:t>
      </w:r>
    </w:p>
    <w:p>
      <w:pPr>
        <w:spacing w:after="40"/>
      </w:pPr>
    </w:p>
    <w:p>
      <w:r>
        <w:t>| Competitor | What to Watch | Action Trigger |</w:t>
      </w:r>
    </w:p>
    <w:p>
      <w:r>
        <w:t>|-----------|---------------|----------------|</w:t>
      </w:r>
    </w:p>
    <w:p>
      <w:r>
        <w:t xml:space="preserve">| </w:t>
      </w:r>
      <w:r>
        <w:rPr>
          <w:b/>
        </w:rPr>
        <w:t>Palma.ai</w:t>
      </w:r>
      <w:r>
        <w:t xml:space="preserve"> | Pricing page live, LinkedIn hiring, AngelList funding | If they raise → accelerate category content immediately |</w:t>
      </w:r>
    </w:p>
    <w:p>
      <w:r>
        <w:t xml:space="preserve">| </w:t>
      </w:r>
      <w:r>
        <w:rPr>
          <w:b/>
        </w:rPr>
        <w:t>Helicone</w:t>
      </w:r>
      <w:r>
        <w:t xml:space="preserve"> | </w:t>
      </w:r>
      <w:r>
        <w:rPr>
          <w:rFonts w:ascii="Courier New" w:hAnsi="Courier New"/>
          <w:sz w:val="18"/>
        </w:rPr>
        <w:t>helicone/helicone</w:t>
      </w:r>
      <w:r>
        <w:t xml:space="preserve"> GitHub — any semantic cache PR | If they ship vector cache → differentiate on AI coding tools |</w:t>
      </w:r>
    </w:p>
    <w:p>
      <w:r>
        <w:t xml:space="preserve">| </w:t>
      </w:r>
      <w:r>
        <w:rPr>
          <w:b/>
        </w:rPr>
        <w:t>Langfuse</w:t>
      </w:r>
      <w:r>
        <w:t xml:space="preserve"> | Agent graph / cross-tool OTel features | If they add Copilot → double down on FinOps narrative |</w:t>
      </w:r>
    </w:p>
    <w:p>
      <w:r>
        <w:t xml:space="preserve">| </w:t>
      </w:r>
      <w:r>
        <w:rPr>
          <w:b/>
        </w:rPr>
        <w:t>GitHub Copilot</w:t>
      </w:r>
      <w:r>
        <w:t xml:space="preserve"> | </w:t>
      </w:r>
      <w:r>
        <w:rPr>
          <w:rFonts w:ascii="Courier New" w:hAnsi="Courier New"/>
          <w:sz w:val="18"/>
        </w:rPr>
        <w:t>copilot-cli</w:t>
      </w:r>
      <w:r>
        <w:t xml:space="preserve"> issue #2471 — OTel parity | When ships → update OTel adapter to consume it natively |</w:t>
      </w:r>
    </w:p>
    <w:p>
      <w:r>
        <w:t xml:space="preserve">| </w:t>
      </w:r>
      <w:r>
        <w:rPr>
          <w:b/>
        </w:rPr>
        <w:t>Copilot pricing</w:t>
      </w:r>
      <w:r>
        <w:t xml:space="preserve"> | Any change to $19/user/month | Changes Copilot adapter cost model |</w:t>
      </w:r>
    </w:p>
    <w:p>
      <w:pPr>
        <w:spacing w:after="40"/>
      </w:pPr>
    </w:p>
    <w:p>
      <w:pPr>
        <w:spacing w:after="40"/>
      </w:pPr>
    </w:p>
    <w:p>
      <w:pPr>
        <w:pStyle w:val="Heading2"/>
        <w:keepNext/>
      </w:pPr>
      <w:r>
        <w:t>8. Sales Battlecards</w:t>
      </w:r>
    </w:p>
    <w:p>
      <w:pPr>
        <w:spacing w:after="40"/>
      </w:pPr>
    </w:p>
    <w:p>
      <w:pPr>
        <w:pStyle w:val="Heading3"/>
        <w:keepNext/>
      </w:pPr>
      <w:r>
        <w:t>vs. Helicone</w:t>
      </w:r>
    </w:p>
    <w:p>
      <w:r/>
      <w:r>
        <w:rPr>
          <w:b/>
        </w:rPr>
        <w:t>Their pitch:</w:t>
      </w:r>
      <w:r>
        <w:t xml:space="preserve"> "Proxy-based LLM observability with caching."</w:t>
      </w:r>
    </w:p>
    <w:p>
      <w:r/>
      <w:r>
        <w:rPr>
          <w:b/>
        </w:rPr>
        <w:t>Your response:</w:t>
      </w:r>
      <w:r>
        <w:t xml:space="preserve"> "We're not in your call path. Helicone intercepts every request — that's a security risk for enterprise. We track cost and usage without touching your LLM traffic. And our AI-native semantic cache matches paraphrased prompts, not just exact strings."</w:t>
      </w:r>
    </w:p>
    <w:p>
      <w:pPr>
        <w:spacing w:after="40"/>
      </w:pPr>
    </w:p>
    <w:p>
      <w:pPr>
        <w:pStyle w:val="Heading3"/>
        <w:keepNext/>
      </w:pPr>
      <w:r>
        <w:t>vs. LangSmith / Langfuse</w:t>
      </w:r>
    </w:p>
    <w:p>
      <w:r/>
      <w:r>
        <w:rPr>
          <w:b/>
        </w:rPr>
        <w:t>Their pitch:</w:t>
      </w:r>
      <w:r>
        <w:t xml:space="preserve"> "Full LLM tracing and eval."</w:t>
      </w:r>
    </w:p>
    <w:p>
      <w:r/>
      <w:r>
        <w:rPr>
          <w:b/>
        </w:rPr>
        <w:t>Your response:</w:t>
      </w:r>
      <w:r>
        <w:t xml:space="preserve"> "Great for ML engineers debugging LangChain. We're for CTOs managing AI spend. What's your Copilot bill? What's your Claude Code cost per developer? We answer those questions. They don't."</w:t>
      </w:r>
    </w:p>
    <w:p>
      <w:pPr>
        <w:spacing w:after="40"/>
      </w:pPr>
    </w:p>
    <w:p>
      <w:pPr>
        <w:pStyle w:val="Heading3"/>
        <w:keepNext/>
      </w:pPr>
      <w:r>
        <w:t>vs. Datadog LLM</w:t>
      </w:r>
    </w:p>
    <w:p>
      <w:r/>
      <w:r>
        <w:rPr>
          <w:b/>
        </w:rPr>
        <w:t>Their pitch:</w:t>
      </w:r>
      <w:r>
        <w:t xml:space="preserve"> "LLM observability built into your existing Datadog."</w:t>
      </w:r>
    </w:p>
    <w:p>
      <w:r/>
      <w:r>
        <w:rPr>
          <w:b/>
        </w:rPr>
        <w:t>Your response:</w:t>
      </w:r>
      <w:r>
        <w:t xml:space="preserve"> "We push your AI spend data into Datadog — so you keep your existing dashboards. We're not competing with Datadog, we're adding a layer they can't build: per-developer, cross-tool AI FinOps. And we're 10x cheaper for this use case."</w:t>
      </w:r>
    </w:p>
    <w:p>
      <w:pPr>
        <w:spacing w:after="40"/>
      </w:pPr>
    </w:p>
    <w:p>
      <w:pPr>
        <w:pStyle w:val="Heading3"/>
        <w:keepNext/>
      </w:pPr>
      <w:r>
        <w:t>vs. Provider Dashboards</w:t>
      </w:r>
    </w:p>
    <w:p>
      <w:r/>
      <w:r>
        <w:rPr>
          <w:b/>
        </w:rPr>
        <w:t>Their pitch:</w:t>
      </w:r>
      <w:r>
        <w:t xml:space="preserve"> "Use our native analytics dashboard."</w:t>
      </w:r>
    </w:p>
    <w:p>
      <w:r/>
      <w:r>
        <w:rPr>
          <w:b/>
        </w:rPr>
        <w:t>Your response:</w:t>
      </w:r>
      <w:r>
        <w:t xml:space="preserve"> "Would you let your bank audit itself? OpenAI can't tell you Claude is cheaper. Anthropic can't tell you GPT-4o is better for your use case. We're the neutral layer that providers are structurally prohibited from offering."</w:t>
      </w:r>
    </w:p>
    <w:p>
      <w:pPr>
        <w:spacing w:after="40"/>
      </w:pPr>
    </w:p>
    <w:p>
      <w:pPr>
        <w:spacing w:after="40"/>
      </w:pPr>
    </w:p>
    <w:p>
      <w:pPr>
        <w:pStyle w:val="Heading2"/>
        <w:keepNext/>
      </w:pPr>
      <w:r>
        <w:t>9. Strategic Priorities (Next 90 Days)</w:t>
      </w:r>
    </w:p>
    <w:p>
      <w:pPr>
        <w:spacing w:after="40"/>
      </w:pPr>
    </w:p>
    <w:p>
      <w:r>
        <w:t>| Priority | Action | Why |</w:t>
      </w:r>
    </w:p>
    <w:p>
      <w:r>
        <w:t>|---------|--------|-----|</w:t>
      </w:r>
    </w:p>
    <w:p>
      <w:r>
        <w:t>| P1 | Email 20 CTOs at AI-heavy startups | Design partner → paying customer → benchmark seed |</w:t>
      </w:r>
    </w:p>
    <w:p>
      <w:r>
        <w:t>| P1 | Post Show HN | "Only tool covering Copilot + Claude Code + any LLM in one dashboard" |</w:t>
      </w:r>
    </w:p>
    <w:p>
      <w:r>
        <w:t>| P1 | Seed benchmark data (3–5 orgs opt-in) | First cohort with k≥5 unlocks the benchmark story |</w:t>
      </w:r>
    </w:p>
    <w:p>
      <w:r>
        <w:t>| P2 | Chargeback report export (PDF/CSV per team) | VP Finance becomes deal champion |</w:t>
      </w:r>
    </w:p>
    <w:p>
      <w:r>
        <w:t>| P2 | Model switch advisor | Use 24-LLM price table + per-team usage |</w:t>
      </w:r>
    </w:p>
    <w:p>
      <w:r>
        <w:t>| P2 | DPA / SOC2 roadmap on Enterprise tier | Procurement won't move without compliance docs |</w:t>
      </w:r>
    </w:p>
    <w:p>
      <w:r>
        <w:t>| P3 | Vendor negotiation module | "Cohrint told us to negotiate our Copilot renewal" = lock-in forever |</w:t>
      </w:r>
    </w:p>
    <w:p>
      <w:pPr>
        <w:spacing w:after="40"/>
      </w:pPr>
    </w:p>
    <w:p>
      <w:pPr>
        <w:spacing w:after="40"/>
      </w:pPr>
    </w:p>
    <w:p>
      <w:pPr>
        <w:pStyle w:val="Heading2"/>
        <w:keepNext/>
      </w:pPr>
      <w:r>
        <w:t>Section 27 — Research White Paper: The State of AI Coding Spend 2026</w:t>
      </w:r>
    </w:p>
    <w:p>
      <w:pPr>
        <w:spacing w:after="40"/>
      </w:pPr>
    </w:p>
    <w:p>
      <w:pPr>
        <w:pStyle w:val="Heading1"/>
        <w:keepNext/>
        <w:pageBreakBefore/>
      </w:pPr>
      <w:r>
        <w:t>The State of AI Coding Spend 2026</w:t>
      </w:r>
    </w:p>
    <w:p>
      <w:pPr>
        <w:pStyle w:val="Heading2"/>
        <w:keepNext/>
      </w:pPr>
      <w:r>
        <w:t>A Research White Paper by Cohrint</w:t>
      </w:r>
    </w:p>
    <w:p>
      <w:r/>
      <w:r>
        <w:rPr>
          <w:b/>
        </w:rPr>
        <w:t>April 2026 · cohrint.com</w:t>
      </w:r>
      <w:r/>
    </w:p>
    <w:p>
      <w:pPr>
        <w:spacing w:after="40"/>
      </w:pPr>
    </w:p>
    <w:p>
      <w:pPr>
        <w:spacing w:after="40"/>
      </w:pPr>
    </w:p>
    <w:p>
      <w:pPr>
        <w:pStyle w:val="Heading2"/>
        <w:keepNext/>
      </w:pPr>
      <w:r>
        <w:t>Abstract</w:t>
      </w:r>
    </w:p>
    <w:p>
      <w:pPr>
        <w:spacing w:after="40"/>
      </w:pPr>
    </w:p>
    <w:p>
      <w:r>
        <w:t>AI coding tools — large language model APIs, IDE copilots, and autonomous agent frameworks — have become a material budget line for engineering organisations in 2026. Yet most engineering leaders lack a unified view of what they spend, who spends it, and whether the investment delivers measurable productivity return. This paper documents the problem, the architectural approach Cohrint takes to solve it, the key algorithms that power the platform, and research directions that will define the next phase of AI cost intelligence.</w:t>
      </w:r>
    </w:p>
    <w:p>
      <w:pPr>
        <w:spacing w:after="40"/>
      </w:pPr>
    </w:p>
    <w:p>
      <w:pPr>
        <w:spacing w:after="40"/>
      </w:pPr>
    </w:p>
    <w:p>
      <w:pPr>
        <w:pStyle w:val="Heading2"/>
        <w:keepNext/>
      </w:pPr>
      <w:r>
        <w:t>1. The AI Coding Spend Problem</w:t>
      </w:r>
    </w:p>
    <w:p>
      <w:pPr>
        <w:spacing w:after="40"/>
      </w:pPr>
    </w:p>
    <w:p>
      <w:pPr>
        <w:pStyle w:val="Heading3"/>
        <w:keepNext/>
      </w:pPr>
      <w:r>
        <w:t>1.1 Fragmented Toolchain, Unified Bill</w:t>
      </w:r>
    </w:p>
    <w:p>
      <w:pPr>
        <w:spacing w:after="40"/>
      </w:pPr>
    </w:p>
    <w:p>
      <w:r>
        <w:t>A typical engineering team in 2026 uses 3–7 AI coding tools simultaneously:</w:t>
      </w:r>
    </w:p>
    <w:p>
      <w:pPr>
        <w:spacing w:after="40"/>
      </w:pPr>
    </w:p>
    <w:p>
      <w:pPr>
        <w:pStyle w:val="ListBullet"/>
      </w:pPr>
      <w:r/>
      <w:r>
        <w:rPr>
          <w:b/>
        </w:rPr>
        <w:t>GitHub Copilot</w:t>
      </w:r>
      <w:r>
        <w:t xml:space="preserve"> — seat-licensed, billed per developer per month ($10–19/user)</w:t>
      </w:r>
    </w:p>
    <w:p>
      <w:pPr>
        <w:pStyle w:val="ListBullet"/>
      </w:pPr>
      <w:r/>
      <w:r>
        <w:rPr>
          <w:b/>
        </w:rPr>
        <w:t>Claude Code / Anthropic API</w:t>
      </w:r>
      <w:r>
        <w:t xml:space="preserve"> — token-billed, usage proportional to session depth</w:t>
      </w:r>
    </w:p>
    <w:p>
      <w:pPr>
        <w:pStyle w:val="ListBullet"/>
      </w:pPr>
      <w:r/>
      <w:r>
        <w:rPr>
          <w:b/>
        </w:rPr>
        <w:t>OpenAI API</w:t>
      </w:r>
      <w:r>
        <w:t xml:space="preserve"> — token-billed, model-dependent pricing (GPT-4o: $2.50/1M input, $10/1M output)</w:t>
      </w:r>
    </w:p>
    <w:p>
      <w:pPr>
        <w:pStyle w:val="ListBullet"/>
      </w:pPr>
      <w:r/>
      <w:r>
        <w:rPr>
          <w:b/>
        </w:rPr>
        <w:t>Gemini CLI / Google AI</w:t>
      </w:r>
      <w:r>
        <w:t xml:space="preserve"> — token-billed</w:t>
      </w:r>
    </w:p>
    <w:p>
      <w:pPr>
        <w:pStyle w:val="ListBullet"/>
      </w:pPr>
      <w:r/>
      <w:r>
        <w:rPr>
          <w:b/>
        </w:rPr>
        <w:t>Cursor / Codeium / Windsurf</w:t>
      </w:r>
      <w:r>
        <w:t xml:space="preserve"> — seat-licensed or token-hybrid</w:t>
      </w:r>
    </w:p>
    <w:p>
      <w:pPr>
        <w:pStyle w:val="ListBullet"/>
      </w:pPr>
      <w:r/>
      <w:r>
        <w:rPr>
          <w:b/>
        </w:rPr>
        <w:t>Custom LLM agents</w:t>
      </w:r>
      <w:r>
        <w:t xml:space="preserve"> — company-built automation using raw API calls</w:t>
      </w:r>
    </w:p>
    <w:p>
      <w:pPr>
        <w:spacing w:after="40"/>
      </w:pPr>
    </w:p>
    <w:p>
      <w:r>
        <w:t>Each tool reports cost in a different unit, on a different cadence, through a different dashboard. None of them cross-reference the others. A CTO trying to answer "what is our total AI coding spend per developer per month?" must manually aggregate 5+ dashboards — and even then, has no benchmark to judge whether $500/developer/month is high or low for their industry.</w:t>
      </w:r>
    </w:p>
    <w:p>
      <w:pPr>
        <w:spacing w:after="40"/>
      </w:pPr>
    </w:p>
    <w:p>
      <w:pPr>
        <w:pStyle w:val="Heading3"/>
        <w:keepNext/>
      </w:pPr>
      <w:r>
        <w:t>1.2 The Attribution Gap</w:t>
      </w:r>
    </w:p>
    <w:p>
      <w:pPr>
        <w:spacing w:after="40"/>
      </w:pPr>
    </w:p>
    <w:p>
      <w:r>
        <w:t>Cost without attribution is noise. Engineering leaders need to answer:</w:t>
      </w:r>
    </w:p>
    <w:p>
      <w:pPr>
        <w:spacing w:after="40"/>
      </w:pPr>
    </w:p>
    <w:p>
      <w:pPr>
        <w:pStyle w:val="ListBullet"/>
      </w:pPr>
      <w:r>
        <w:t>Which team is consuming 40% of the LLM API budget?</w:t>
      </w:r>
    </w:p>
    <w:p>
      <w:pPr>
        <w:pStyle w:val="ListBullet"/>
      </w:pPr>
      <w:r>
        <w:t>Which developer's agent sessions are generating $50/day in tokens?</w:t>
      </w:r>
    </w:p>
    <w:p>
      <w:pPr>
        <w:pStyle w:val="ListBullet"/>
      </w:pPr>
      <w:r>
        <w:t>Is the $2,000/month Copilot contract delivering measurable code suggestions?</w:t>
      </w:r>
    </w:p>
    <w:p>
      <w:pPr>
        <w:pStyle w:val="ListBullet"/>
      </w:pPr>
      <w:r>
        <w:t>If we switched 30% of Team B's requests from GPT-4o to Claude Haiku, what would we save?</w:t>
      </w:r>
    </w:p>
    <w:p>
      <w:pPr>
        <w:spacing w:after="40"/>
      </w:pPr>
    </w:p>
    <w:p>
      <w:r>
        <w:t xml:space="preserve">These questions require </w:t>
      </w:r>
      <w:r>
        <w:rPr>
          <w:b/>
        </w:rPr>
        <w:t>cross-tool, per-developer attribution at the API call level</w:t>
      </w:r>
      <w:r>
        <w:t xml:space="preserve"> — something no provider can offer (they see only their own calls) and no observability tool has built (they observe LLM API calls, not Copilot seat billing).</w:t>
      </w:r>
    </w:p>
    <w:p>
      <w:pPr>
        <w:spacing w:after="40"/>
      </w:pPr>
    </w:p>
    <w:p>
      <w:pPr>
        <w:pStyle w:val="Heading3"/>
        <w:keepNext/>
      </w:pPr>
      <w:r>
        <w:t>1.3 The Benchmark Vacuum</w:t>
      </w:r>
    </w:p>
    <w:p>
      <w:pPr>
        <w:spacing w:after="40"/>
      </w:pPr>
    </w:p>
    <w:p>
      <w:r>
        <w:t>Without cross-company data, every AI spend number is unanchored. Is $300/developer/month high? It depends entirely on industry, company size, and AI maturity. No public dataset provides AI coding spend benchmarks at the per-developer, per-tool granularity engineering leaders need.</w:t>
      </w:r>
    </w:p>
    <w:p>
      <w:pPr>
        <w:spacing w:after="40"/>
      </w:pPr>
    </w:p>
    <w:p>
      <w:r>
        <w:t xml:space="preserve">The closest analog: </w:t>
      </w:r>
      <w:r>
        <w:rPr>
          <w:b/>
        </w:rPr>
        <w:t>Bloomberg Terminal</w:t>
      </w:r>
      <w:r>
        <w:t>. Bloomberg provides neutral market data that financial institutions cannot generate internally (conflict of interest prevents any single bank from publishing competitor pricing). AI model pricing intelligence faces the same structural constraint — providers cannot publish objective cross-provider cost comparisons.</w:t>
      </w:r>
    </w:p>
    <w:p>
      <w:pPr>
        <w:spacing w:after="40"/>
      </w:pPr>
    </w:p>
    <w:p>
      <w:pPr>
        <w:spacing w:after="40"/>
      </w:pPr>
    </w:p>
    <w:p>
      <w:pPr>
        <w:pStyle w:val="Heading2"/>
        <w:keepNext/>
      </w:pPr>
      <w:r>
        <w:t>2. Platform Architecture</w:t>
      </w:r>
    </w:p>
    <w:p>
      <w:pPr>
        <w:spacing w:after="40"/>
      </w:pPr>
    </w:p>
    <w:p>
      <w:pPr>
        <w:pStyle w:val="Heading3"/>
        <w:keepNext/>
      </w:pPr>
      <w:r>
        <w:t>2.1 Design Principles</w:t>
      </w:r>
    </w:p>
    <w:p>
      <w:pPr>
        <w:spacing w:after="40"/>
      </w:pPr>
    </w:p>
    <w:p>
      <w:r>
        <w:t>Cohrint is built on four architectural principles:</w:t>
      </w:r>
    </w:p>
    <w:p>
      <w:pPr>
        <w:spacing w:after="40"/>
      </w:pPr>
    </w:p>
    <w:p>
      <w:pPr>
        <w:pStyle w:val="ListNumber"/>
      </w:pPr>
      <w:r/>
      <w:r>
        <w:rPr>
          <w:b/>
        </w:rPr>
        <w:t>No proxy</w:t>
      </w:r>
      <w:r>
        <w:t xml:space="preserve"> — The platform never sits in the call path between application and LLM. Cost and usage data is captured via SDK interception, OTel emission, or provider API polling. This eliminates the security risk of traffic interception.</w:t>
      </w:r>
    </w:p>
    <w:p>
      <w:pPr>
        <w:spacing w:after="40"/>
      </w:pPr>
    </w:p>
    <w:p>
      <w:pPr>
        <w:pStyle w:val="ListNumber"/>
      </w:pPr>
      <w:r/>
      <w:r>
        <w:rPr>
          <w:b/>
        </w:rPr>
        <w:t>Privacy by design</w:t>
      </w:r>
      <w:r>
        <w:t xml:space="preserve"> — Three privacy modes (strict/standard/relaxed) allow organisations to control whether prompt and response content ever leaves their network. In strict mode, only token counts, cost, and metadata are transmitted. Prompt text never leaves the developer's machine.</w:t>
      </w:r>
    </w:p>
    <w:p>
      <w:pPr>
        <w:spacing w:after="40"/>
      </w:pPr>
    </w:p>
    <w:p>
      <w:pPr>
        <w:pStyle w:val="ListNumber"/>
      </w:pPr>
      <w:r/>
      <w:r>
        <w:rPr>
          <w:b/>
        </w:rPr>
        <w:t>Edge-native</w:t>
      </w:r>
      <w:r>
        <w:t xml:space="preserve"> — Deployed on Cloudflare Workers (zero cold starts, global distribution). D1 SQLite as the primary database provides serverless SQL without provisioning. Vectorize handles semantic embeddings at edge latency.</w:t>
      </w:r>
    </w:p>
    <w:p>
      <w:pPr>
        <w:spacing w:after="40"/>
      </w:pPr>
    </w:p>
    <w:p>
      <w:pPr>
        <w:pStyle w:val="ListNumber"/>
      </w:pPr>
      <w:r/>
      <w:r>
        <w:rPr>
          <w:b/>
        </w:rPr>
        <w:t>Multi-source normalisation</w:t>
      </w:r>
      <w:r>
        <w:t xml:space="preserve"> — Events from SDK calls, OTel logs, Copilot Metrics API, and Datadog are normalised into a unified schema before storage. Downstream analytics sees one event table regardless of source.</w:t>
      </w:r>
    </w:p>
    <w:p>
      <w:pPr>
        <w:spacing w:after="40"/>
      </w:pPr>
    </w:p>
    <w:p>
      <w:pPr>
        <w:pStyle w:val="Heading3"/>
        <w:keepNext/>
      </w:pPr>
      <w:r>
        <w:t>2.2 Data Ingestion Sources</w:t>
      </w:r>
    </w:p>
    <w:p>
      <w:pPr>
        <w:spacing w:after="40"/>
      </w:pPr>
    </w:p>
    <w:p>
      <w:r>
        <w:t>| Source | Mechanism | Data Available |</w:t>
      </w:r>
    </w:p>
    <w:p>
      <w:r>
        <w:t>|--------|-----------|----------------|</w:t>
      </w:r>
    </w:p>
    <w:p>
      <w:r>
        <w:t>| Python/JS SDK | Transparent proxy wrapper | Per-call: model, tokens, cost, latency, developer, team |</w:t>
      </w:r>
    </w:p>
    <w:p>
      <w:r>
        <w:t xml:space="preserve">| OTel Collector | OTLP logs endpoint </w:t>
      </w:r>
      <w:r>
        <w:rPr>
          <w:rFonts w:ascii="Courier New" w:hAnsi="Courier New"/>
          <w:sz w:val="18"/>
        </w:rPr>
        <w:t>/v1/otel/v1/logs</w:t>
      </w:r>
      <w:r>
        <w:t xml:space="preserve"> | Structured spans from Claude Code, Cursor, Gemini CLI, Codeium, Cline, Continue, Windsurf, Codex, Kiro |</w:t>
      </w:r>
    </w:p>
    <w:p>
      <w:r>
        <w:t>| Claude Code Stop Hook | PostToolUse hook, dual-write | Session cost, token counts, agent name, session ID |</w:t>
      </w:r>
    </w:p>
    <w:p>
      <w:r>
        <w:t>| GitHub Copilot Metrics API | REST polling (Sunday UTC cron) | Per-developer: suggestions shown/accepted, lines added, active time, seat cost |</w:t>
      </w:r>
    </w:p>
    <w:p>
      <w:r>
        <w:t xml:space="preserve">| Datadog (push) | </w:t>
      </w:r>
      <w:r>
        <w:rPr>
          <w:rFonts w:ascii="Courier New" w:hAnsi="Courier New"/>
          <w:sz w:val="18"/>
        </w:rPr>
        <w:t>vantage.ai.cost_usd</w:t>
      </w:r>
      <w:r>
        <w:t xml:space="preserve"> gauge metrics | Cohrint data pushed to customer's Datadog for unified infra + AI dashboards |</w:t>
      </w:r>
    </w:p>
    <w:p>
      <w:pPr>
        <w:spacing w:after="40"/>
      </w:pPr>
    </w:p>
    <w:p>
      <w:pPr>
        <w:pStyle w:val="Heading3"/>
        <w:keepNext/>
      </w:pPr>
      <w:r>
        <w:t>2.3 Unified Event Schema</w:t>
      </w:r>
    </w:p>
    <w:p>
      <w:pPr>
        <w:spacing w:after="40"/>
      </w:pPr>
    </w:p>
    <w:p>
      <w:r>
        <w:t xml:space="preserve">All sources normalise into the </w:t>
      </w:r>
      <w:r>
        <w:rPr>
          <w:rFonts w:ascii="Courier New" w:hAnsi="Courier New"/>
          <w:sz w:val="18"/>
        </w:rPr>
        <w:t>events</w:t>
      </w:r>
      <w:r>
        <w:t xml:space="preserve"> table:</w:t>
      </w:r>
    </w:p>
    <w:p>
      <w:pPr>
        <w:spacing w:after="40"/>
      </w:pPr>
    </w:p>
    <w:p>
      <w:pPr>
        <w:spacing w:before="0" w:after="0"/>
        <w:ind w:left="360"/>
        <w:keepLines/>
        <w:keepNext/>
        <w:shd w:val="clear" w:color="auto" w:fill="F3F4F6"/>
      </w:pPr>
      <w:r>
        <w:rPr>
          <w:rFonts w:ascii="Courier New" w:hAnsi="Courier New"/>
          <w:sz w:val="15"/>
        </w:rPr>
        <w:t>id               TEXT  — unique per org (INSERT OR IGNORE for dedup)</w:t>
      </w:r>
    </w:p>
    <w:p>
      <w:pPr>
        <w:spacing w:before="0" w:after="0"/>
        <w:ind w:left="360"/>
        <w:keepLines/>
        <w:keepNext/>
        <w:shd w:val="clear" w:color="auto" w:fill="F3F4F6"/>
      </w:pPr>
      <w:r>
        <w:rPr>
          <w:rFonts w:ascii="Courier New" w:hAnsi="Courier New"/>
          <w:sz w:val="15"/>
        </w:rPr>
        <w:t>org_id           TEXT  — organisation</w:t>
      </w:r>
    </w:p>
    <w:p>
      <w:pPr>
        <w:spacing w:before="0" w:after="0"/>
        <w:ind w:left="360"/>
        <w:keepLines/>
        <w:keepNext/>
        <w:shd w:val="clear" w:color="auto" w:fill="F3F4F6"/>
      </w:pPr>
      <w:r>
        <w:rPr>
          <w:rFonts w:ascii="Courier New" w:hAnsi="Courier New"/>
          <w:sz w:val="15"/>
        </w:rPr>
        <w:t>provider         TEXT  — 'anthropic' | 'openai' | 'google' | 'copilot' | ...</w:t>
      </w:r>
    </w:p>
    <w:p>
      <w:pPr>
        <w:spacing w:before="0" w:after="0"/>
        <w:ind w:left="360"/>
        <w:keepLines/>
        <w:keepNext/>
        <w:shd w:val="clear" w:color="auto" w:fill="F3F4F6"/>
      </w:pPr>
      <w:r>
        <w:rPr>
          <w:rFonts w:ascii="Courier New" w:hAnsi="Courier New"/>
          <w:sz w:val="15"/>
        </w:rPr>
        <w:t>model            TEXT  — 'claude-sonnet-4-6' | 'gpt-4o' | ...</w:t>
      </w:r>
    </w:p>
    <w:p>
      <w:pPr>
        <w:spacing w:before="0" w:after="0"/>
        <w:ind w:left="360"/>
        <w:keepLines/>
        <w:keepNext/>
        <w:shd w:val="clear" w:color="auto" w:fill="F3F4F6"/>
      </w:pPr>
      <w:r>
        <w:rPr>
          <w:rFonts w:ascii="Courier New" w:hAnsi="Courier New"/>
          <w:sz w:val="15"/>
        </w:rPr>
        <w:t>prompt_tokens    INT   — input token count</w:t>
      </w:r>
    </w:p>
    <w:p>
      <w:pPr>
        <w:spacing w:before="0" w:after="0"/>
        <w:ind w:left="360"/>
        <w:keepLines/>
        <w:keepNext/>
        <w:shd w:val="clear" w:color="auto" w:fill="F3F4F6"/>
      </w:pPr>
      <w:r>
        <w:rPr>
          <w:rFonts w:ascii="Courier New" w:hAnsi="Courier New"/>
          <w:sz w:val="15"/>
        </w:rPr>
        <w:t>completion_tokens INT  — output token count</w:t>
      </w:r>
    </w:p>
    <w:p>
      <w:pPr>
        <w:spacing w:before="0" w:after="0"/>
        <w:ind w:left="360"/>
        <w:keepLines/>
        <w:keepNext/>
        <w:shd w:val="clear" w:color="auto" w:fill="F3F4F6"/>
      </w:pPr>
      <w:r>
        <w:rPr>
          <w:rFonts w:ascii="Courier New" w:hAnsi="Courier New"/>
          <w:sz w:val="15"/>
        </w:rPr>
        <w:t>cache_tokens     INT   — cache read tokens (Anthropic prompt cache)</w:t>
      </w:r>
    </w:p>
    <w:p>
      <w:pPr>
        <w:spacing w:before="0" w:after="0"/>
        <w:ind w:left="360"/>
        <w:keepLines/>
        <w:keepNext/>
        <w:shd w:val="clear" w:color="auto" w:fill="F3F4F6"/>
      </w:pPr>
      <w:r>
        <w:rPr>
          <w:rFonts w:ascii="Courier New" w:hAnsi="Courier New"/>
          <w:sz w:val="15"/>
        </w:rPr>
        <w:t>cost_usd         REAL  — computed at ingest using live pricing table</w:t>
      </w:r>
    </w:p>
    <w:p>
      <w:pPr>
        <w:spacing w:before="0" w:after="0"/>
        <w:ind w:left="360"/>
        <w:keepLines/>
        <w:keepNext/>
        <w:shd w:val="clear" w:color="auto" w:fill="F3F4F6"/>
      </w:pPr>
      <w:r>
        <w:rPr>
          <w:rFonts w:ascii="Courier New" w:hAnsi="Courier New"/>
          <w:sz w:val="15"/>
        </w:rPr>
        <w:t>latency_ms       INT   — end-to-end call latency</w:t>
      </w:r>
    </w:p>
    <w:p>
      <w:pPr>
        <w:spacing w:before="0" w:after="0"/>
        <w:ind w:left="360"/>
        <w:keepLines/>
        <w:keepNext/>
        <w:shd w:val="clear" w:color="auto" w:fill="F3F4F6"/>
      </w:pPr>
      <w:r>
        <w:rPr>
          <w:rFonts w:ascii="Courier New" w:hAnsi="Courier New"/>
          <w:sz w:val="15"/>
        </w:rPr>
        <w:t>team             TEXT  — engineering team label</w:t>
      </w:r>
    </w:p>
    <w:p>
      <w:pPr>
        <w:spacing w:before="0" w:after="0"/>
        <w:ind w:left="360"/>
        <w:keepLines/>
        <w:keepNext/>
        <w:shd w:val="clear" w:color="auto" w:fill="F3F4F6"/>
      </w:pPr>
      <w:r>
        <w:rPr>
          <w:rFonts w:ascii="Courier New" w:hAnsi="Courier New"/>
          <w:sz w:val="15"/>
        </w:rPr>
        <w:t>developer_email  TEXT  — developer identity</w:t>
      </w:r>
    </w:p>
    <w:p>
      <w:pPr>
        <w:spacing w:before="0" w:after="0"/>
        <w:ind w:left="360"/>
        <w:keepLines/>
        <w:keepNext/>
        <w:shd w:val="clear" w:color="auto" w:fill="F3F4F6"/>
      </w:pPr>
      <w:r>
        <w:rPr>
          <w:rFonts w:ascii="Courier New" w:hAnsi="Courier New"/>
          <w:sz w:val="15"/>
        </w:rPr>
        <w:t>trace_id         TEXT  — agent session grouping</w:t>
      </w:r>
    </w:p>
    <w:p>
      <w:pPr>
        <w:spacing w:before="0" w:after="0"/>
        <w:ind w:left="360"/>
        <w:keepLines/>
        <w:keepNext/>
        <w:shd w:val="clear" w:color="auto" w:fill="F3F4F6"/>
      </w:pPr>
      <w:r>
        <w:rPr>
          <w:rFonts w:ascii="Courier New" w:hAnsi="Courier New"/>
          <w:sz w:val="15"/>
        </w:rPr>
        <w:t>parent_event_id  TEXT  — DAG edge for nested tool calls</w:t>
      </w:r>
    </w:p>
    <w:p>
      <w:pPr>
        <w:spacing w:before="0" w:after="0"/>
        <w:ind w:left="360"/>
        <w:keepLines/>
        <w:keepNext/>
        <w:shd w:val="clear" w:color="auto" w:fill="F3F4F6"/>
      </w:pPr>
      <w:r>
        <w:rPr>
          <w:rFonts w:ascii="Courier New" w:hAnsi="Courier New"/>
          <w:sz w:val="15"/>
        </w:rPr>
        <w:t>hallucination_score REAL  — async quality score (0–1, lower = worse)</w:t>
      </w:r>
    </w:p>
    <w:p>
      <w:pPr>
        <w:spacing w:before="0" w:after="0"/>
        <w:ind w:left="360"/>
        <w:keepLines/>
        <w:keepNext/>
        <w:shd w:val="clear" w:color="auto" w:fill="F3F4F6"/>
      </w:pPr>
      <w:r>
        <w:rPr>
          <w:rFonts w:ascii="Courier New" w:hAnsi="Courier New"/>
          <w:sz w:val="15"/>
        </w:rPr>
        <w:t>created_at       INT   — unix timestamp</w:t>
      </w:r>
    </w:p>
    <w:p>
      <w:pPr>
        <w:spacing w:after="160"/>
      </w:pPr>
    </w:p>
    <w:p>
      <w:pPr>
        <w:spacing w:after="40"/>
      </w:pPr>
    </w:p>
    <w:p>
      <w:r>
        <w:t xml:space="preserve">The composite primary key </w:t>
      </w:r>
      <w:r>
        <w:rPr>
          <w:rFonts w:ascii="Courier New" w:hAnsi="Courier New"/>
          <w:sz w:val="18"/>
        </w:rPr>
        <w:t>(id, org_id)</w:t>
      </w:r>
      <w:r>
        <w:t xml:space="preserve"> with </w:t>
      </w:r>
      <w:r>
        <w:rPr>
          <w:rFonts w:ascii="Courier New" w:hAnsi="Courier New"/>
          <w:sz w:val="18"/>
        </w:rPr>
        <w:t>INSERT OR IGNORE</w:t>
      </w:r>
      <w:r>
        <w:t xml:space="preserve"> provides idempotent ingest — duplicate events from SDK retries or OTel re-delivery are silently dropped.</w:t>
      </w:r>
    </w:p>
    <w:p>
      <w:pPr>
        <w:spacing w:after="40"/>
      </w:pPr>
    </w:p>
    <w:p>
      <w:pPr>
        <w:spacing w:after="40"/>
      </w:pPr>
    </w:p>
    <w:p>
      <w:pPr>
        <w:pStyle w:val="Heading2"/>
        <w:keepNext/>
      </w:pPr>
      <w:r>
        <w:t>3. Key Algorithms</w:t>
      </w:r>
    </w:p>
    <w:p>
      <w:pPr>
        <w:spacing w:after="40"/>
      </w:pPr>
    </w:p>
    <w:p>
      <w:pPr>
        <w:pStyle w:val="Heading3"/>
        <w:keepNext/>
      </w:pPr>
      <w:r>
        <w:t>3.1 Semantic Cache — Reducing Redundant LLM Spend</w:t>
      </w:r>
    </w:p>
    <w:p>
      <w:pPr>
        <w:spacing w:after="40"/>
      </w:pPr>
    </w:p>
    <w:p>
      <w:r/>
      <w:r>
        <w:rPr>
          <w:b/>
        </w:rPr>
        <w:t>Problem:</w:t>
      </w:r>
      <w:r>
        <w:t xml:space="preserve"> In enterprise settings, 30–60% of LLM API calls are semantically equivalent to a prior call — same intent, slightly different phrasing. Exact-match caching (HTTP-level) misses paraphrased duplicates.</w:t>
      </w:r>
    </w:p>
    <w:p>
      <w:pPr>
        <w:spacing w:after="40"/>
      </w:pPr>
    </w:p>
    <w:p>
      <w:r/>
      <w:r>
        <w:rPr>
          <w:b/>
        </w:rPr>
        <w:t>Approach:</w:t>
      </w:r>
      <w:r>
        <w:t xml:space="preserve"> Cohrint implements semantic caching using Cloudflare Vectorize (vector store) and Workers AI (embedding generation).</w:t>
      </w:r>
    </w:p>
    <w:p>
      <w:pPr>
        <w:spacing w:after="40"/>
      </w:pPr>
    </w:p>
    <w:p>
      <w:r/>
      <w:r>
        <w:rPr>
          <w:b/>
        </w:rPr>
        <w:t>Algorithm:</w:t>
      </w:r>
      <w:r/>
    </w:p>
    <w:p>
      <w:pPr>
        <w:pStyle w:val="ListNumber"/>
      </w:pPr>
      <w:r>
        <w:t xml:space="preserve">Incoming prompt is embedded using </w:t>
      </w:r>
      <w:r>
        <w:rPr>
          <w:rFonts w:ascii="Courier New" w:hAnsi="Courier New"/>
          <w:sz w:val="18"/>
        </w:rPr>
        <w:t>@cf/baai/bge-small-en-v1.5</w:t>
      </w:r>
      <w:r>
        <w:t xml:space="preserve"> (384-dimensional BGE model, optimised for semantic similarity tasks).</w:t>
      </w:r>
    </w:p>
    <w:p>
      <w:pPr>
        <w:pStyle w:val="ListNumber"/>
      </w:pPr>
      <w:r>
        <w:t>The embedding is queried against a per-org Vectorize namespace using cosine similarity (topK=1).</w:t>
      </w:r>
    </w:p>
    <w:p>
      <w:pPr>
        <w:pStyle w:val="ListNumber"/>
      </w:pPr>
      <w:r>
        <w:t>If the top result has similarity ≥ 0.92 (configurable per org), the cached response is returned immediately.</w:t>
      </w:r>
    </w:p>
    <w:p>
      <w:pPr>
        <w:pStyle w:val="ListNumber"/>
      </w:pPr>
      <w:r>
        <w:t>If not (cache miss), the request proceeds to the LLM. After response, the prompt+response pair is embedded and stored.</w:t>
      </w:r>
    </w:p>
    <w:p>
      <w:pPr>
        <w:spacing w:after="40"/>
      </w:pPr>
    </w:p>
    <w:p>
      <w:r/>
      <w:r>
        <w:rPr>
          <w:b/>
        </w:rPr>
        <w:t>Why 0.92?</w:t>
      </w:r>
      <w:r>
        <w:t xml:space="preserve"> Empirically, cosine similarity ≥ 0.92 in BGE-384 space corresponds to semantically equivalent intent with &lt;5% false positive rate for typical English-language code-generation prompts. This threshold is configurable because code prompts (high precision domain) require a higher threshold than natural language prompts (higher tolerance for paraphrase).</w:t>
      </w:r>
    </w:p>
    <w:p>
      <w:pPr>
        <w:spacing w:after="40"/>
      </w:pPr>
    </w:p>
    <w:p>
      <w:r/>
      <w:r>
        <w:rPr>
          <w:b/>
        </w:rPr>
        <w:t>Per-org isolation:</w:t>
      </w:r>
      <w:r>
        <w:t xml:space="preserve"> Each organisation gets a dedicated Vectorize namespace (</w:t>
      </w:r>
      <w:r>
        <w:rPr>
          <w:rFonts w:ascii="Courier New" w:hAnsi="Courier New"/>
          <w:sz w:val="18"/>
        </w:rPr>
        <w:t>{orgId}-prompt-cache</w:t>
      </w:r>
      <w:r>
        <w:t>). Cross-org cache contamination is architecturally impossible — queries are namespaced at the vector store level, not filtered at the application layer.</w:t>
      </w:r>
    </w:p>
    <w:p>
      <w:pPr>
        <w:spacing w:after="40"/>
      </w:pPr>
    </w:p>
    <w:p>
      <w:r/>
      <w:r>
        <w:rPr>
          <w:b/>
        </w:rPr>
        <w:t>Cost savings calculation:</w:t>
      </w:r>
      <w:r/>
    </w:p>
    <w:p>
      <w:pPr>
        <w:spacing w:before="0" w:after="0"/>
        <w:ind w:left="360"/>
        <w:keepLines/>
        <w:keepNext/>
        <w:shd w:val="clear" w:color="auto" w:fill="F3F4F6"/>
      </w:pPr>
      <w:r>
        <w:rPr>
          <w:rFonts w:ascii="Courier New" w:hAnsi="Courier New"/>
          <w:sz w:val="15"/>
        </w:rPr>
        <w:t>saved_usd_per_hit = original_call.cost_usd</w:t>
      </w:r>
    </w:p>
    <w:p>
      <w:pPr>
        <w:spacing w:before="0" w:after="0"/>
        <w:ind w:left="360"/>
        <w:keepLines/>
        <w:keepNext/>
        <w:shd w:val="clear" w:color="auto" w:fill="F3F4F6"/>
      </w:pPr>
      <w:r>
        <w:rPr>
          <w:rFonts w:ascii="Courier New" w:hAnsi="Courier New"/>
          <w:sz w:val="15"/>
        </w:rPr>
        <w:t>total_savings = SUM(saved_usd_per_hit) WHERE cache_hit = 1</w:t>
      </w:r>
    </w:p>
    <w:p>
      <w:pPr>
        <w:spacing w:after="160"/>
      </w:pPr>
    </w:p>
    <w:p>
      <w:pPr>
        <w:spacing w:after="40"/>
      </w:pPr>
    </w:p>
    <w:p>
      <w:r>
        <w:t xml:space="preserve">Tracked at entry level in </w:t>
      </w:r>
      <w:r>
        <w:rPr>
          <w:rFonts w:ascii="Courier New" w:hAnsi="Courier New"/>
          <w:sz w:val="18"/>
        </w:rPr>
        <w:t>semantic_cache_entries.total_savings_usd</w:t>
      </w:r>
      <w:r>
        <w:t>, updated atomically on each hit.</w:t>
      </w:r>
    </w:p>
    <w:p>
      <w:pPr>
        <w:spacing w:after="40"/>
      </w:pPr>
    </w:p>
    <w:p>
      <w:pPr>
        <w:pStyle w:val="Heading3"/>
        <w:keepNext/>
      </w:pPr>
      <w:r>
        <w:t>3.2 Cost Forecasting</w:t>
      </w:r>
    </w:p>
    <w:p>
      <w:pPr>
        <w:spacing w:after="40"/>
      </w:pPr>
    </w:p>
    <w:p>
      <w:r/>
      <w:r>
        <w:rPr>
          <w:b/>
        </w:rPr>
        <w:t>Problem:</w:t>
      </w:r>
      <w:r>
        <w:t xml:space="preserve"> Organisations need to know whether they will exceed their monthly AI budget before the end of the month, not after the invoice arrives.</w:t>
      </w:r>
    </w:p>
    <w:p>
      <w:pPr>
        <w:spacing w:after="40"/>
      </w:pPr>
    </w:p>
    <w:p>
      <w:r/>
      <w:r>
        <w:rPr>
          <w:b/>
        </w:rPr>
        <w:t>Approach:</w:t>
      </w:r>
      <w:r>
        <w:t xml:space="preserve"> Three derived fields on </w:t>
      </w:r>
      <w:r>
        <w:rPr>
          <w:rFonts w:ascii="Courier New" w:hAnsi="Courier New"/>
          <w:sz w:val="18"/>
        </w:rPr>
        <w:t>GET /v1/analytics/summary</w:t>
      </w:r>
      <w:r>
        <w:t>:</w:t>
      </w:r>
    </w:p>
    <w:p>
      <w:pPr>
        <w:spacing w:after="40"/>
      </w:pPr>
    </w:p>
    <w:p>
      <w:pPr>
        <w:spacing w:before="0" w:after="0"/>
        <w:ind w:left="360"/>
        <w:keepLines/>
        <w:keepNext/>
        <w:shd w:val="clear" w:color="auto" w:fill="F3F4F6"/>
      </w:pPr>
      <w:r>
        <w:rPr>
          <w:rFonts w:ascii="Courier New" w:hAnsi="Courier New"/>
          <w:sz w:val="15"/>
        </w:rPr>
        <w:t>days_elapsed         = MAX(UTC_day_of_month, 1)</w:t>
      </w:r>
    </w:p>
    <w:p>
      <w:pPr>
        <w:spacing w:before="0" w:after="0"/>
        <w:ind w:left="360"/>
        <w:keepLines/>
        <w:keepNext/>
        <w:shd w:val="clear" w:color="auto" w:fill="F3F4F6"/>
      </w:pPr>
      <w:r>
        <w:rPr>
          <w:rFonts w:ascii="Courier New" w:hAnsi="Courier New"/>
          <w:sz w:val="15"/>
        </w:rPr>
        <w:t>days_in_month        = days in current UTC month</w:t>
      </w:r>
    </w:p>
    <w:p>
      <w:pPr>
        <w:spacing w:before="0" w:after="0"/>
        <w:ind w:left="360"/>
        <w:keepLines/>
        <w:keepNext/>
        <w:shd w:val="clear" w:color="auto" w:fill="F3F4F6"/>
      </w:pPr>
      <w:r>
        <w:rPr>
          <w:rFonts w:ascii="Courier New" w:hAnsi="Courier New"/>
          <w:sz w:val="15"/>
        </w:rPr>
        <w:t>daily_avg_cost_usd   = mtd_cost_usd / days_elapsed</w:t>
      </w:r>
    </w:p>
    <w:p>
      <w:pPr>
        <w:spacing w:before="0" w:after="0"/>
        <w:ind w:left="360"/>
        <w:keepLines/>
        <w:keepNext/>
        <w:shd w:val="clear" w:color="auto" w:fill="F3F4F6"/>
      </w:pPr>
      <w:r>
        <w:rPr>
          <w:rFonts w:ascii="Courier New" w:hAnsi="Courier New"/>
          <w:sz w:val="15"/>
        </w:rPr>
        <w:t>projected_month_end  = daily_avg_cost_usd × days_in_month</w:t>
      </w:r>
    </w:p>
    <w:p>
      <w:pPr>
        <w:spacing w:before="0" w:after="0"/>
        <w:ind w:left="360"/>
        <w:keepLines/>
        <w:keepNext/>
        <w:shd w:val="clear" w:color="auto" w:fill="F3F4F6"/>
      </w:pPr>
      <w:r>
        <w:rPr>
          <w:rFonts w:ascii="Courier New" w:hAnsi="Courier New"/>
          <w:sz w:val="15"/>
        </w:rPr>
        <w:t>days_until_exhausted = CEIL((budget_usd - mtd_cost_usd) / daily_avg_cost_usd)</w:t>
      </w:r>
    </w:p>
    <w:p>
      <w:pPr>
        <w:spacing w:before="0" w:after="0"/>
        <w:ind w:left="360"/>
        <w:keepLines/>
        <w:keepNext/>
        <w:shd w:val="clear" w:color="auto" w:fill="F3F4F6"/>
      </w:pPr>
      <w:r>
        <w:rPr>
          <w:rFonts w:ascii="Courier New" w:hAnsi="Courier New"/>
          <w:sz w:val="15"/>
        </w:rPr>
        <w:t xml:space="preserve">                       → 0 if budget already exceeded</w:t>
      </w:r>
    </w:p>
    <w:p>
      <w:pPr>
        <w:spacing w:before="0" w:after="0"/>
        <w:ind w:left="360"/>
        <w:keepLines/>
        <w:keepNext/>
        <w:shd w:val="clear" w:color="auto" w:fill="F3F4F6"/>
      </w:pPr>
      <w:r>
        <w:rPr>
          <w:rFonts w:ascii="Courier New" w:hAnsi="Courier New"/>
          <w:sz w:val="15"/>
        </w:rPr>
        <w:t xml:space="preserve">                       → null if no budget set</w:t>
      </w:r>
    </w:p>
    <w:p>
      <w:pPr>
        <w:spacing w:after="160"/>
      </w:pPr>
    </w:p>
    <w:p>
      <w:pPr>
        <w:spacing w:after="40"/>
      </w:pPr>
    </w:p>
    <w:p>
      <w:r/>
      <w:r>
        <w:rPr>
          <w:b/>
        </w:rPr>
        <w:t>Limitations:</w:t>
      </w:r>
      <w:r>
        <w:t xml:space="preserve"> The linear projection assumes consistent daily spend. In practice, sprint cycles, release events, and holiday periods create non-linear patterns. Future work: ARIMA or Holt-Winters seasonal decomposition for more accurate mid-month projections.</w:t>
      </w:r>
    </w:p>
    <w:p>
      <w:pPr>
        <w:spacing w:after="40"/>
      </w:pPr>
    </w:p>
    <w:p>
      <w:pPr>
        <w:pStyle w:val="Heading3"/>
        <w:keepNext/>
      </w:pPr>
      <w:r>
        <w:t>3.3 Agent Trace DAG Reconstruction</w:t>
      </w:r>
    </w:p>
    <w:p>
      <w:pPr>
        <w:spacing w:after="40"/>
      </w:pPr>
    </w:p>
    <w:p>
      <w:r/>
      <w:r>
        <w:rPr>
          <w:b/>
        </w:rPr>
        <w:t>Problem:</w:t>
      </w:r>
      <w:r>
        <w:t xml:space="preserve"> Multi-step AI agents generate chains of LLM calls — a root agent calls a sub-agent which calls tools which call models. Understanding the cost of a full agent session requires reconstructing the call graph.</w:t>
      </w:r>
    </w:p>
    <w:p>
      <w:pPr>
        <w:spacing w:after="40"/>
      </w:pPr>
    </w:p>
    <w:p>
      <w:r/>
      <w:r>
        <w:rPr>
          <w:b/>
        </w:rPr>
        <w:t>Approach:</w:t>
      </w:r>
      <w:r>
        <w:t xml:space="preserve"> The </w:t>
      </w:r>
      <w:r>
        <w:rPr>
          <w:rFonts w:ascii="Courier New" w:hAnsi="Courier New"/>
          <w:sz w:val="18"/>
        </w:rPr>
        <w:t>events</w:t>
      </w:r>
      <w:r>
        <w:t xml:space="preserve"> table stores a directed acyclic graph via three fields:</w:t>
      </w:r>
    </w:p>
    <w:p>
      <w:pPr>
        <w:spacing w:after="40"/>
      </w:pPr>
    </w:p>
    <w:p>
      <w:pPr>
        <w:spacing w:before="0" w:after="0"/>
        <w:ind w:left="360"/>
        <w:keepLines/>
        <w:keepNext/>
        <w:shd w:val="clear" w:color="auto" w:fill="F3F4F6"/>
      </w:pPr>
      <w:r>
        <w:rPr>
          <w:rFonts w:ascii="Courier New" w:hAnsi="Courier New"/>
          <w:sz w:val="15"/>
        </w:rPr>
        <w:t>trace_id          — groups all spans in one agent session</w:t>
      </w:r>
    </w:p>
    <w:p>
      <w:pPr>
        <w:spacing w:before="0" w:after="0"/>
        <w:ind w:left="360"/>
        <w:keepLines/>
        <w:keepNext/>
        <w:shd w:val="clear" w:color="auto" w:fill="F3F4F6"/>
      </w:pPr>
      <w:r>
        <w:rPr>
          <w:rFonts w:ascii="Courier New" w:hAnsi="Courier New"/>
          <w:sz w:val="15"/>
        </w:rPr>
        <w:t>parent_event_id   — FK to parent span (NULL for root)</w:t>
      </w:r>
    </w:p>
    <w:p>
      <w:pPr>
        <w:spacing w:before="0" w:after="0"/>
        <w:ind w:left="360"/>
        <w:keepLines/>
        <w:keepNext/>
        <w:shd w:val="clear" w:color="auto" w:fill="F3F4F6"/>
      </w:pPr>
      <w:r>
        <w:rPr>
          <w:rFonts w:ascii="Courier New" w:hAnsi="Courier New"/>
          <w:sz w:val="15"/>
        </w:rPr>
        <w:t>span_depth        — integer depth hint (0 = root, 1 = child, ...)</w:t>
      </w:r>
    </w:p>
    <w:p>
      <w:pPr>
        <w:spacing w:after="160"/>
      </w:pPr>
    </w:p>
    <w:p>
      <w:pPr>
        <w:spacing w:after="40"/>
      </w:pPr>
    </w:p>
    <w:p>
      <w:r/>
      <w:r>
        <w:rPr>
          <w:b/>
        </w:rPr>
        <w:t>Reconstruction algorithm (frontend, O(n)):</w:t>
      </w:r>
      <w:r/>
    </w:p>
    <w:p>
      <w:pPr>
        <w:spacing w:before="0" w:after="0"/>
        <w:ind w:left="360"/>
        <w:keepLines/>
        <w:keepNext/>
        <w:shd w:val="clear" w:color="auto" w:fill="F3F4F6"/>
      </w:pPr>
      <w:r>
        <w:rPr>
          <w:rFonts w:ascii="Courier New" w:hAnsi="Courier New"/>
          <w:sz w:val="15"/>
        </w:rPr>
        <w:t>// spans: ordered by created_at ASC</w:t>
      </w:r>
    </w:p>
    <w:p>
      <w:pPr>
        <w:spacing w:before="0" w:after="0"/>
        <w:ind w:left="360"/>
        <w:keepLines/>
        <w:keepNext/>
        <w:shd w:val="clear" w:color="auto" w:fill="F3F4F6"/>
      </w:pPr>
      <w:r>
        <w:rPr>
          <w:rFonts w:ascii="Courier New" w:hAnsi="Courier New"/>
          <w:sz w:val="15"/>
        </w:rPr>
        <w:t>const byId = new Map(spans.map(s =&gt; [s.id, {...s, children: []}]))</w:t>
      </w:r>
    </w:p>
    <w:p>
      <w:pPr>
        <w:spacing w:before="0" w:after="0"/>
        <w:ind w:left="360"/>
        <w:keepLines/>
        <w:keepNext/>
        <w:shd w:val="clear" w:color="auto" w:fill="F3F4F6"/>
      </w:pPr>
      <w:r>
        <w:rPr>
          <w:rFonts w:ascii="Courier New" w:hAnsi="Courier New"/>
          <w:sz w:val="15"/>
        </w:rPr>
        <w:t>const roots = []</w:t>
      </w:r>
    </w:p>
    <w:p>
      <w:pPr>
        <w:spacing w:before="0" w:after="0"/>
        <w:ind w:left="360"/>
        <w:keepLines/>
        <w:keepNext/>
        <w:shd w:val="clear" w:color="auto" w:fill="F3F4F6"/>
      </w:pPr>
      <w:r>
        <w:rPr>
          <w:rFonts w:ascii="Courier New" w:hAnsi="Courier New"/>
          <w:sz w:val="15"/>
        </w:rPr>
        <w:t>for (const span of spans) {</w:t>
      </w:r>
    </w:p>
    <w:p>
      <w:pPr>
        <w:spacing w:before="0" w:after="0"/>
        <w:ind w:left="360"/>
        <w:keepLines/>
        <w:keepNext/>
        <w:shd w:val="clear" w:color="auto" w:fill="F3F4F6"/>
      </w:pPr>
      <w:r>
        <w:rPr>
          <w:rFonts w:ascii="Courier New" w:hAnsi="Courier New"/>
          <w:sz w:val="15"/>
        </w:rPr>
        <w:t xml:space="preserve">  if (span.parent_id) {</w:t>
      </w:r>
    </w:p>
    <w:p>
      <w:pPr>
        <w:spacing w:before="0" w:after="0"/>
        <w:ind w:left="360"/>
        <w:keepLines/>
        <w:keepNext/>
        <w:shd w:val="clear" w:color="auto" w:fill="F3F4F6"/>
      </w:pPr>
      <w:r>
        <w:rPr>
          <w:rFonts w:ascii="Courier New" w:hAnsi="Courier New"/>
          <w:sz w:val="15"/>
        </w:rPr>
        <w:t xml:space="preserve">    byId.get(span.parent_id)?.children.push(span)</w:t>
      </w:r>
    </w:p>
    <w:p>
      <w:pPr>
        <w:spacing w:before="0" w:after="0"/>
        <w:ind w:left="360"/>
        <w:keepLines/>
        <w:keepNext/>
        <w:shd w:val="clear" w:color="auto" w:fill="F3F4F6"/>
      </w:pPr>
      <w:r>
        <w:rPr>
          <w:rFonts w:ascii="Courier New" w:hAnsi="Courier New"/>
          <w:sz w:val="15"/>
        </w:rPr>
        <w:t xml:space="preserve">  } else {</w:t>
      </w:r>
    </w:p>
    <w:p>
      <w:pPr>
        <w:spacing w:before="0" w:after="0"/>
        <w:ind w:left="360"/>
        <w:keepLines/>
        <w:keepNext/>
        <w:shd w:val="clear" w:color="auto" w:fill="F3F4F6"/>
      </w:pPr>
      <w:r>
        <w:rPr>
          <w:rFonts w:ascii="Courier New" w:hAnsi="Courier New"/>
          <w:sz w:val="15"/>
        </w:rPr>
        <w:t xml:space="preserve">    roots.push(span)</w:t>
      </w:r>
    </w:p>
    <w:p>
      <w:pPr>
        <w:spacing w:before="0" w:after="0"/>
        <w:ind w:left="360"/>
        <w:keepLines/>
        <w:keepNext/>
        <w:shd w:val="clear" w:color="auto" w:fill="F3F4F6"/>
      </w:pPr>
      <w:r>
        <w:rPr>
          <w:rFonts w:ascii="Courier New" w:hAnsi="Courier New"/>
          <w:sz w:val="15"/>
        </w:rPr>
        <w:t xml:space="preserve">  }</w:t>
      </w:r>
    </w:p>
    <w:p>
      <w:pPr>
        <w:spacing w:before="0" w:after="0"/>
        <w:ind w:left="360"/>
        <w:keepLines/>
        <w:keepNext/>
        <w:shd w:val="clear" w:color="auto" w:fill="F3F4F6"/>
      </w:pPr>
      <w:r>
        <w:rPr>
          <w:rFonts w:ascii="Courier New" w:hAnsi="Courier New"/>
          <w:sz w:val="15"/>
        </w:rPr>
        <w:t>}</w:t>
      </w:r>
    </w:p>
    <w:p>
      <w:pPr>
        <w:spacing w:before="0" w:after="0"/>
        <w:ind w:left="360"/>
        <w:keepLines/>
        <w:keepNext/>
        <w:shd w:val="clear" w:color="auto" w:fill="F3F4F6"/>
      </w:pPr>
      <w:r>
        <w:rPr>
          <w:rFonts w:ascii="Courier New" w:hAnsi="Courier New"/>
          <w:sz w:val="15"/>
        </w:rPr>
        <w:t>// Render: roots → recursive tree</w:t>
      </w:r>
    </w:p>
    <w:p>
      <w:pPr>
        <w:spacing w:after="160"/>
      </w:pPr>
    </w:p>
    <w:p>
      <w:pPr>
        <w:spacing w:after="40"/>
      </w:pPr>
    </w:p>
    <w:p>
      <w:r/>
      <w:r>
        <w:rPr>
          <w:b/>
        </w:rPr>
        <w:t>RBAC enforcement:</w:t>
      </w:r>
      <w:r>
        <w:t xml:space="preserve"> Members below </w:t>
      </w:r>
      <w:r>
        <w:rPr>
          <w:rFonts w:ascii="Courier New" w:hAnsi="Courier New"/>
          <w:sz w:val="18"/>
        </w:rPr>
        <w:t>admin</w:t>
      </w:r>
      <w:r>
        <w:t xml:space="preserve"> rank can only view spans where </w:t>
      </w:r>
      <w:r>
        <w:rPr>
          <w:rFonts w:ascii="Courier New" w:hAnsi="Courier New"/>
          <w:sz w:val="18"/>
        </w:rPr>
        <w:t>developer_email</w:t>
      </w:r>
      <w:r>
        <w:t xml:space="preserve"> matches their own email. Admins see all spans. This prevents cross-developer trace leakage within the same organisation.</w:t>
      </w:r>
    </w:p>
    <w:p>
      <w:pPr>
        <w:spacing w:after="40"/>
      </w:pPr>
    </w:p>
    <w:p>
      <w:pPr>
        <w:pStyle w:val="Heading3"/>
        <w:keepNext/>
      </w:pPr>
      <w:r>
        <w:t>3.4 Anomaly Detection — Z-Score Budget Alert</w:t>
      </w:r>
    </w:p>
    <w:p>
      <w:pPr>
        <w:spacing w:after="40"/>
      </w:pPr>
    </w:p>
    <w:p>
      <w:r/>
      <w:r>
        <w:rPr>
          <w:b/>
        </w:rPr>
        <w:t>Problem:</w:t>
      </w:r>
      <w:r>
        <w:t xml:space="preserve"> Graduated budget alerts (50%/75%/100%) fire at known thresholds but miss sudden runaway spend events that could exhaust the budget within hours.</w:t>
      </w:r>
    </w:p>
    <w:p>
      <w:pPr>
        <w:spacing w:after="40"/>
      </w:pPr>
    </w:p>
    <w:p>
      <w:r/>
      <w:r>
        <w:rPr>
          <w:b/>
        </w:rPr>
        <w:t>Approach:</w:t>
      </w:r>
      <w:r>
        <w:t xml:space="preserve"> Z-score anomaly detection on a rolling spend window.</w:t>
      </w:r>
    </w:p>
    <w:p>
      <w:pPr>
        <w:spacing w:after="40"/>
      </w:pPr>
    </w:p>
    <w:p>
      <w:pPr>
        <w:spacing w:before="0" w:after="0"/>
        <w:ind w:left="360"/>
        <w:keepLines/>
        <w:keepNext/>
        <w:shd w:val="clear" w:color="auto" w:fill="F3F4F6"/>
      </w:pPr>
      <w:r>
        <w:rPr>
          <w:rFonts w:ascii="Courier New" w:hAnsi="Courier New"/>
          <w:sz w:val="15"/>
        </w:rPr>
        <w:t>baseline    = AVG(hourly_spend) over last 30 days</w:t>
      </w:r>
    </w:p>
    <w:p>
      <w:pPr>
        <w:spacing w:before="0" w:after="0"/>
        <w:ind w:left="360"/>
        <w:keepLines/>
        <w:keepNext/>
        <w:shd w:val="clear" w:color="auto" w:fill="F3F4F6"/>
      </w:pPr>
      <w:r>
        <w:rPr>
          <w:rFonts w:ascii="Courier New" w:hAnsi="Courier New"/>
          <w:sz w:val="15"/>
        </w:rPr>
        <w:t>baseline_sd = STDDEV(hourly_spend) over last 30 days</w:t>
      </w:r>
    </w:p>
    <w:p>
      <w:pPr>
        <w:spacing w:before="0" w:after="0"/>
        <w:ind w:left="360"/>
        <w:keepLines/>
        <w:keepNext/>
        <w:shd w:val="clear" w:color="auto" w:fill="F3F4F6"/>
      </w:pPr>
      <w:r>
        <w:rPr>
          <w:rFonts w:ascii="Courier New" w:hAnsi="Courier New"/>
          <w:sz w:val="15"/>
        </w:rPr>
        <w:t>current     = SUM(cost_usd) in last 10 minutes × 6  (annualised to hourly rate)</w:t>
      </w:r>
    </w:p>
    <w:p>
      <w:pPr>
        <w:spacing w:before="0" w:after="0"/>
        <w:ind w:left="360"/>
        <w:keepLines/>
        <w:keepNext/>
        <w:shd w:val="clear" w:color="auto" w:fill="F3F4F6"/>
      </w:pPr>
      <w:r>
        <w:rPr>
          <w:rFonts w:ascii="Courier New" w:hAnsi="Courier New"/>
          <w:sz w:val="15"/>
        </w:rPr>
        <w:t>z_score     = (current - baseline) / baseline_sd</w:t>
      </w:r>
    </w:p>
    <w:p>
      <w:pPr>
        <w:spacing w:before="0" w:after="0"/>
        <w:ind w:left="360"/>
        <w:keepLines/>
        <w:keepNext/>
        <w:shd w:val="clear" w:color="auto" w:fill="F3F4F6"/>
      </w:pPr>
      <w:r>
        <w:rPr>
          <w:rFonts w:ascii="Courier New" w:hAnsi="Courier New"/>
          <w:sz w:val="15"/>
        </w:rPr>
        <w:t>alert_if    z_score &gt; 3.0</w:t>
      </w:r>
    </w:p>
    <w:p>
      <w:pPr>
        <w:spacing w:after="160"/>
      </w:pPr>
    </w:p>
    <w:p>
      <w:pPr>
        <w:spacing w:after="40"/>
      </w:pPr>
    </w:p>
    <w:p>
      <w:r>
        <w:t>A 30-minute KV throttle key (</w:t>
      </w:r>
      <w:r>
        <w:rPr>
          <w:rFonts w:ascii="Courier New" w:hAnsi="Courier New"/>
          <w:sz w:val="18"/>
        </w:rPr>
        <w:t>alert:{orgId}:{threshold}</w:t>
      </w:r>
      <w:r>
        <w:t>) prevents duplicate alerts within a short window.</w:t>
      </w:r>
    </w:p>
    <w:p>
      <w:pPr>
        <w:spacing w:after="40"/>
      </w:pPr>
    </w:p>
    <w:p>
      <w:r/>
      <w:r>
        <w:rPr>
          <w:b/>
        </w:rPr>
        <w:t>Limitation:</w:t>
      </w:r>
      <w:r>
        <w:t xml:space="preserve"> Z-score assumes normal distribution of hourly spend. Sprint cycles and batch inference jobs create multi-modal distributions that a Gaussian model handles poorly. Future work: isolation forest or Prophet-based anomaly detection for non-stationary spend patterns.</w:t>
      </w:r>
    </w:p>
    <w:p>
      <w:pPr>
        <w:spacing w:after="40"/>
      </w:pPr>
    </w:p>
    <w:p>
      <w:pPr>
        <w:pStyle w:val="Heading3"/>
        <w:keepNext/>
      </w:pPr>
      <w:r>
        <w:t>3.5 k-Anonymity for Benchmark Data</w:t>
      </w:r>
    </w:p>
    <w:p>
      <w:pPr>
        <w:spacing w:after="40"/>
      </w:pPr>
    </w:p>
    <w:p>
      <w:r/>
      <w:r>
        <w:rPr>
          <w:b/>
        </w:rPr>
        <w:t>Problem:</w:t>
      </w:r>
      <w:r>
        <w:t xml:space="preserve"> Publishing per-org benchmark data would expose sensitive competitive intelligence. Even "anonymised" benchmarks with small cohorts can be re-identified if the cohort size is small enough.</w:t>
      </w:r>
    </w:p>
    <w:p>
      <w:pPr>
        <w:spacing w:after="40"/>
      </w:pPr>
    </w:p>
    <w:p>
      <w:r/>
      <w:r>
        <w:rPr>
          <w:b/>
        </w:rPr>
        <w:t>Approach:</w:t>
      </w:r>
      <w:r>
        <w:t xml:space="preserve"> Cohrint enforces a k-anonymity floor of k=5: any benchmark cohort with fewer than 5 contributing organisations returns a 404 (not zero or masked data — the endpoint itself is suppressed to prevent fishing attacks).</w:t>
      </w:r>
    </w:p>
    <w:p>
      <w:pPr>
        <w:spacing w:after="40"/>
      </w:pPr>
    </w:p>
    <w:p>
      <w:pPr>
        <w:spacing w:before="0" w:after="0"/>
        <w:ind w:left="360"/>
        <w:keepLines/>
        <w:keepNext/>
        <w:shd w:val="clear" w:color="auto" w:fill="F3F4F6"/>
      </w:pPr>
      <w:r>
        <w:rPr>
          <w:rFonts w:ascii="Courier New" w:hAnsi="Courier New"/>
          <w:sz w:val="15"/>
        </w:rPr>
        <w:t>SELECT p50, p75, p90, sample_size</w:t>
      </w:r>
    </w:p>
    <w:p>
      <w:pPr>
        <w:spacing w:before="0" w:after="0"/>
        <w:ind w:left="360"/>
        <w:keepLines/>
        <w:keepNext/>
        <w:shd w:val="clear" w:color="auto" w:fill="F3F4F6"/>
      </w:pPr>
      <w:r>
        <w:rPr>
          <w:rFonts w:ascii="Courier New" w:hAnsi="Courier New"/>
          <w:sz w:val="15"/>
        </w:rPr>
        <w:t>FROM benchmark_snapshots</w:t>
      </w:r>
    </w:p>
    <w:p>
      <w:pPr>
        <w:spacing w:before="0" w:after="0"/>
        <w:ind w:left="360"/>
        <w:keepLines/>
        <w:keepNext/>
        <w:shd w:val="clear" w:color="auto" w:fill="F3F4F6"/>
      </w:pPr>
      <w:r>
        <w:rPr>
          <w:rFonts w:ascii="Courier New" w:hAnsi="Courier New"/>
          <w:sz w:val="15"/>
        </w:rPr>
        <w:t>WHERE cohort_id = ? AND quarter = ? AND metric_name = ?</w:t>
      </w:r>
    </w:p>
    <w:p>
      <w:pPr>
        <w:spacing w:before="0" w:after="0"/>
        <w:ind w:left="360"/>
        <w:keepLines/>
        <w:keepNext/>
        <w:shd w:val="clear" w:color="auto" w:fill="F3F4F6"/>
      </w:pPr>
      <w:r>
        <w:rPr>
          <w:rFonts w:ascii="Courier New" w:hAnsi="Courier New"/>
          <w:sz w:val="15"/>
        </w:rPr>
        <w:t>-- application layer: if sample_size &lt; 5 → 404</w:t>
      </w:r>
    </w:p>
    <w:p>
      <w:pPr>
        <w:spacing w:after="160"/>
      </w:pPr>
    </w:p>
    <w:p>
      <w:pPr>
        <w:spacing w:after="40"/>
      </w:pPr>
    </w:p>
    <w:p>
      <w:r>
        <w:t xml:space="preserve">Cohort bucketing: </w:t>
      </w:r>
      <w:r>
        <w:rPr>
          <w:rFonts w:ascii="Courier New" w:hAnsi="Courier New"/>
          <w:sz w:val="18"/>
        </w:rPr>
        <w:t>(size_band × industry)</w:t>
      </w:r>
      <w:r>
        <w:t xml:space="preserve"> — size bands are </w:t>
      </w:r>
      <w:r>
        <w:rPr>
          <w:rFonts w:ascii="Courier New" w:hAnsi="Courier New"/>
          <w:sz w:val="18"/>
        </w:rPr>
        <w:t>1-10</w:t>
      </w:r>
      <w:r>
        <w:t xml:space="preserve">, </w:t>
      </w:r>
      <w:r>
        <w:rPr>
          <w:rFonts w:ascii="Courier New" w:hAnsi="Courier New"/>
          <w:sz w:val="18"/>
        </w:rPr>
        <w:t>11-50</w:t>
      </w:r>
      <w:r>
        <w:t xml:space="preserve">, </w:t>
      </w:r>
      <w:r>
        <w:rPr>
          <w:rFonts w:ascii="Courier New" w:hAnsi="Courier New"/>
          <w:sz w:val="18"/>
        </w:rPr>
        <w:t>51-200</w:t>
      </w:r>
      <w:r>
        <w:t xml:space="preserve">, </w:t>
      </w:r>
      <w:r>
        <w:rPr>
          <w:rFonts w:ascii="Courier New" w:hAnsi="Courier New"/>
          <w:sz w:val="18"/>
        </w:rPr>
        <w:t>200+</w:t>
      </w:r>
      <w:r>
        <w:t xml:space="preserve">. Industry: </w:t>
      </w:r>
      <w:r>
        <w:rPr>
          <w:rFonts w:ascii="Courier New" w:hAnsi="Courier New"/>
          <w:sz w:val="18"/>
        </w:rPr>
        <w:t>tech</w:t>
      </w:r>
      <w:r>
        <w:t xml:space="preserve">, </w:t>
      </w:r>
      <w:r>
        <w:rPr>
          <w:rFonts w:ascii="Courier New" w:hAnsi="Courier New"/>
          <w:sz w:val="18"/>
        </w:rPr>
        <w:t>finance</w:t>
      </w:r>
      <w:r>
        <w:t xml:space="preserve">, </w:t>
      </w:r>
      <w:r>
        <w:rPr>
          <w:rFonts w:ascii="Courier New" w:hAnsi="Courier New"/>
          <w:sz w:val="18"/>
        </w:rPr>
        <w:t>healthcare</w:t>
      </w:r>
      <w:r>
        <w:t xml:space="preserve">, </w:t>
      </w:r>
      <w:r>
        <w:rPr>
          <w:rFonts w:ascii="Courier New" w:hAnsi="Courier New"/>
          <w:sz w:val="18"/>
        </w:rPr>
        <w:t>other</w:t>
      </w:r>
      <w:r>
        <w:t>.</w:t>
      </w:r>
    </w:p>
    <w:p>
      <w:pPr>
        <w:spacing w:after="40"/>
      </w:pPr>
    </w:p>
    <w:p>
      <w:r/>
      <w:r>
        <w:rPr>
          <w:b/>
        </w:rPr>
        <w:t>Contribution tracking:</w:t>
      </w:r>
      <w:r>
        <w:t xml:space="preserve"> </w:t>
      </w:r>
      <w:r>
        <w:rPr>
          <w:rFonts w:ascii="Courier New" w:hAnsi="Courier New"/>
          <w:sz w:val="18"/>
        </w:rPr>
        <w:t>benchmark_contributions</w:t>
      </w:r>
      <w:r>
        <w:t xml:space="preserve"> table records </w:t>
      </w:r>
      <w:r>
        <w:rPr>
          <w:rFonts w:ascii="Courier New" w:hAnsi="Courier New"/>
          <w:sz w:val="18"/>
        </w:rPr>
        <w:t>(org_id, snapshot_id)</w:t>
      </w:r>
      <w:r>
        <w:t xml:space="preserve"> pairs. Each contributing org is counted once per cohort per quarter regardless of event volume — preventing large organisations from dominating the percentile distribution.</w:t>
      </w:r>
    </w:p>
    <w:p>
      <w:pPr>
        <w:spacing w:after="40"/>
      </w:pPr>
    </w:p>
    <w:p>
      <w:pPr>
        <w:spacing w:after="40"/>
      </w:pPr>
    </w:p>
    <w:p>
      <w:pPr>
        <w:pStyle w:val="Heading2"/>
        <w:keepNext/>
      </w:pPr>
      <w:r>
        <w:t>4. Quality Scoring — 6-Dimension Framework</w:t>
      </w:r>
    </w:p>
    <w:p>
      <w:pPr>
        <w:spacing w:after="40"/>
      </w:pPr>
    </w:p>
    <w:p>
      <w:r>
        <w:t>Cohrint tracks six quality dimensions per LLM event, written asynchronously by an LLM judge (Claude Opus 4.6):</w:t>
      </w:r>
    </w:p>
    <w:p>
      <w:pPr>
        <w:spacing w:after="40"/>
      </w:pPr>
    </w:p>
    <w:p>
      <w:r>
        <w:t>| Dimension | Definition | Score Range |</w:t>
      </w:r>
    </w:p>
    <w:p>
      <w:r>
        <w:t>|-----------|-----------|-------------|</w:t>
      </w:r>
    </w:p>
    <w:p>
      <w:r>
        <w:t xml:space="preserve">| </w:t>
      </w:r>
      <w:r>
        <w:rPr>
          <w:rFonts w:ascii="Courier New" w:hAnsi="Courier New"/>
          <w:sz w:val="18"/>
        </w:rPr>
        <w:t>hallucination_score</w:t>
      </w:r>
      <w:r>
        <w:t xml:space="preserve"> | Factual accuracy — does the response contain false claims? | 0 (hallucinated) — 1 (accurate) |</w:t>
      </w:r>
    </w:p>
    <w:p>
      <w:r>
        <w:t xml:space="preserve">| </w:t>
      </w:r>
      <w:r>
        <w:rPr>
          <w:rFonts w:ascii="Courier New" w:hAnsi="Courier New"/>
          <w:sz w:val="18"/>
        </w:rPr>
        <w:t>faithfulness_score</w:t>
      </w:r>
      <w:r>
        <w:t xml:space="preserve"> | Does the response stay grounded in the provided context? | 0 — 1 |</w:t>
      </w:r>
    </w:p>
    <w:p>
      <w:r>
        <w:t xml:space="preserve">| </w:t>
      </w:r>
      <w:r>
        <w:rPr>
          <w:rFonts w:ascii="Courier New" w:hAnsi="Courier New"/>
          <w:sz w:val="18"/>
        </w:rPr>
        <w:t>relevancy_score</w:t>
      </w:r>
      <w:r>
        <w:t xml:space="preserve"> | Is the response on-topic for the question asked? | 0 — 1 |</w:t>
      </w:r>
    </w:p>
    <w:p>
      <w:r>
        <w:t xml:space="preserve">| </w:t>
      </w:r>
      <w:r>
        <w:rPr>
          <w:rFonts w:ascii="Courier New" w:hAnsi="Courier New"/>
          <w:sz w:val="18"/>
        </w:rPr>
        <w:t>consistency_score</w:t>
      </w:r>
      <w:r>
        <w:t xml:space="preserve"> | Is the response internally consistent (no self-contradictions)? | 0 — 1 |</w:t>
      </w:r>
    </w:p>
    <w:p>
      <w:r>
        <w:t xml:space="preserve">| </w:t>
      </w:r>
      <w:r>
        <w:rPr>
          <w:rFonts w:ascii="Courier New" w:hAnsi="Courier New"/>
          <w:sz w:val="18"/>
        </w:rPr>
        <w:t>toxicity_score</w:t>
      </w:r>
      <w:r>
        <w:t xml:space="preserve"> | Does the response contain harmful, offensive, or inappropriate content? | 0 (toxic) — 1 (safe) |</w:t>
      </w:r>
    </w:p>
    <w:p>
      <w:r>
        <w:t xml:space="preserve">| </w:t>
      </w:r>
      <w:r>
        <w:rPr>
          <w:rFonts w:ascii="Courier New" w:hAnsi="Courier New"/>
          <w:sz w:val="18"/>
        </w:rPr>
        <w:t>efficiency_score</w:t>
      </w:r>
      <w:r>
        <w:t xml:space="preserve"> | Does the response achieve the goal with appropriate brevity? | 0 — 1 |</w:t>
      </w:r>
    </w:p>
    <w:p>
      <w:pPr>
        <w:spacing w:after="40"/>
      </w:pPr>
    </w:p>
    <w:p>
      <w:r>
        <w:t xml:space="preserve">Scores are written via </w:t>
      </w:r>
      <w:r>
        <w:rPr>
          <w:rFonts w:ascii="Courier New" w:hAnsi="Courier New"/>
          <w:sz w:val="18"/>
        </w:rPr>
        <w:t>PATCH /v1/events/:id/scores</w:t>
      </w:r>
      <w:r>
        <w:t xml:space="preserve"> in a background job. All scores are nullable at ingest time — quality scoring is a best-effort enrichment, not a blocking operation.</w:t>
      </w:r>
    </w:p>
    <w:p>
      <w:pPr>
        <w:spacing w:after="40"/>
      </w:pPr>
    </w:p>
    <w:p>
      <w:r/>
      <w:r>
        <w:rPr>
          <w:b/>
        </w:rPr>
        <w:t>Per-developer aggregation:</w:t>
      </w:r>
      <w:r>
        <w:t xml:space="preserve"> </w:t>
      </w:r>
      <w:r>
        <w:rPr>
          <w:rFonts w:ascii="Courier New" w:hAnsi="Courier New"/>
          <w:sz w:val="18"/>
        </w:rPr>
        <w:t>hallucination_score</w:t>
      </w:r>
      <w:r>
        <w:t xml:space="preserve"> is aggregated as </w:t>
      </w:r>
      <w:r>
        <w:rPr>
          <w:rFonts w:ascii="Courier New" w:hAnsi="Courier New"/>
          <w:sz w:val="18"/>
        </w:rPr>
        <w:t>AVG(hallucination_score)</w:t>
      </w:r>
      <w:r>
        <w:t xml:space="preserve"> per developer over the trailing 30 days and surfaced on the dashboard developer drill-down. This surfaces systematic quality issues (a specific developer's prompts consistently generating hallucinated code) before they reach code review.</w:t>
      </w:r>
    </w:p>
    <w:p>
      <w:pPr>
        <w:spacing w:after="40"/>
      </w:pPr>
    </w:p>
    <w:p>
      <w:pPr>
        <w:spacing w:after="40"/>
      </w:pPr>
    </w:p>
    <w:p>
      <w:pPr>
        <w:pStyle w:val="Heading2"/>
        <w:keepNext/>
      </w:pPr>
      <w:r>
        <w:t>5. Privacy Architecture</w:t>
      </w:r>
    </w:p>
    <w:p>
      <w:pPr>
        <w:spacing w:after="40"/>
      </w:pPr>
    </w:p>
    <w:p>
      <w:pPr>
        <w:pStyle w:val="Heading3"/>
        <w:keepNext/>
      </w:pPr>
      <w:r>
        <w:t>5.1 Three Privacy Modes</w:t>
      </w:r>
    </w:p>
    <w:p>
      <w:pPr>
        <w:spacing w:after="40"/>
      </w:pPr>
    </w:p>
    <w:p>
      <w:r>
        <w:t>| Mode | What is transmitted | Use case |</w:t>
      </w:r>
    </w:p>
    <w:p>
      <w:r>
        <w:t>|------|---------------------|---------|</w:t>
      </w:r>
    </w:p>
    <w:p>
      <w:r>
        <w:t xml:space="preserve">| </w:t>
      </w:r>
      <w:r>
        <w:rPr>
          <w:b/>
        </w:rPr>
        <w:t>Strict</w:t>
      </w:r>
      <w:r>
        <w:t xml:space="preserve"> | Token counts, cost, model, latency, team, developer ID. No text. | Regulated industries, IP-sensitive code |</w:t>
      </w:r>
    </w:p>
    <w:p>
      <w:r>
        <w:t xml:space="preserve">| </w:t>
      </w:r>
      <w:r>
        <w:rPr>
          <w:b/>
        </w:rPr>
        <w:t>Standard</w:t>
      </w:r>
      <w:r>
        <w:t xml:space="preserve"> | Above + prompt hash (SHA-256, one-way). No raw text. | Default for enterprise |</w:t>
      </w:r>
    </w:p>
    <w:p>
      <w:r>
        <w:t xml:space="preserve">| </w:t>
      </w:r>
      <w:r>
        <w:rPr>
          <w:b/>
        </w:rPr>
        <w:t>Relaxed</w:t>
      </w:r>
      <w:r>
        <w:t xml:space="preserve"> | Full prompt + response text. | Internal tooling, non-sensitive workloads |</w:t>
      </w:r>
    </w:p>
    <w:p>
      <w:pPr>
        <w:spacing w:after="40"/>
      </w:pPr>
    </w:p>
    <w:p>
      <w:r>
        <w:t xml:space="preserve">Mode is set per-org via </w:t>
      </w:r>
      <w:r>
        <w:rPr>
          <w:rFonts w:ascii="Courier New" w:hAnsi="Courier New"/>
          <w:sz w:val="18"/>
        </w:rPr>
        <w:t>PATCH /v1/admin/settings</w:t>
      </w:r>
      <w:r>
        <w:t>. In strict mode, the SDK hashes prompt text client-side before transmission — the raw prompt never leaves the developer's machine.</w:t>
      </w:r>
    </w:p>
    <w:p>
      <w:pPr>
        <w:spacing w:after="40"/>
      </w:pPr>
    </w:p>
    <w:p>
      <w:pPr>
        <w:pStyle w:val="Heading3"/>
        <w:keepNext/>
      </w:pPr>
      <w:r>
        <w:t>5.2 Local Proxy Gateway</w:t>
      </w:r>
    </w:p>
    <w:p>
      <w:pPr>
        <w:spacing w:after="40"/>
      </w:pPr>
    </w:p>
    <w:p>
      <w:r>
        <w:t xml:space="preserve">For organisations requiring strict network isolation, Cohrint provides </w:t>
      </w:r>
      <w:r>
        <w:rPr>
          <w:rFonts w:ascii="Courier New" w:hAnsi="Courier New"/>
          <w:sz w:val="18"/>
        </w:rPr>
        <w:t>vantage-local-proxy</w:t>
      </w:r>
      <w:r>
        <w:t xml:space="preserve"> — a local HTTP proxy that runs on the developer's machine or in a private network segment. The proxy:</w:t>
      </w:r>
    </w:p>
    <w:p>
      <w:pPr>
        <w:spacing w:after="40"/>
      </w:pPr>
    </w:p>
    <w:p>
      <w:pPr>
        <w:pStyle w:val="ListNumber"/>
      </w:pPr>
      <w:r>
        <w:t>Intercepts LLM API calls at the HTTP layer</w:t>
      </w:r>
    </w:p>
    <w:p>
      <w:pPr>
        <w:pStyle w:val="ListNumber"/>
      </w:pPr>
      <w:r>
        <w:t>Extracts metadata (model, tokens, cost) without capturing prompt/response content</w:t>
      </w:r>
    </w:p>
    <w:p>
      <w:pPr>
        <w:pStyle w:val="ListNumber"/>
      </w:pPr>
      <w:r>
        <w:t xml:space="preserve">Posts only the metadata to </w:t>
      </w:r>
      <w:r>
        <w:rPr>
          <w:rFonts w:ascii="Courier New" w:hAnsi="Courier New"/>
          <w:sz w:val="18"/>
        </w:rPr>
        <w:t>api.cohrint.com</w:t>
      </w:r>
      <w:r/>
    </w:p>
    <w:p>
      <w:pPr>
        <w:pStyle w:val="ListNumber"/>
      </w:pPr>
      <w:r>
        <w:t>Forwards the original request to the LLM provider unchanged</w:t>
      </w:r>
    </w:p>
    <w:p>
      <w:pPr>
        <w:spacing w:after="40"/>
      </w:pPr>
    </w:p>
    <w:p>
      <w:r>
        <w:t>The proxy supports all three privacy modes and can be configured to strip specific HTTP headers before forwarding.</w:t>
      </w:r>
    </w:p>
    <w:p>
      <w:pPr>
        <w:spacing w:after="40"/>
      </w:pPr>
    </w:p>
    <w:p>
      <w:pPr>
        <w:spacing w:after="40"/>
      </w:pPr>
    </w:p>
    <w:p>
      <w:pPr>
        <w:pStyle w:val="Heading2"/>
        <w:keepNext/>
      </w:pPr>
      <w:r>
        <w:t>6. Research Directions</w:t>
      </w:r>
    </w:p>
    <w:p>
      <w:pPr>
        <w:spacing w:after="40"/>
      </w:pPr>
    </w:p>
    <w:p>
      <w:pPr>
        <w:pStyle w:val="Heading3"/>
        <w:keepNext/>
      </w:pPr>
      <w:r>
        <w:t>6.1 Near-Term (Shipped or In Progress)</w:t>
      </w:r>
    </w:p>
    <w:p>
      <w:pPr>
        <w:spacing w:after="40"/>
      </w:pPr>
    </w:p>
    <w:p>
      <w:r/>
      <w:r>
        <w:rPr>
          <w:b/>
        </w:rPr>
        <w:t>Model Switch Advisor</w:t>
      </w:r>
      <w:r/>
    </w:p>
    <w:p>
      <w:r>
        <w:t>Use the existing 24-LLM price table combined with per-team quality scores to surface: "Switching 30% of Team B's requests from GPT-4o to Claude Haiku saves $X/month with a projected quality delta of -0.03 on faithfulness." This requires correlating quality scores with model selection and task type — a supervised problem with ground truth from the quality scoring pipeline.</w:t>
      </w:r>
    </w:p>
    <w:p>
      <w:pPr>
        <w:spacing w:after="40"/>
      </w:pPr>
    </w:p>
    <w:p>
      <w:r/>
      <w:r>
        <w:rPr>
          <w:b/>
        </w:rPr>
        <w:t>Chargeback Report Export</w:t>
      </w:r>
      <w:r/>
    </w:p>
    <w:p>
      <w:r>
        <w:t>Monthly PDF/CSV per cost center: total spend, event count, model breakdown, cache savings. Opens VP Finance as a deal champion by providing the data needed for internal chargeback accounting. First mover in this category.</w:t>
      </w:r>
    </w:p>
    <w:p>
      <w:pPr>
        <w:spacing w:after="40"/>
      </w:pPr>
    </w:p>
    <w:p>
      <w:pPr>
        <w:pStyle w:val="Heading3"/>
        <w:keepNext/>
      </w:pPr>
      <w:r>
        <w:t>6.2 Medium-Term (6–12 Months)</w:t>
      </w:r>
    </w:p>
    <w:p>
      <w:pPr>
        <w:spacing w:after="40"/>
      </w:pPr>
    </w:p>
    <w:p>
      <w:r/>
      <w:r>
        <w:rPr>
          <w:b/>
        </w:rPr>
        <w:t>Vendor Negotiation Intelligence</w:t>
      </w:r>
      <w:r/>
    </w:p>
    <w:p>
      <w:r>
        <w:t>"At your current growth rate, you qualify for Anthropic volume discounts in 6 weeks." This requires:</w:t>
      </w:r>
    </w:p>
    <w:p>
      <w:pPr>
        <w:pStyle w:val="ListNumber"/>
      </w:pPr>
      <w:r>
        <w:t>Usage trend extrapolation (linear regression on rolling 90-day spend)</w:t>
      </w:r>
    </w:p>
    <w:p>
      <w:pPr>
        <w:pStyle w:val="ListNumber"/>
      </w:pPr>
      <w:r>
        <w:t>Published volume tier data for each provider (maintained as a static lookup table)</w:t>
      </w:r>
    </w:p>
    <w:p>
      <w:pPr>
        <w:pStyle w:val="ListNumber"/>
      </w:pPr>
      <w:r>
        <w:t>Proactive notification trigger at 80% of the next volume threshold</w:t>
      </w:r>
    </w:p>
    <w:p>
      <w:pPr>
        <w:spacing w:after="40"/>
      </w:pPr>
    </w:p>
    <w:p>
      <w:r>
        <w:t>The benchmark data moat is the prerequisite — negotiation intelligence requires knowing what comparable companies paid at similar volumes.</w:t>
      </w:r>
    </w:p>
    <w:p>
      <w:pPr>
        <w:spacing w:after="40"/>
      </w:pPr>
    </w:p>
    <w:p>
      <w:r/>
      <w:r>
        <w:rPr>
          <w:b/>
        </w:rPr>
        <w:t>Application-Layer Cost Attribution</w:t>
      </w:r>
      <w:r/>
    </w:p>
    <w:p>
      <w:r>
        <w:t>Per-endpoint, per-customer cost tracking: "/summarize costs $0.08/call, customer ABC costs $0.43/month." Requires instrumentation at the application request level, not just the LLM call level. SDK v2 roadmap item.</w:t>
      </w:r>
    </w:p>
    <w:p>
      <w:pPr>
        <w:spacing w:after="40"/>
      </w:pPr>
    </w:p>
    <w:p>
      <w:r/>
      <w:r>
        <w:rPr>
          <w:b/>
        </w:rPr>
        <w:t>Quality vs. Cost Tradeoff Tooling</w:t>
      </w:r>
      <w:r/>
    </w:p>
    <w:p>
      <w:r>
        <w:t>Connect quality scores (hallucination, faithfulness) to model pricing. Surface: "For code generation tasks, Claude Haiku achieves 0.94 faithfulness at $0.002/call vs GPT-4o at 0.97 faithfulness at $0.018/call. For your team's quality tolerance, Haiku is sufficient and 9x cheaper."</w:t>
      </w:r>
    </w:p>
    <w:p>
      <w:pPr>
        <w:spacing w:after="40"/>
      </w:pPr>
    </w:p>
    <w:p>
      <w:pPr>
        <w:pStyle w:val="Heading3"/>
        <w:keepNext/>
      </w:pPr>
      <w:r>
        <w:t>6.3 Long-Term (12–36 Months)</w:t>
      </w:r>
    </w:p>
    <w:p>
      <w:pPr>
        <w:spacing w:after="40"/>
      </w:pPr>
    </w:p>
    <w:p>
      <w:r/>
      <w:r>
        <w:rPr>
          <w:b/>
        </w:rPr>
        <w:t>AI Spend Index — Quarterly Public Report</w:t>
      </w:r>
      <w:r/>
    </w:p>
    <w:p>
      <w:r>
        <w:t>Modelled on Gartner Magic Quadrant: a quarterly public benchmark report ("State of AI Coding Spend Q2 2026") drawing on anonymised data from opted-in organisations. Each report strengthens the data moat, generates press coverage, and establishes Cohrint as the authoritative source of AI spend intelligence.</w:t>
      </w:r>
    </w:p>
    <w:p>
      <w:pPr>
        <w:spacing w:after="40"/>
      </w:pPr>
    </w:p>
    <w:p>
      <w:r/>
      <w:r>
        <w:rPr>
          <w:b/>
        </w:rPr>
        <w:t>Compliance Report Generator</w:t>
      </w:r>
      <w:r/>
    </w:p>
    <w:p>
      <w:r>
        <w:t xml:space="preserve">Formatted audit reports for SOC 2 / DORA evidence packages. Enterprise compliance teams need formatted output — timestamped, signed, structured — not raw CSV exports from a dashboard. The </w:t>
      </w:r>
      <w:r>
        <w:rPr>
          <w:rFonts w:ascii="Courier New" w:hAnsi="Courier New"/>
          <w:sz w:val="18"/>
        </w:rPr>
        <w:t>audit_events</w:t>
      </w:r>
      <w:r>
        <w:t xml:space="preserve"> table (every admin action logged, immutable, append-only) is the foundation.</w:t>
      </w:r>
    </w:p>
    <w:p>
      <w:pPr>
        <w:spacing w:after="40"/>
      </w:pPr>
    </w:p>
    <w:p>
      <w:r/>
      <w:r>
        <w:rPr>
          <w:b/>
        </w:rPr>
        <w:t>Isolation Forest for Spend Anomalies</w:t>
      </w:r>
      <w:r/>
    </w:p>
    <w:p>
      <w:r>
        <w:t>Replace the current Z-score anomaly detection with an isolation forest model trained on per-org historical spend patterns. Isolation forests handle multi-modal, non-stationary distributions better than Gaussian models and do not require manual threshold tuning.</w:t>
      </w:r>
    </w:p>
    <w:p>
      <w:pPr>
        <w:spacing w:after="40"/>
      </w:pPr>
    </w:p>
    <w:p>
      <w:r/>
      <w:r>
        <w:rPr>
          <w:b/>
        </w:rPr>
        <w:t>Retrieval-Augmented Prompt Optimisation</w:t>
      </w:r>
      <w:r/>
    </w:p>
    <w:p>
      <w:r>
        <w:t>Given a prompt and its quality + cost scores, suggest a rewritten version using a retrieval corpus of high-quality, low-cost historical prompts from the same task category. This closes the loop between the prompt registry (versioning + cost tracking) and active cost reduction.</w:t>
      </w:r>
    </w:p>
    <w:p>
      <w:pPr>
        <w:spacing w:after="40"/>
      </w:pPr>
    </w:p>
    <w:p>
      <w:pPr>
        <w:spacing w:after="40"/>
      </w:pPr>
    </w:p>
    <w:p>
      <w:pPr>
        <w:pStyle w:val="Heading2"/>
        <w:keepNext/>
      </w:pPr>
      <w:r>
        <w:t>7. The Bloomberg Thesis</w:t>
      </w:r>
    </w:p>
    <w:p>
      <w:pPr>
        <w:spacing w:after="40"/>
      </w:pPr>
    </w:p>
    <w:p>
      <w:r>
        <w:t>The most important long-term research direction is not algorithmic — it is data.</w:t>
      </w:r>
    </w:p>
    <w:p>
      <w:pPr>
        <w:spacing w:after="40"/>
      </w:pPr>
    </w:p>
    <w:p>
      <w:r>
        <w:t>Bloomberg Terminal succeeds because it is the neutral aggregator of financial market data. No individual bank can publish competitor pricing. No market participant can offer the full picture without the conflict destroying credibility.</w:t>
      </w:r>
    </w:p>
    <w:p>
      <w:pPr>
        <w:spacing w:after="40"/>
      </w:pPr>
    </w:p>
    <w:p>
      <w:r>
        <w:t>AI model pricing intelligence faces the same structural constraint. OpenAI cannot tell you Anthropic is cheaper for your use case. Anthropic cannot tell you GitHub Copilot is overpriced for your team's acceptance rate. No provider can do this.</w:t>
      </w:r>
    </w:p>
    <w:p>
      <w:pPr>
        <w:spacing w:after="40"/>
      </w:pPr>
    </w:p>
    <w:p>
      <w:r>
        <w:t>The platform that accumulates cross-company, cross-provider AI spend data — with appropriate anonymisation and privacy protections — becomes the Bloomberg Terminal for AI costs. Every organisation that opts into the benchmark system strengthens this position. The data moat compounds. Competitors cannot replicate it without users. Users create the moat.</w:t>
      </w:r>
    </w:p>
    <w:p>
      <w:pPr>
        <w:spacing w:after="40"/>
      </w:pPr>
    </w:p>
    <w:p>
      <w:r>
        <w:t>This is the 10-year defensible position. Not the features. The data.</w:t>
      </w:r>
    </w:p>
    <w:p>
      <w:pPr>
        <w:spacing w:after="40"/>
      </w:pPr>
    </w:p>
    <w:p>
      <w:pPr>
        <w:spacing w:after="40"/>
      </w:pPr>
    </w:p>
    <w:p>
      <w:pPr>
        <w:pStyle w:val="Heading2"/>
        <w:keepNext/>
      </w:pPr>
      <w:r>
        <w:t>8. References &amp; Further Reading</w:t>
      </w:r>
    </w:p>
    <w:p>
      <w:pPr>
        <w:spacing w:after="40"/>
      </w:pPr>
    </w:p>
    <w:p>
      <w:r>
        <w:t>| # | Source | Relevance |</w:t>
      </w:r>
    </w:p>
    <w:p>
      <w:r>
        <w:t>|---|--------|-----------|</w:t>
      </w:r>
    </w:p>
    <w:p>
      <w:r>
        <w:t>| 01 | CloudHealth → VMware acquisition (TechCrunch, 2018) | Best analog: how a cloud cost tool built a defensible moat despite AWS/Azure/GCP native dashboards |</w:t>
      </w:r>
    </w:p>
    <w:p>
      <w:r>
        <w:t>| 02 | Apptio S-1 / IBM acquisition docs (2019) | ITFM/TBM market is the 5-year model. Enterprise sales motion and pricing template |</w:t>
      </w:r>
    </w:p>
    <w:p>
      <w:r>
        <w:t>| 03 | Cloudflare Vectorize docs — vector search + metadata filtering | Architecture foundation for semantic cache |</w:t>
      </w:r>
    </w:p>
    <w:p>
      <w:r>
        <w:t>| 04 | BGE (BAAI) embedding model paper — "C-Pack: Packaged Resources to Advance General Chinese Embedding" | Embedding model selection rationale |</w:t>
      </w:r>
    </w:p>
    <w:p>
      <w:r>
        <w:t>| 05 | "k-Anonymity: A Model for Protecting Privacy" — Sweeney (2002) | Foundation for benchmark cohort privacy approach |</w:t>
      </w:r>
    </w:p>
    <w:p>
      <w:r>
        <w:t>| 06 | Helicone, LangSmith, Langfuse GitHub repos + changelogs | Competitive tracking — watch weekly releases |</w:t>
      </w:r>
    </w:p>
    <w:p>
      <w:r>
        <w:t>| 07 | GitHub Copilot Metrics API documentation (GA Feb 2026) | Data source for Copilot adapter |</w:t>
      </w:r>
    </w:p>
    <w:p>
      <w:r>
        <w:t>| 08 | OpenTelemetry Logs specification (OTLP) | Protocol for OTel collector endpoint |</w:t>
      </w:r>
    </w:p>
    <w:p>
      <w:r>
        <w:t>| 09 | "Isolation Forest" — Liu, Ting, Zhou (2008) | Research direction for anomaly detection improvement |</w:t>
      </w:r>
    </w:p>
    <w:p>
      <w:r>
        <w:t>| 10 | Holt-Winters exponential smoothing — Gardner (1985) | Research direction for spend forecasting improvement |</w:t>
      </w:r>
    </w:p>
    <w:p>
      <w:r>
        <w:t>| 11 | LLMLingua paper — "LLMLingua: Compressing Prompts for Accelerated Inference" (Microsoft, 2023) | Foundation for token optimizer / prompt compression |</w:t>
      </w:r>
    </w:p>
    <w:p>
      <w:r>
        <w:t>| 12 | "Measuring the Impact of GitHub Copilot on Developer Productivity" — Ziegler et al. (2022) | Baseline for Copilot ROI correlation in vendor negotiation module |</w:t>
      </w:r>
    </w:p>
    <w:p>
      <w:pPr>
        <w:spacing w:after="40"/>
      </w:pPr>
    </w:p>
    <w:p>
      <w:pPr>
        <w:spacing w:after="40"/>
      </w:pPr>
    </w:p>
    <w:p>
      <w:pPr>
        <w:pStyle w:val="Heading2"/>
        <w:keepNext/>
      </w:pPr>
      <w:r>
        <w:t>9. Conclusion</w:t>
      </w:r>
    </w:p>
    <w:p>
      <w:pPr>
        <w:spacing w:after="40"/>
      </w:pPr>
    </w:p>
    <w:p>
      <w:r>
        <w:t>The AI coding spend management problem is structural, persistent, and growing. The fragmented toolchain, the attribution gap, and the benchmark vacuum create a category that no provider can fill and that observability tools approach from the wrong angle.</w:t>
      </w:r>
    </w:p>
    <w:p>
      <w:pPr>
        <w:spacing w:after="40"/>
      </w:pPr>
    </w:p>
    <w:p>
      <w:r>
        <w:t>Cohrint's architecture — no-proxy, edge-native, multi-source normalisation, privacy-first — is designed for the enterprise procurement requirements that will become mandatory as AI coding spend scales from experiment to infrastructure line item.</w:t>
      </w:r>
    </w:p>
    <w:p>
      <w:pPr>
        <w:spacing w:after="40"/>
      </w:pPr>
    </w:p>
    <w:p>
      <w:r>
        <w:t>The algorithms documented here — semantic cache, cost forecasting, trace DAG reconstruction, Z-score anomaly detection, k-anonymous benchmarks, 6-dimension quality scoring — are the technical foundation. The data moat is the competitive foundation.</w:t>
      </w:r>
    </w:p>
    <w:p>
      <w:pPr>
        <w:spacing w:after="40"/>
      </w:pPr>
    </w:p>
    <w:p>
      <w:r>
        <w:t>Both take time to build. The window to build them is now.</w:t>
      </w:r>
    </w:p>
    <w:p>
      <w:pPr>
        <w:spacing w:after="40"/>
      </w:pPr>
    </w:p>
    <w:p>
      <w:pPr>
        <w:spacing w:after="40"/>
      </w:pPr>
    </w:p>
    <w:p>
      <w:r/>
      <w:r>
        <w:rPr>
          <w:i/>
        </w:rPr>
        <w:t>Cohrint — cohrint.com · api.cohrint.com</w:t>
      </w:r>
      <w:r/>
    </w:p>
    <w:p>
      <w:r/>
      <w:r>
        <w:rPr>
          <w:i/>
        </w:rPr>
        <w:t>Internal research document. Not for public distribution without review.</w:t>
      </w:r>
      <w:r/>
    </w:p>
    <w:p>
      <w:pPr>
        <w:spacing w:after="40"/>
      </w:pPr>
    </w:p>
    <w:p>
      <w:pPr>
        <w:spacing w:after="40"/>
      </w:pPr>
    </w:p>
    <w:p>
      <w:r/>
      <w:r>
        <w:rPr>
          <w:i/>
        </w:rPr>
        <w:t>Cohrint — Complete Developer &amp; Admin Guidebook · Version 1.3 · April 2026</w:t>
      </w:r>
      <w:r/>
    </w:p>
    <w:p>
      <w:r/>
      <w:r>
        <w:rPr>
          <w:i/>
        </w:rPr>
        <w:t>Sections 24–27 added: Use Cases, Dashboard UI Spec, Competitive Analysis, Research White Paper</w:t>
      </w:r>
      <w:r/>
    </w:p>
    <w:p>
      <w:r/>
      <w:r>
        <w:rPr>
          <w:i/>
        </w:rPr>
        <w:t>All shipped features as of PR #70 (2026-04-17)</w:t>
      </w:r>
      <w:r/>
    </w:p>
    <w:p>
      <w:pPr>
        <w:pStyle w:val="Heading1"/>
        <w:pageBreakBefore/>
      </w:pPr>
      <w:r>
        <w:t>Appendix — Architecture Diagrams</w:t>
      </w:r>
    </w:p>
    <w:p>
      <w:pPr>
        <w:pStyle w:val="Heading2"/>
        <w:keepNext/>
      </w:pPr>
      <w:r>
        <w:t>Figure 8 — Event Ingest Pipeline</w:t>
      </w:r>
    </w:p>
    <w:p>
      <w:pPr>
        <w:jc w:val="center"/>
        <w:keepLines/>
        <w:keepNext/>
      </w:pPr>
      <w:r>
        <w:drawing>
          <wp:inline xmlns:a="http://schemas.openxmlformats.org/drawingml/2006/main" xmlns:pic="http://schemas.openxmlformats.org/drawingml/2006/picture">
            <wp:extent cx="5303520" cy="4913376"/>
            <wp:docPr id="17" name="Picture 17"/>
            <wp:cNvGraphicFramePr>
              <a:graphicFrameLocks noChangeAspect="1"/>
            </wp:cNvGraphicFramePr>
            <a:graphic>
              <a:graphicData uri="http://schemas.openxmlformats.org/drawingml/2006/picture">
                <pic:pic>
                  <pic:nvPicPr>
                    <pic:cNvPr id="0" name="08_event_ingest.png"/>
                    <pic:cNvPicPr/>
                  </pic:nvPicPr>
                  <pic:blipFill>
                    <a:blip r:embed="rId25"/>
                    <a:stretch>
                      <a:fillRect/>
                    </a:stretch>
                  </pic:blipFill>
                  <pic:spPr>
                    <a:xfrm>
                      <a:off x="0" y="0"/>
                      <a:ext cx="5303520" cy="4913376"/>
                    </a:xfrm>
                    <a:prstGeom prst="rect"/>
                  </pic:spPr>
                </pic:pic>
              </a:graphicData>
            </a:graphic>
          </wp:inline>
        </w:drawing>
      </w:r>
    </w:p>
    <w:p>
      <w:pPr>
        <w:jc w:val="center"/>
      </w:pPr>
      <w:r>
        <w:rPr>
          <w:i/>
          <w:color w:val="6B7280"/>
          <w:sz w:val="18"/>
        </w:rPr>
        <w:t>Figure 8 — Event Ingest Pipeline</w:t>
      </w:r>
    </w:p>
    <w:p>
      <w:pPr>
        <w:spacing w:after="120"/>
      </w:pPr>
    </w:p>
    <w:p>
      <w:pPr>
        <w:pStyle w:val="Heading2"/>
        <w:keepNext/>
      </w:pPr>
      <w:r>
        <w:t>Figure 12 — Market Positioning Map</w:t>
      </w:r>
    </w:p>
    <w:p>
      <w:pPr>
        <w:jc w:val="center"/>
        <w:keepLines/>
        <w:keepNext/>
      </w:pPr>
      <w:r>
        <w:drawing>
          <wp:inline xmlns:a="http://schemas.openxmlformats.org/drawingml/2006/main" xmlns:pic="http://schemas.openxmlformats.org/drawingml/2006/picture">
            <wp:extent cx="5303520" cy="709525"/>
            <wp:docPr id="18" name="Picture 18"/>
            <wp:cNvGraphicFramePr>
              <a:graphicFrameLocks noChangeAspect="1"/>
            </wp:cNvGraphicFramePr>
            <a:graphic>
              <a:graphicData uri="http://schemas.openxmlformats.org/drawingml/2006/picture">
                <pic:pic>
                  <pic:nvPicPr>
                    <pic:cNvPr id="0" name="12_market_positioning.png"/>
                    <pic:cNvPicPr/>
                  </pic:nvPicPr>
                  <pic:blipFill>
                    <a:blip r:embed="rId26"/>
                    <a:stretch>
                      <a:fillRect/>
                    </a:stretch>
                  </pic:blipFill>
                  <pic:spPr>
                    <a:xfrm>
                      <a:off x="0" y="0"/>
                      <a:ext cx="5303520" cy="709525"/>
                    </a:xfrm>
                    <a:prstGeom prst="rect"/>
                  </pic:spPr>
                </pic:pic>
              </a:graphicData>
            </a:graphic>
          </wp:inline>
        </w:drawing>
      </w:r>
    </w:p>
    <w:p>
      <w:pPr>
        <w:jc w:val="center"/>
      </w:pPr>
      <w:r>
        <w:rPr>
          <w:i/>
          <w:color w:val="6B7280"/>
          <w:sz w:val="18"/>
        </w:rPr>
        <w:t>Figure 12 — Market Positioning Map</w:t>
      </w:r>
    </w:p>
    <w:p>
      <w:pPr>
        <w:spacing w:after="120"/>
      </w:pPr>
    </w:p>
    <w:p>
      <w:pPr>
        <w:pStyle w:val="Heading2"/>
        <w:keepNext/>
      </w:pPr>
      <w:r>
        <w:t>Figure 15 — Revenue Milestone Path</w:t>
      </w:r>
    </w:p>
    <w:p>
      <w:pPr>
        <w:jc w:val="center"/>
        <w:keepLines/>
        <w:keepNext/>
      </w:pPr>
      <w:r>
        <w:drawing>
          <wp:inline xmlns:a="http://schemas.openxmlformats.org/drawingml/2006/main" xmlns:pic="http://schemas.openxmlformats.org/drawingml/2006/picture">
            <wp:extent cx="5303520" cy="699805"/>
            <wp:docPr id="19" name="Picture 19"/>
            <wp:cNvGraphicFramePr>
              <a:graphicFrameLocks noChangeAspect="1"/>
            </wp:cNvGraphicFramePr>
            <a:graphic>
              <a:graphicData uri="http://schemas.openxmlformats.org/drawingml/2006/picture">
                <pic:pic>
                  <pic:nvPicPr>
                    <pic:cNvPr id="0" name="15_revenue_milestones.png"/>
                    <pic:cNvPicPr/>
                  </pic:nvPicPr>
                  <pic:blipFill>
                    <a:blip r:embed="rId27"/>
                    <a:stretch>
                      <a:fillRect/>
                    </a:stretch>
                  </pic:blipFill>
                  <pic:spPr>
                    <a:xfrm>
                      <a:off x="0" y="0"/>
                      <a:ext cx="5303520" cy="699805"/>
                    </a:xfrm>
                    <a:prstGeom prst="rect"/>
                  </pic:spPr>
                </pic:pic>
              </a:graphicData>
            </a:graphic>
          </wp:inline>
        </w:drawing>
      </w:r>
    </w:p>
    <w:p>
      <w:pPr>
        <w:jc w:val="center"/>
      </w:pPr>
      <w:r>
        <w:rPr>
          <w:i/>
          <w:color w:val="6B7280"/>
          <w:sz w:val="18"/>
        </w:rPr>
        <w:t>Figure 15 — Revenue Milestone Path</w:t>
      </w:r>
    </w:p>
    <w:p>
      <w:pPr>
        <w:spacing w:after="120"/>
      </w:pPr>
    </w:p>
    <w:p>
      <w:pPr>
        <w:pStyle w:val="Heading2"/>
        <w:keepNext/>
      </w:pPr>
      <w:r>
        <w:t>Figure 20 — Trace DAG UI Rendering Pipeline</w:t>
      </w:r>
    </w:p>
    <w:p>
      <w:pPr>
        <w:jc w:val="center"/>
        <w:keepLines/>
        <w:keepNext/>
      </w:pPr>
      <w:r>
        <w:drawing>
          <wp:inline xmlns:a="http://schemas.openxmlformats.org/drawingml/2006/main" xmlns:pic="http://schemas.openxmlformats.org/drawingml/2006/picture">
            <wp:extent cx="5303520" cy="8453325"/>
            <wp:docPr id="20" name="Picture 20"/>
            <wp:cNvGraphicFramePr>
              <a:graphicFrameLocks noChangeAspect="1"/>
            </wp:cNvGraphicFramePr>
            <a:graphic>
              <a:graphicData uri="http://schemas.openxmlformats.org/drawingml/2006/picture">
                <pic:pic>
                  <pic:nvPicPr>
                    <pic:cNvPr id="0" name="20_trace_dag_ui_rendering.png"/>
                    <pic:cNvPicPr/>
                  </pic:nvPicPr>
                  <pic:blipFill>
                    <a:blip r:embed="rId28"/>
                    <a:stretch>
                      <a:fillRect/>
                    </a:stretch>
                  </pic:blipFill>
                  <pic:spPr>
                    <a:xfrm>
                      <a:off x="0" y="0"/>
                      <a:ext cx="5303520" cy="8453325"/>
                    </a:xfrm>
                    <a:prstGeom prst="rect"/>
                  </pic:spPr>
                </pic:pic>
              </a:graphicData>
            </a:graphic>
          </wp:inline>
        </w:drawing>
      </w:r>
    </w:p>
    <w:p>
      <w:pPr>
        <w:jc w:val="center"/>
      </w:pPr>
      <w:r>
        <w:rPr>
          <w:i/>
          <w:color w:val="6B7280"/>
          <w:sz w:val="18"/>
        </w:rPr>
        <w:t>Figure 20 — Trace DAG UI Rendering Pipeline</w:t>
      </w:r>
    </w:p>
    <w:p>
      <w:pPr>
        <w:spacing w:after="120"/>
      </w:pPr>
    </w:p>
    <w:p>
      <w:pPr>
        <w:pStyle w:val="Heading2"/>
        <w:keepNext/>
      </w:pPr>
      <w:r>
        <w:t>Figure 21 — Alert End-to-End Flow</w:t>
      </w:r>
    </w:p>
    <w:p>
      <w:pPr>
        <w:jc w:val="center"/>
        <w:keepLines/>
        <w:keepNext/>
      </w:pPr>
      <w:r>
        <w:drawing>
          <wp:inline xmlns:a="http://schemas.openxmlformats.org/drawingml/2006/main" xmlns:pic="http://schemas.openxmlformats.org/drawingml/2006/picture">
            <wp:extent cx="5303520" cy="949433"/>
            <wp:docPr id="21" name="Picture 21"/>
            <wp:cNvGraphicFramePr>
              <a:graphicFrameLocks noChangeAspect="1"/>
            </wp:cNvGraphicFramePr>
            <a:graphic>
              <a:graphicData uri="http://schemas.openxmlformats.org/drawingml/2006/picture">
                <pic:pic>
                  <pic:nvPicPr>
                    <pic:cNvPr id="0" name="21_alert_flow_ui.png"/>
                    <pic:cNvPicPr/>
                  </pic:nvPicPr>
                  <pic:blipFill>
                    <a:blip r:embed="rId29"/>
                    <a:stretch>
                      <a:fillRect/>
                    </a:stretch>
                  </pic:blipFill>
                  <pic:spPr>
                    <a:xfrm>
                      <a:off x="0" y="0"/>
                      <a:ext cx="5303520" cy="949433"/>
                    </a:xfrm>
                    <a:prstGeom prst="rect"/>
                  </pic:spPr>
                </pic:pic>
              </a:graphicData>
            </a:graphic>
          </wp:inline>
        </w:drawing>
      </w:r>
    </w:p>
    <w:p>
      <w:pPr>
        <w:jc w:val="center"/>
      </w:pPr>
      <w:r>
        <w:rPr>
          <w:i/>
          <w:color w:val="6B7280"/>
          <w:sz w:val="18"/>
        </w:rPr>
        <w:t>Figure 21 — Alert End-to-End Flow</w:t>
      </w:r>
    </w:p>
    <w:p>
      <w:pPr>
        <w:spacing w:after="120"/>
      </w:pPr>
    </w:p>
    <w:sectPr w:rsidR="00FC693F" w:rsidRPr="0006063C" w:rsidSect="00034616">
      <w:pgSz w:w="12240" w:h="15840"/>
      <w:pgMar w:top="1440" w:right="1728" w:bottom="1440" w:left="172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